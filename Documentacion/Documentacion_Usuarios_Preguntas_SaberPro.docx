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15C0755" w14:textId="77777777" w:rsidR="00653232" w:rsidRPr="00BE070A" w:rsidRDefault="00000000">
      <w:pPr>
        <w:jc w:val="center"/>
        <w:rPr>
          <w:lang w:val="es-CO"/>
        </w:rPr>
      </w:pPr>
      <w:r w:rsidRPr="00BE070A">
        <w:rPr>
          <w:b/>
          <w:color w:val="16324F"/>
          <w:sz w:val="30"/>
          <w:lang w:val="es-CO"/>
        </w:rPr>
        <w:t>UNIVERSIDAD DEL CAUCA</w:t>
      </w:r>
    </w:p>
    <w:p w14:paraId="629201DF" w14:textId="77777777" w:rsidR="00653232" w:rsidRPr="00BE070A" w:rsidRDefault="00000000">
      <w:pPr>
        <w:jc w:val="center"/>
        <w:rPr>
          <w:lang w:val="es-CO"/>
        </w:rPr>
      </w:pPr>
      <w:r w:rsidRPr="00BE070A">
        <w:rPr>
          <w:sz w:val="22"/>
          <w:lang w:val="es-CO"/>
        </w:rPr>
        <w:t>Facultad de Ingeniería Electrónica y Telecomunicaciones</w:t>
      </w:r>
      <w:r w:rsidRPr="00BE070A">
        <w:rPr>
          <w:sz w:val="22"/>
          <w:lang w:val="es-CO"/>
        </w:rPr>
        <w:br/>
        <w:t>Programa de Ingeniería de Sistemas</w:t>
      </w:r>
    </w:p>
    <w:p w14:paraId="165EB87B" w14:textId="77777777" w:rsidR="00653232" w:rsidRPr="00BE070A" w:rsidRDefault="00000000">
      <w:pPr>
        <w:spacing w:before="1100"/>
        <w:jc w:val="center"/>
        <w:rPr>
          <w:lang w:val="es-CO"/>
        </w:rPr>
      </w:pPr>
      <w:r w:rsidRPr="00BE070A">
        <w:rPr>
          <w:b/>
          <w:color w:val="16324F"/>
          <w:sz w:val="48"/>
          <w:lang w:val="es-CO"/>
        </w:rPr>
        <w:t>DOCUMENTACIÓN FUNCIONAL TESTABLE</w:t>
      </w:r>
    </w:p>
    <w:p w14:paraId="4AD812CF" w14:textId="77777777" w:rsidR="00653232" w:rsidRPr="00BE070A" w:rsidRDefault="00000000">
      <w:pPr>
        <w:jc w:val="center"/>
        <w:rPr>
          <w:lang w:val="es-CO"/>
        </w:rPr>
      </w:pPr>
      <w:r w:rsidRPr="00BE070A">
        <w:rPr>
          <w:color w:val="2E75B6"/>
          <w:sz w:val="30"/>
          <w:lang w:val="es-CO"/>
        </w:rPr>
        <w:t>Login, registro de usuarios y gestión del banco de preguntas</w:t>
      </w:r>
    </w:p>
    <w:p w14:paraId="5E567E04" w14:textId="77777777" w:rsidR="00653232" w:rsidRPr="00BE070A" w:rsidRDefault="00000000">
      <w:pPr>
        <w:spacing w:before="900"/>
        <w:jc w:val="center"/>
        <w:rPr>
          <w:lang w:val="es-CO"/>
        </w:rPr>
      </w:pPr>
      <w:r w:rsidRPr="00BE070A">
        <w:rPr>
          <w:sz w:val="22"/>
          <w:lang w:val="es-CO"/>
        </w:rPr>
        <w:t>Proyecto: Sistema para la Gestión, Validación y Administración de un Banco de Preguntas para la Preparación de las Pruebas Saber Pro</w:t>
      </w:r>
    </w:p>
    <w:p w14:paraId="372D5218" w14:textId="77777777" w:rsidR="00653232" w:rsidRPr="00BE070A" w:rsidRDefault="00000000">
      <w:pPr>
        <w:jc w:val="center"/>
        <w:rPr>
          <w:lang w:val="es-CO"/>
        </w:rPr>
      </w:pPr>
      <w:r w:rsidRPr="00BE070A">
        <w:rPr>
          <w:sz w:val="22"/>
          <w:lang w:val="es-CO"/>
        </w:rPr>
        <w:t>Ingeniería de Software II / Laboratorio | 2026.2</w:t>
      </w:r>
    </w:p>
    <w:p w14:paraId="60B3391C" w14:textId="77777777" w:rsidR="00653232" w:rsidRPr="00BE070A" w:rsidRDefault="00000000">
      <w:pPr>
        <w:spacing w:before="1000"/>
        <w:jc w:val="center"/>
        <w:rPr>
          <w:lang w:val="es-CO"/>
        </w:rPr>
      </w:pPr>
      <w:r w:rsidRPr="00BE070A">
        <w:rPr>
          <w:i/>
          <w:color w:val="666666"/>
          <w:lang w:val="es-CO"/>
        </w:rPr>
        <w:t>Versión de trabajo orientada a pruebas</w:t>
      </w:r>
    </w:p>
    <w:p w14:paraId="56A2D192" w14:textId="77777777" w:rsidR="00653232" w:rsidRPr="00BE070A" w:rsidRDefault="00000000">
      <w:pPr>
        <w:rPr>
          <w:lang w:val="es-CO"/>
        </w:rPr>
      </w:pPr>
      <w:r w:rsidRPr="00BE070A">
        <w:rPr>
          <w:lang w:val="es-CO"/>
        </w:rPr>
        <w:br w:type="page"/>
      </w:r>
    </w:p>
    <w:p w14:paraId="3F4EA52E" w14:textId="77777777" w:rsidR="00653232" w:rsidRPr="00BE070A" w:rsidRDefault="00000000">
      <w:pPr>
        <w:pStyle w:val="Ttulo1"/>
        <w:rPr>
          <w:lang w:val="es-CO"/>
        </w:rPr>
      </w:pPr>
      <w:r w:rsidRPr="00BE070A">
        <w:rPr>
          <w:lang w:val="es-CO"/>
        </w:rPr>
        <w:lastRenderedPageBreak/>
        <w:t>1. Propósito y criterio de documentación</w:t>
      </w:r>
    </w:p>
    <w:p w14:paraId="4723B911" w14:textId="77777777" w:rsidR="00653232" w:rsidRPr="00BE070A" w:rsidRDefault="00000000">
      <w:pPr>
        <w:rPr>
          <w:lang w:val="es-CO"/>
        </w:rPr>
      </w:pPr>
      <w:r w:rsidRPr="00BE070A">
        <w:rPr>
          <w:lang w:val="es-CO"/>
        </w:rPr>
        <w:t xml:space="preserve">Este documento reorganiza la documentación funcional de las épicas relacionadas con el login, registro de usuarios y gestión de preguntas para que cada caso de uso pueda convertirse posteriormente en uno o varios </w:t>
      </w:r>
      <w:proofErr w:type="spellStart"/>
      <w:r w:rsidRPr="00BE070A">
        <w:rPr>
          <w:lang w:val="es-CO"/>
        </w:rPr>
        <w:t>tests</w:t>
      </w:r>
      <w:proofErr w:type="spellEnd"/>
      <w:r w:rsidRPr="00BE070A">
        <w:rPr>
          <w:lang w:val="es-CO"/>
        </w:rPr>
        <w:t>. La fuente principal es el documento de requisitos del proyecto.</w:t>
      </w:r>
    </w:p>
    <w:p w14:paraId="407F9578" w14:textId="77777777" w:rsidR="00653232" w:rsidRPr="00BE070A" w:rsidRDefault="00000000">
      <w:pPr>
        <w:rPr>
          <w:lang w:val="es-CO"/>
        </w:rPr>
      </w:pPr>
      <w:r w:rsidRPr="00BE070A">
        <w:rPr>
          <w:lang w:val="es-CO"/>
        </w:rPr>
        <w:t>La regla de trabajo es de fidelidad: cuando el documento fuente no define un actor, límite, permiso, estructura, criterio, transición o ciclo, se deja un campo editable para que el equipo lo complete. No se inventan reglas de negocio.</w:t>
      </w:r>
    </w:p>
    <w:tbl>
      <w:tblPr>
        <w:tblStyle w:val="Tablaconcuadrcula"/>
        <w:tblW w:w="0" w:type="auto"/>
        <w:jc w:val="center"/>
        <w:tblLook w:val="04A0" w:firstRow="1" w:lastRow="0" w:firstColumn="1" w:lastColumn="0" w:noHBand="0" w:noVBand="1"/>
      </w:tblPr>
      <w:tblGrid>
        <w:gridCol w:w="2711"/>
        <w:gridCol w:w="7585"/>
      </w:tblGrid>
      <w:tr w:rsidR="00653232" w:rsidRPr="00BE070A" w14:paraId="4A0333C0" w14:textId="77777777">
        <w:trPr>
          <w:tblHeader/>
          <w:jc w:val="center"/>
        </w:trPr>
        <w:tc>
          <w:tcPr>
            <w:tcW w:w="2880" w:type="dxa"/>
            <w:shd w:val="clear" w:color="auto" w:fill="16324F"/>
            <w:vAlign w:val="center"/>
          </w:tcPr>
          <w:p w14:paraId="799603B1" w14:textId="77777777" w:rsidR="00653232" w:rsidRPr="00BE070A" w:rsidRDefault="00000000">
            <w:pPr>
              <w:rPr>
                <w:lang w:val="es-CO"/>
              </w:rPr>
            </w:pPr>
            <w:r w:rsidRPr="00BE070A">
              <w:rPr>
                <w:b/>
                <w:color w:val="FFFFFF"/>
                <w:sz w:val="18"/>
                <w:lang w:val="es-CO"/>
              </w:rPr>
              <w:t>Principio</w:t>
            </w:r>
          </w:p>
        </w:tc>
        <w:tc>
          <w:tcPr>
            <w:tcW w:w="8208" w:type="dxa"/>
            <w:shd w:val="clear" w:color="auto" w:fill="16324F"/>
            <w:vAlign w:val="center"/>
          </w:tcPr>
          <w:p w14:paraId="0B189B1C" w14:textId="77777777" w:rsidR="00653232" w:rsidRPr="00BE070A" w:rsidRDefault="00000000">
            <w:pPr>
              <w:rPr>
                <w:lang w:val="es-CO"/>
              </w:rPr>
            </w:pPr>
            <w:r w:rsidRPr="00BE070A">
              <w:rPr>
                <w:b/>
                <w:color w:val="FFFFFF"/>
                <w:sz w:val="18"/>
                <w:lang w:val="es-CO"/>
              </w:rPr>
              <w:t>Aplicación en este documento</w:t>
            </w:r>
          </w:p>
        </w:tc>
      </w:tr>
      <w:tr w:rsidR="00653232" w:rsidRPr="00BE070A" w14:paraId="4E9D307C" w14:textId="77777777">
        <w:trPr>
          <w:jc w:val="center"/>
        </w:trPr>
        <w:tc>
          <w:tcPr>
            <w:tcW w:w="2880" w:type="dxa"/>
            <w:shd w:val="clear" w:color="auto" w:fill="F8FAFC"/>
            <w:vAlign w:val="center"/>
          </w:tcPr>
          <w:p w14:paraId="77E51786" w14:textId="77777777" w:rsidR="00653232" w:rsidRPr="00BE070A" w:rsidRDefault="00000000">
            <w:pPr>
              <w:rPr>
                <w:lang w:val="es-CO"/>
              </w:rPr>
            </w:pPr>
            <w:r w:rsidRPr="00BE070A">
              <w:rPr>
                <w:color w:val="222222"/>
                <w:sz w:val="18"/>
                <w:lang w:val="es-CO"/>
              </w:rPr>
              <w:t>Fuente</w:t>
            </w:r>
          </w:p>
        </w:tc>
        <w:tc>
          <w:tcPr>
            <w:tcW w:w="8208" w:type="dxa"/>
            <w:shd w:val="clear" w:color="auto" w:fill="F8FAFC"/>
            <w:vAlign w:val="center"/>
          </w:tcPr>
          <w:p w14:paraId="2AC47A86" w14:textId="77777777" w:rsidR="00653232" w:rsidRPr="00BE070A" w:rsidRDefault="00000000">
            <w:pPr>
              <w:rPr>
                <w:lang w:val="es-CO"/>
              </w:rPr>
            </w:pPr>
            <w:r w:rsidRPr="00BE070A">
              <w:rPr>
                <w:color w:val="222222"/>
                <w:sz w:val="18"/>
                <w:lang w:val="es-CO"/>
              </w:rPr>
              <w:t>ProyectoCurso-2026.2.pdf</w:t>
            </w:r>
          </w:p>
        </w:tc>
      </w:tr>
      <w:tr w:rsidR="00653232" w:rsidRPr="00BE070A" w14:paraId="617B5AE1" w14:textId="77777777">
        <w:trPr>
          <w:jc w:val="center"/>
        </w:trPr>
        <w:tc>
          <w:tcPr>
            <w:tcW w:w="2880" w:type="dxa"/>
            <w:vAlign w:val="center"/>
          </w:tcPr>
          <w:p w14:paraId="7F59DBA9" w14:textId="77777777" w:rsidR="00653232" w:rsidRPr="00BE070A" w:rsidRDefault="00000000">
            <w:pPr>
              <w:rPr>
                <w:lang w:val="es-CO"/>
              </w:rPr>
            </w:pPr>
            <w:r w:rsidRPr="00BE070A">
              <w:rPr>
                <w:color w:val="222222"/>
                <w:sz w:val="18"/>
                <w:lang w:val="es-CO"/>
              </w:rPr>
              <w:t>Unidad principal</w:t>
            </w:r>
          </w:p>
        </w:tc>
        <w:tc>
          <w:tcPr>
            <w:tcW w:w="8208" w:type="dxa"/>
            <w:vAlign w:val="center"/>
          </w:tcPr>
          <w:p w14:paraId="354CE1B3" w14:textId="77777777" w:rsidR="00653232" w:rsidRPr="00BE070A" w:rsidRDefault="00000000">
            <w:pPr>
              <w:rPr>
                <w:lang w:val="es-CO"/>
              </w:rPr>
            </w:pPr>
            <w:r w:rsidRPr="00BE070A">
              <w:rPr>
                <w:color w:val="222222"/>
                <w:sz w:val="18"/>
                <w:lang w:val="es-CO"/>
              </w:rPr>
              <w:t>Caso de uso</w:t>
            </w:r>
          </w:p>
        </w:tc>
      </w:tr>
      <w:tr w:rsidR="00653232" w:rsidRPr="00BE070A" w14:paraId="3EA71462" w14:textId="77777777">
        <w:trPr>
          <w:jc w:val="center"/>
        </w:trPr>
        <w:tc>
          <w:tcPr>
            <w:tcW w:w="2880" w:type="dxa"/>
            <w:shd w:val="clear" w:color="auto" w:fill="F8FAFC"/>
            <w:vAlign w:val="center"/>
          </w:tcPr>
          <w:p w14:paraId="545A552F" w14:textId="77777777" w:rsidR="00653232" w:rsidRPr="00BE070A" w:rsidRDefault="00000000">
            <w:pPr>
              <w:rPr>
                <w:lang w:val="es-CO"/>
              </w:rPr>
            </w:pPr>
            <w:r w:rsidRPr="00BE070A">
              <w:rPr>
                <w:color w:val="222222"/>
                <w:sz w:val="18"/>
                <w:lang w:val="es-CO"/>
              </w:rPr>
              <w:t>Validación funcional</w:t>
            </w:r>
          </w:p>
        </w:tc>
        <w:tc>
          <w:tcPr>
            <w:tcW w:w="8208" w:type="dxa"/>
            <w:shd w:val="clear" w:color="auto" w:fill="F8FAFC"/>
            <w:vAlign w:val="center"/>
          </w:tcPr>
          <w:p w14:paraId="2882D80C" w14:textId="77777777" w:rsidR="00653232" w:rsidRPr="00BE070A" w:rsidRDefault="00000000">
            <w:pPr>
              <w:rPr>
                <w:lang w:val="es-CO"/>
              </w:rPr>
            </w:pPr>
            <w:r w:rsidRPr="00BE070A">
              <w:rPr>
                <w:color w:val="222222"/>
                <w:sz w:val="18"/>
                <w:lang w:val="es-CO"/>
              </w:rPr>
              <w:t>Criterios de aceptación y de no aceptación</w:t>
            </w:r>
          </w:p>
        </w:tc>
      </w:tr>
      <w:tr w:rsidR="00653232" w:rsidRPr="00BE070A" w14:paraId="3704A009" w14:textId="77777777">
        <w:trPr>
          <w:jc w:val="center"/>
        </w:trPr>
        <w:tc>
          <w:tcPr>
            <w:tcW w:w="2880" w:type="dxa"/>
            <w:vAlign w:val="center"/>
          </w:tcPr>
          <w:p w14:paraId="2AC5CD24" w14:textId="77777777" w:rsidR="00653232" w:rsidRPr="00BE070A" w:rsidRDefault="00000000">
            <w:pPr>
              <w:rPr>
                <w:lang w:val="es-CO"/>
              </w:rPr>
            </w:pPr>
            <w:r w:rsidRPr="00BE070A">
              <w:rPr>
                <w:color w:val="222222"/>
                <w:sz w:val="18"/>
                <w:lang w:val="es-CO"/>
              </w:rPr>
              <w:t>Derivación a pruebas</w:t>
            </w:r>
          </w:p>
        </w:tc>
        <w:tc>
          <w:tcPr>
            <w:tcW w:w="8208" w:type="dxa"/>
            <w:vAlign w:val="center"/>
          </w:tcPr>
          <w:p w14:paraId="015BBA3E" w14:textId="77777777" w:rsidR="00653232" w:rsidRPr="00BE070A" w:rsidRDefault="00000000">
            <w:pPr>
              <w:rPr>
                <w:lang w:val="es-CO"/>
              </w:rPr>
            </w:pPr>
            <w:r w:rsidRPr="00BE070A">
              <w:rPr>
                <w:color w:val="222222"/>
                <w:sz w:val="18"/>
                <w:lang w:val="es-CO"/>
              </w:rPr>
              <w:t xml:space="preserve">Cada criterio apunta a uno o más futuros </w:t>
            </w:r>
            <w:proofErr w:type="spellStart"/>
            <w:r w:rsidRPr="00BE070A">
              <w:rPr>
                <w:color w:val="222222"/>
                <w:sz w:val="18"/>
                <w:lang w:val="es-CO"/>
              </w:rPr>
              <w:t>tests</w:t>
            </w:r>
            <w:proofErr w:type="spellEnd"/>
          </w:p>
        </w:tc>
      </w:tr>
      <w:tr w:rsidR="00653232" w:rsidRPr="00BE070A" w14:paraId="6D46E334" w14:textId="77777777">
        <w:trPr>
          <w:jc w:val="center"/>
        </w:trPr>
        <w:tc>
          <w:tcPr>
            <w:tcW w:w="2880" w:type="dxa"/>
            <w:shd w:val="clear" w:color="auto" w:fill="F8FAFC"/>
            <w:vAlign w:val="center"/>
          </w:tcPr>
          <w:p w14:paraId="477C45FF" w14:textId="77777777" w:rsidR="00653232" w:rsidRPr="00BE070A" w:rsidRDefault="00000000">
            <w:pPr>
              <w:rPr>
                <w:lang w:val="es-CO"/>
              </w:rPr>
            </w:pPr>
            <w:r w:rsidRPr="00BE070A">
              <w:rPr>
                <w:color w:val="222222"/>
                <w:sz w:val="18"/>
                <w:lang w:val="es-CO"/>
              </w:rPr>
              <w:t>Vacíos del requisito</w:t>
            </w:r>
          </w:p>
        </w:tc>
        <w:tc>
          <w:tcPr>
            <w:tcW w:w="8208" w:type="dxa"/>
            <w:shd w:val="clear" w:color="auto" w:fill="F8FAFC"/>
            <w:vAlign w:val="center"/>
          </w:tcPr>
          <w:p w14:paraId="05962CF2" w14:textId="77777777" w:rsidR="00653232" w:rsidRPr="00BE070A" w:rsidRDefault="00000000">
            <w:pPr>
              <w:rPr>
                <w:lang w:val="es-CO"/>
              </w:rPr>
            </w:pPr>
            <w:r w:rsidRPr="00BE070A">
              <w:rPr>
                <w:color w:val="222222"/>
                <w:sz w:val="18"/>
                <w:lang w:val="es-CO"/>
              </w:rPr>
              <w:t>Campo editable con línea de definición</w:t>
            </w:r>
          </w:p>
        </w:tc>
      </w:tr>
    </w:tbl>
    <w:p w14:paraId="538730EF" w14:textId="77777777" w:rsidR="00653232" w:rsidRPr="00BE070A" w:rsidRDefault="00653232">
      <w:pPr>
        <w:rPr>
          <w:lang w:val="es-CO"/>
        </w:rPr>
      </w:pPr>
    </w:p>
    <w:p w14:paraId="046D2229" w14:textId="77777777" w:rsidR="00653232" w:rsidRPr="00BE070A" w:rsidRDefault="00000000">
      <w:pPr>
        <w:rPr>
          <w:lang w:val="es-CO"/>
        </w:rPr>
      </w:pPr>
      <w:r w:rsidRPr="00BE070A">
        <w:rPr>
          <w:b/>
          <w:color w:val="2E75B6"/>
          <w:lang w:val="es-CO"/>
        </w:rPr>
        <w:t>Campo general de versión / fecha / responsable</w:t>
      </w:r>
      <w:r w:rsidRPr="00BE070A">
        <w:rPr>
          <w:lang w:val="es-CO"/>
        </w:rPr>
        <w:t xml:space="preserve"> Completar según convención del equipo.</w:t>
      </w:r>
    </w:p>
    <w:p w14:paraId="69C4307F" w14:textId="77777777" w:rsidR="00653232" w:rsidRPr="00BE070A" w:rsidRDefault="00000000">
      <w:pPr>
        <w:spacing w:after="80"/>
        <w:rPr>
          <w:lang w:val="es-CO"/>
        </w:rPr>
      </w:pPr>
      <w:r w:rsidRPr="00BE070A">
        <w:rPr>
          <w:lang w:val="es-CO"/>
        </w:rPr>
        <w:t>Decisión: Versión 1.0; fecha: la de la última edición registrada en el control de versiones del repositorio Git; responsable: el integrante del equipo encargado de la documentación.</w:t>
      </w:r>
    </w:p>
    <w:p w14:paraId="63FA728D" w14:textId="77777777" w:rsidR="00653232" w:rsidRPr="00BE070A" w:rsidRDefault="00000000">
      <w:pPr>
        <w:spacing w:after="80"/>
        <w:rPr>
          <w:lang w:val="es-CO"/>
        </w:rPr>
      </w:pPr>
      <w:r w:rsidRPr="00BE070A">
        <w:rPr>
          <w:lang w:val="es-CO"/>
        </w:rPr>
        <w:t xml:space="preserve">Decisión: este documento refleja el estado real del proyecto del primer corte (monolito en capas con </w:t>
      </w:r>
      <w:proofErr w:type="spellStart"/>
      <w:r w:rsidRPr="00BE070A">
        <w:rPr>
          <w:lang w:val="es-CO"/>
        </w:rPr>
        <w:t>micro-patrón</w:t>
      </w:r>
      <w:proofErr w:type="spellEnd"/>
      <w:r w:rsidRPr="00BE070A">
        <w:rPr>
          <w:lang w:val="es-CO"/>
        </w:rPr>
        <w:t xml:space="preserve"> MVC, Java 25, Spring Boot, JPA/</w:t>
      </w:r>
      <w:proofErr w:type="spellStart"/>
      <w:r w:rsidRPr="00BE070A">
        <w:rPr>
          <w:lang w:val="es-CO"/>
        </w:rPr>
        <w:t>Hibernate</w:t>
      </w:r>
      <w:proofErr w:type="spellEnd"/>
      <w:r w:rsidRPr="00BE070A">
        <w:rPr>
          <w:lang w:val="es-CO"/>
        </w:rPr>
        <w:t xml:space="preserve"> y PostgreSQL; pruebas con </w:t>
      </w:r>
      <w:proofErr w:type="spellStart"/>
      <w:r w:rsidRPr="00BE070A">
        <w:rPr>
          <w:lang w:val="es-CO"/>
        </w:rPr>
        <w:t>JUnit</w:t>
      </w:r>
      <w:proofErr w:type="spellEnd"/>
      <w:r w:rsidRPr="00BE070A">
        <w:rPr>
          <w:lang w:val="es-CO"/>
        </w:rPr>
        <w:t xml:space="preserve">, </w:t>
      </w:r>
      <w:proofErr w:type="spellStart"/>
      <w:r w:rsidRPr="00BE070A">
        <w:rPr>
          <w:lang w:val="es-CO"/>
        </w:rPr>
        <w:t>Mockito</w:t>
      </w:r>
      <w:proofErr w:type="spellEnd"/>
      <w:r w:rsidRPr="00BE070A">
        <w:rPr>
          <w:lang w:val="es-CO"/>
        </w:rPr>
        <w:t xml:space="preserve"> y H2). Cuando una regla del documento fuente o una decisión previa del equipo no está implementada en el proyecto, la decisión lo indica expresamente como “no implementada en el primer corte”.</w:t>
      </w:r>
    </w:p>
    <w:p w14:paraId="26855B6B" w14:textId="77777777" w:rsidR="00653232" w:rsidRPr="00BE070A" w:rsidRDefault="00000000">
      <w:pPr>
        <w:pStyle w:val="Ttulo1"/>
        <w:rPr>
          <w:lang w:val="es-CO"/>
        </w:rPr>
      </w:pPr>
      <w:r w:rsidRPr="00BE070A">
        <w:rPr>
          <w:lang w:val="es-CO"/>
        </w:rPr>
        <w:t>2. Alcance y trazabilidad</w:t>
      </w:r>
    </w:p>
    <w:p w14:paraId="6510E532" w14:textId="77777777" w:rsidR="00653232" w:rsidRPr="00BE070A" w:rsidRDefault="00000000">
      <w:pPr>
        <w:rPr>
          <w:lang w:val="es-CO"/>
        </w:rPr>
      </w:pPr>
      <w:r w:rsidRPr="00BE070A">
        <w:rPr>
          <w:lang w:val="es-CO"/>
        </w:rPr>
        <w:t>Se cubren HU01, HU02, HU03, HU04, HU05 y HU08 en lo relativo al acceso, usuarios, preguntas, validación, ciclo de vida, revisión por pares y trazabilidad. HU06 y HU07 quedan fuera de este documento.</w:t>
      </w:r>
    </w:p>
    <w:tbl>
      <w:tblPr>
        <w:tblStyle w:val="Tablaconcuadrcula"/>
        <w:tblW w:w="0" w:type="auto"/>
        <w:jc w:val="center"/>
        <w:tblLook w:val="04A0" w:firstRow="1" w:lastRow="0" w:firstColumn="1" w:lastColumn="0" w:noHBand="0" w:noVBand="1"/>
      </w:tblPr>
      <w:tblGrid>
        <w:gridCol w:w="3242"/>
        <w:gridCol w:w="1857"/>
        <w:gridCol w:w="5197"/>
      </w:tblGrid>
      <w:tr w:rsidR="00653232" w:rsidRPr="00BE070A" w14:paraId="433D5FA9" w14:textId="77777777">
        <w:trPr>
          <w:tblHeader/>
          <w:jc w:val="center"/>
        </w:trPr>
        <w:tc>
          <w:tcPr>
            <w:tcW w:w="3456" w:type="dxa"/>
            <w:shd w:val="clear" w:color="auto" w:fill="16324F"/>
            <w:vAlign w:val="center"/>
          </w:tcPr>
          <w:p w14:paraId="54359A63" w14:textId="77777777" w:rsidR="00653232" w:rsidRPr="00BE070A" w:rsidRDefault="00000000">
            <w:pPr>
              <w:rPr>
                <w:lang w:val="es-CO"/>
              </w:rPr>
            </w:pPr>
            <w:r w:rsidRPr="00BE070A">
              <w:rPr>
                <w:b/>
                <w:color w:val="FFFFFF"/>
                <w:sz w:val="18"/>
                <w:lang w:val="es-CO"/>
              </w:rPr>
              <w:t>Épica</w:t>
            </w:r>
          </w:p>
        </w:tc>
        <w:tc>
          <w:tcPr>
            <w:tcW w:w="2016" w:type="dxa"/>
            <w:shd w:val="clear" w:color="auto" w:fill="16324F"/>
            <w:vAlign w:val="center"/>
          </w:tcPr>
          <w:p w14:paraId="27709F09" w14:textId="77777777" w:rsidR="00653232" w:rsidRPr="00BE070A" w:rsidRDefault="00000000">
            <w:pPr>
              <w:rPr>
                <w:lang w:val="es-CO"/>
              </w:rPr>
            </w:pPr>
            <w:r w:rsidRPr="00BE070A">
              <w:rPr>
                <w:b/>
                <w:color w:val="FFFFFF"/>
                <w:sz w:val="18"/>
                <w:lang w:val="es-CO"/>
              </w:rPr>
              <w:t>RF</w:t>
            </w:r>
          </w:p>
        </w:tc>
        <w:tc>
          <w:tcPr>
            <w:tcW w:w="5616" w:type="dxa"/>
            <w:shd w:val="clear" w:color="auto" w:fill="16324F"/>
            <w:vAlign w:val="center"/>
          </w:tcPr>
          <w:p w14:paraId="2691D24B" w14:textId="77777777" w:rsidR="00653232" w:rsidRPr="00BE070A" w:rsidRDefault="00000000">
            <w:pPr>
              <w:rPr>
                <w:lang w:val="es-CO"/>
              </w:rPr>
            </w:pPr>
            <w:r w:rsidRPr="00BE070A">
              <w:rPr>
                <w:b/>
                <w:color w:val="FFFFFF"/>
                <w:sz w:val="18"/>
                <w:lang w:val="es-CO"/>
              </w:rPr>
              <w:t>Caso de uso</w:t>
            </w:r>
          </w:p>
        </w:tc>
      </w:tr>
      <w:tr w:rsidR="00653232" w:rsidRPr="00BE070A" w14:paraId="77506FA5" w14:textId="77777777">
        <w:trPr>
          <w:jc w:val="center"/>
        </w:trPr>
        <w:tc>
          <w:tcPr>
            <w:tcW w:w="3456" w:type="dxa"/>
            <w:shd w:val="clear" w:color="auto" w:fill="F8FAFC"/>
            <w:vAlign w:val="center"/>
          </w:tcPr>
          <w:p w14:paraId="248BBD20" w14:textId="77777777" w:rsidR="00653232" w:rsidRPr="00BE070A" w:rsidRDefault="00000000">
            <w:pPr>
              <w:rPr>
                <w:lang w:val="es-CO"/>
              </w:rPr>
            </w:pPr>
            <w:r w:rsidRPr="00BE070A">
              <w:rPr>
                <w:color w:val="222222"/>
                <w:sz w:val="18"/>
                <w:lang w:val="es-CO"/>
              </w:rPr>
              <w:t>HU01 Gestión de usuarios</w:t>
            </w:r>
          </w:p>
        </w:tc>
        <w:tc>
          <w:tcPr>
            <w:tcW w:w="2016" w:type="dxa"/>
            <w:shd w:val="clear" w:color="auto" w:fill="F8FAFC"/>
            <w:vAlign w:val="center"/>
          </w:tcPr>
          <w:p w14:paraId="1FE3293A" w14:textId="77777777" w:rsidR="00653232" w:rsidRPr="00BE070A" w:rsidRDefault="00000000">
            <w:pPr>
              <w:rPr>
                <w:lang w:val="es-CO"/>
              </w:rPr>
            </w:pPr>
            <w:r w:rsidRPr="00BE070A">
              <w:rPr>
                <w:color w:val="222222"/>
                <w:sz w:val="18"/>
                <w:lang w:val="es-CO"/>
              </w:rPr>
              <w:t>RF-01</w:t>
            </w:r>
          </w:p>
        </w:tc>
        <w:tc>
          <w:tcPr>
            <w:tcW w:w="5616" w:type="dxa"/>
            <w:shd w:val="clear" w:color="auto" w:fill="F8FAFC"/>
            <w:vAlign w:val="center"/>
          </w:tcPr>
          <w:p w14:paraId="68B15D2D" w14:textId="77777777" w:rsidR="00653232" w:rsidRPr="00BE070A" w:rsidRDefault="00000000">
            <w:pPr>
              <w:rPr>
                <w:lang w:val="es-CO"/>
              </w:rPr>
            </w:pPr>
            <w:r w:rsidRPr="00BE070A">
              <w:rPr>
                <w:color w:val="222222"/>
                <w:sz w:val="18"/>
                <w:lang w:val="es-CO"/>
              </w:rPr>
              <w:t>CU-01 Registrar usuario</w:t>
            </w:r>
          </w:p>
        </w:tc>
      </w:tr>
      <w:tr w:rsidR="00653232" w:rsidRPr="00BE070A" w14:paraId="0B96BF25" w14:textId="77777777">
        <w:trPr>
          <w:jc w:val="center"/>
        </w:trPr>
        <w:tc>
          <w:tcPr>
            <w:tcW w:w="3456" w:type="dxa"/>
            <w:vAlign w:val="center"/>
          </w:tcPr>
          <w:p w14:paraId="63D80726" w14:textId="77777777" w:rsidR="00653232" w:rsidRPr="00BE070A" w:rsidRDefault="00000000">
            <w:pPr>
              <w:rPr>
                <w:lang w:val="es-CO"/>
              </w:rPr>
            </w:pPr>
            <w:r w:rsidRPr="00BE070A">
              <w:rPr>
                <w:color w:val="222222"/>
                <w:sz w:val="18"/>
                <w:lang w:val="es-CO"/>
              </w:rPr>
              <w:t>HU01 Gestión de usuarios</w:t>
            </w:r>
          </w:p>
        </w:tc>
        <w:tc>
          <w:tcPr>
            <w:tcW w:w="2016" w:type="dxa"/>
            <w:vAlign w:val="center"/>
          </w:tcPr>
          <w:p w14:paraId="71972088" w14:textId="77777777" w:rsidR="00653232" w:rsidRPr="00BE070A" w:rsidRDefault="00000000">
            <w:pPr>
              <w:rPr>
                <w:lang w:val="es-CO"/>
              </w:rPr>
            </w:pPr>
            <w:r w:rsidRPr="00BE070A">
              <w:rPr>
                <w:color w:val="222222"/>
                <w:sz w:val="18"/>
                <w:lang w:val="es-CO"/>
              </w:rPr>
              <w:t>RF-02</w:t>
            </w:r>
          </w:p>
        </w:tc>
        <w:tc>
          <w:tcPr>
            <w:tcW w:w="5616" w:type="dxa"/>
            <w:vAlign w:val="center"/>
          </w:tcPr>
          <w:p w14:paraId="4DC7F88B" w14:textId="77777777" w:rsidR="00653232" w:rsidRPr="00BE070A" w:rsidRDefault="00000000">
            <w:pPr>
              <w:rPr>
                <w:lang w:val="es-CO"/>
              </w:rPr>
            </w:pPr>
            <w:r w:rsidRPr="00BE070A">
              <w:rPr>
                <w:color w:val="222222"/>
                <w:sz w:val="18"/>
                <w:lang w:val="es-CO"/>
              </w:rPr>
              <w:t>CU-02 Autenticar usuario</w:t>
            </w:r>
          </w:p>
        </w:tc>
      </w:tr>
      <w:tr w:rsidR="00653232" w:rsidRPr="00BE070A" w14:paraId="49A8117C" w14:textId="77777777">
        <w:trPr>
          <w:jc w:val="center"/>
        </w:trPr>
        <w:tc>
          <w:tcPr>
            <w:tcW w:w="3456" w:type="dxa"/>
            <w:shd w:val="clear" w:color="auto" w:fill="F8FAFC"/>
            <w:vAlign w:val="center"/>
          </w:tcPr>
          <w:p w14:paraId="312FAF55" w14:textId="77777777" w:rsidR="00653232" w:rsidRPr="00BE070A" w:rsidRDefault="00000000">
            <w:pPr>
              <w:rPr>
                <w:lang w:val="es-CO"/>
              </w:rPr>
            </w:pPr>
            <w:r w:rsidRPr="00BE070A">
              <w:rPr>
                <w:color w:val="222222"/>
                <w:sz w:val="18"/>
                <w:lang w:val="es-CO"/>
              </w:rPr>
              <w:t>HU01 Gestión de usuarios</w:t>
            </w:r>
          </w:p>
        </w:tc>
        <w:tc>
          <w:tcPr>
            <w:tcW w:w="2016" w:type="dxa"/>
            <w:shd w:val="clear" w:color="auto" w:fill="F8FAFC"/>
            <w:vAlign w:val="center"/>
          </w:tcPr>
          <w:p w14:paraId="0D660EE6" w14:textId="77777777" w:rsidR="00653232" w:rsidRPr="00BE070A" w:rsidRDefault="00000000">
            <w:pPr>
              <w:rPr>
                <w:lang w:val="es-CO"/>
              </w:rPr>
            </w:pPr>
            <w:r w:rsidRPr="00BE070A">
              <w:rPr>
                <w:color w:val="222222"/>
                <w:sz w:val="18"/>
                <w:lang w:val="es-CO"/>
              </w:rPr>
              <w:t>RF-03</w:t>
            </w:r>
          </w:p>
        </w:tc>
        <w:tc>
          <w:tcPr>
            <w:tcW w:w="5616" w:type="dxa"/>
            <w:shd w:val="clear" w:color="auto" w:fill="F8FAFC"/>
            <w:vAlign w:val="center"/>
          </w:tcPr>
          <w:p w14:paraId="1F5637D1" w14:textId="77777777" w:rsidR="00653232" w:rsidRPr="00BE070A" w:rsidRDefault="00000000">
            <w:pPr>
              <w:rPr>
                <w:lang w:val="es-CO"/>
              </w:rPr>
            </w:pPr>
            <w:r w:rsidRPr="00BE070A">
              <w:rPr>
                <w:color w:val="222222"/>
                <w:sz w:val="18"/>
                <w:lang w:val="es-CO"/>
              </w:rPr>
              <w:t>CU-03 Gestionar roles</w:t>
            </w:r>
          </w:p>
        </w:tc>
      </w:tr>
      <w:tr w:rsidR="00653232" w:rsidRPr="00BE070A" w14:paraId="2A45E3EC" w14:textId="77777777">
        <w:trPr>
          <w:jc w:val="center"/>
        </w:trPr>
        <w:tc>
          <w:tcPr>
            <w:tcW w:w="3456" w:type="dxa"/>
            <w:vAlign w:val="center"/>
          </w:tcPr>
          <w:p w14:paraId="4FB3A39A" w14:textId="77777777" w:rsidR="00653232" w:rsidRPr="00BE070A" w:rsidRDefault="00000000">
            <w:pPr>
              <w:rPr>
                <w:lang w:val="es-CO"/>
              </w:rPr>
            </w:pPr>
            <w:r w:rsidRPr="00BE070A">
              <w:rPr>
                <w:color w:val="222222"/>
                <w:sz w:val="18"/>
                <w:lang w:val="es-CO"/>
              </w:rPr>
              <w:t>HU02 Gestión del banco de preguntas</w:t>
            </w:r>
          </w:p>
        </w:tc>
        <w:tc>
          <w:tcPr>
            <w:tcW w:w="2016" w:type="dxa"/>
            <w:vAlign w:val="center"/>
          </w:tcPr>
          <w:p w14:paraId="399837D1" w14:textId="77777777" w:rsidR="00653232" w:rsidRPr="00BE070A" w:rsidRDefault="00000000">
            <w:pPr>
              <w:rPr>
                <w:lang w:val="es-CO"/>
              </w:rPr>
            </w:pPr>
            <w:r w:rsidRPr="00BE070A">
              <w:rPr>
                <w:color w:val="222222"/>
                <w:sz w:val="18"/>
                <w:lang w:val="es-CO"/>
              </w:rPr>
              <w:t>RF-04, RF-05</w:t>
            </w:r>
          </w:p>
        </w:tc>
        <w:tc>
          <w:tcPr>
            <w:tcW w:w="5616" w:type="dxa"/>
            <w:vAlign w:val="center"/>
          </w:tcPr>
          <w:p w14:paraId="1FA223D8" w14:textId="77777777" w:rsidR="00653232" w:rsidRPr="00BE070A" w:rsidRDefault="00000000">
            <w:pPr>
              <w:rPr>
                <w:lang w:val="es-CO"/>
              </w:rPr>
            </w:pPr>
            <w:r w:rsidRPr="00BE070A">
              <w:rPr>
                <w:color w:val="222222"/>
                <w:sz w:val="18"/>
                <w:lang w:val="es-CO"/>
              </w:rPr>
              <w:t>CU-04 Crear pregunta</w:t>
            </w:r>
          </w:p>
        </w:tc>
      </w:tr>
      <w:tr w:rsidR="00653232" w:rsidRPr="00BE070A" w14:paraId="5095971B" w14:textId="77777777">
        <w:trPr>
          <w:jc w:val="center"/>
        </w:trPr>
        <w:tc>
          <w:tcPr>
            <w:tcW w:w="3456" w:type="dxa"/>
            <w:shd w:val="clear" w:color="auto" w:fill="F8FAFC"/>
            <w:vAlign w:val="center"/>
          </w:tcPr>
          <w:p w14:paraId="56458F07" w14:textId="77777777" w:rsidR="00653232" w:rsidRPr="00BE070A" w:rsidRDefault="00000000">
            <w:pPr>
              <w:rPr>
                <w:lang w:val="es-CO"/>
              </w:rPr>
            </w:pPr>
            <w:r w:rsidRPr="00BE070A">
              <w:rPr>
                <w:color w:val="222222"/>
                <w:sz w:val="18"/>
                <w:lang w:val="es-CO"/>
              </w:rPr>
              <w:t>HU02 Gestión del banco de preguntas</w:t>
            </w:r>
          </w:p>
        </w:tc>
        <w:tc>
          <w:tcPr>
            <w:tcW w:w="2016" w:type="dxa"/>
            <w:shd w:val="clear" w:color="auto" w:fill="F8FAFC"/>
            <w:vAlign w:val="center"/>
          </w:tcPr>
          <w:p w14:paraId="458CE585" w14:textId="77777777" w:rsidR="00653232" w:rsidRPr="00BE070A" w:rsidRDefault="00000000">
            <w:pPr>
              <w:rPr>
                <w:lang w:val="es-CO"/>
              </w:rPr>
            </w:pPr>
            <w:r w:rsidRPr="00BE070A">
              <w:rPr>
                <w:color w:val="222222"/>
                <w:sz w:val="18"/>
                <w:lang w:val="es-CO"/>
              </w:rPr>
              <w:t>RF-06</w:t>
            </w:r>
          </w:p>
        </w:tc>
        <w:tc>
          <w:tcPr>
            <w:tcW w:w="5616" w:type="dxa"/>
            <w:shd w:val="clear" w:color="auto" w:fill="F8FAFC"/>
            <w:vAlign w:val="center"/>
          </w:tcPr>
          <w:p w14:paraId="494E0153" w14:textId="77777777" w:rsidR="00653232" w:rsidRPr="00BE070A" w:rsidRDefault="00000000">
            <w:pPr>
              <w:rPr>
                <w:lang w:val="es-CO"/>
              </w:rPr>
            </w:pPr>
            <w:r w:rsidRPr="00BE070A">
              <w:rPr>
                <w:color w:val="222222"/>
                <w:sz w:val="18"/>
                <w:lang w:val="es-CO"/>
              </w:rPr>
              <w:t>CU-05 Modificar pregunta</w:t>
            </w:r>
          </w:p>
        </w:tc>
      </w:tr>
      <w:tr w:rsidR="00653232" w:rsidRPr="00BE070A" w14:paraId="523F7BD6" w14:textId="77777777">
        <w:trPr>
          <w:jc w:val="center"/>
        </w:trPr>
        <w:tc>
          <w:tcPr>
            <w:tcW w:w="3456" w:type="dxa"/>
            <w:vAlign w:val="center"/>
          </w:tcPr>
          <w:p w14:paraId="15D2CB5E" w14:textId="77777777" w:rsidR="00653232" w:rsidRPr="00BE070A" w:rsidRDefault="00000000">
            <w:pPr>
              <w:rPr>
                <w:lang w:val="es-CO"/>
              </w:rPr>
            </w:pPr>
            <w:r w:rsidRPr="00BE070A">
              <w:rPr>
                <w:color w:val="222222"/>
                <w:sz w:val="18"/>
                <w:lang w:val="es-CO"/>
              </w:rPr>
              <w:t>HU02 Gestión del banco de preguntas</w:t>
            </w:r>
          </w:p>
        </w:tc>
        <w:tc>
          <w:tcPr>
            <w:tcW w:w="2016" w:type="dxa"/>
            <w:vAlign w:val="center"/>
          </w:tcPr>
          <w:p w14:paraId="52D07F7B" w14:textId="77777777" w:rsidR="00653232" w:rsidRPr="00BE070A" w:rsidRDefault="00000000">
            <w:pPr>
              <w:rPr>
                <w:lang w:val="es-CO"/>
              </w:rPr>
            </w:pPr>
            <w:r w:rsidRPr="00BE070A">
              <w:rPr>
                <w:color w:val="222222"/>
                <w:sz w:val="18"/>
                <w:lang w:val="es-CO"/>
              </w:rPr>
              <w:t>RF-07</w:t>
            </w:r>
          </w:p>
        </w:tc>
        <w:tc>
          <w:tcPr>
            <w:tcW w:w="5616" w:type="dxa"/>
            <w:vAlign w:val="center"/>
          </w:tcPr>
          <w:p w14:paraId="23B78394" w14:textId="77777777" w:rsidR="00653232" w:rsidRPr="00BE070A" w:rsidRDefault="00000000">
            <w:pPr>
              <w:rPr>
                <w:lang w:val="es-CO"/>
              </w:rPr>
            </w:pPr>
            <w:r w:rsidRPr="00BE070A">
              <w:rPr>
                <w:color w:val="222222"/>
                <w:sz w:val="18"/>
                <w:lang w:val="es-CO"/>
              </w:rPr>
              <w:t>CU-06 Consultar preguntas</w:t>
            </w:r>
          </w:p>
        </w:tc>
      </w:tr>
      <w:tr w:rsidR="00653232" w:rsidRPr="00BE070A" w14:paraId="046ECD08" w14:textId="77777777">
        <w:trPr>
          <w:jc w:val="center"/>
        </w:trPr>
        <w:tc>
          <w:tcPr>
            <w:tcW w:w="3456" w:type="dxa"/>
            <w:shd w:val="clear" w:color="auto" w:fill="F8FAFC"/>
            <w:vAlign w:val="center"/>
          </w:tcPr>
          <w:p w14:paraId="687EADFC" w14:textId="77777777" w:rsidR="00653232" w:rsidRPr="00BE070A" w:rsidRDefault="00000000">
            <w:pPr>
              <w:rPr>
                <w:lang w:val="es-CO"/>
              </w:rPr>
            </w:pPr>
            <w:r w:rsidRPr="00BE070A">
              <w:rPr>
                <w:color w:val="222222"/>
                <w:sz w:val="18"/>
                <w:lang w:val="es-CO"/>
              </w:rPr>
              <w:t>HU03 Validación estructural</w:t>
            </w:r>
          </w:p>
        </w:tc>
        <w:tc>
          <w:tcPr>
            <w:tcW w:w="2016" w:type="dxa"/>
            <w:shd w:val="clear" w:color="auto" w:fill="F8FAFC"/>
            <w:vAlign w:val="center"/>
          </w:tcPr>
          <w:p w14:paraId="5EE5964E" w14:textId="77777777" w:rsidR="00653232" w:rsidRPr="00BE070A" w:rsidRDefault="00000000">
            <w:pPr>
              <w:rPr>
                <w:lang w:val="es-CO"/>
              </w:rPr>
            </w:pPr>
            <w:r w:rsidRPr="00BE070A">
              <w:rPr>
                <w:color w:val="222222"/>
                <w:sz w:val="18"/>
                <w:lang w:val="es-CO"/>
              </w:rPr>
              <w:t>RF-08 a RF-13</w:t>
            </w:r>
          </w:p>
        </w:tc>
        <w:tc>
          <w:tcPr>
            <w:tcW w:w="5616" w:type="dxa"/>
            <w:shd w:val="clear" w:color="auto" w:fill="F8FAFC"/>
            <w:vAlign w:val="center"/>
          </w:tcPr>
          <w:p w14:paraId="28C40E8C" w14:textId="77777777" w:rsidR="00653232" w:rsidRPr="00BE070A" w:rsidRDefault="00000000">
            <w:pPr>
              <w:rPr>
                <w:lang w:val="es-CO"/>
              </w:rPr>
            </w:pPr>
            <w:r w:rsidRPr="00BE070A">
              <w:rPr>
                <w:color w:val="222222"/>
                <w:sz w:val="18"/>
                <w:lang w:val="es-CO"/>
              </w:rPr>
              <w:t>CU-07 Validar estructura de pregunta</w:t>
            </w:r>
          </w:p>
        </w:tc>
      </w:tr>
      <w:tr w:rsidR="00653232" w:rsidRPr="00BE070A" w14:paraId="1662C9B7" w14:textId="77777777">
        <w:trPr>
          <w:jc w:val="center"/>
        </w:trPr>
        <w:tc>
          <w:tcPr>
            <w:tcW w:w="3456" w:type="dxa"/>
            <w:vAlign w:val="center"/>
          </w:tcPr>
          <w:p w14:paraId="29BC59EA" w14:textId="77777777" w:rsidR="00653232" w:rsidRPr="00BE070A" w:rsidRDefault="00000000">
            <w:pPr>
              <w:rPr>
                <w:lang w:val="es-CO"/>
              </w:rPr>
            </w:pPr>
            <w:r w:rsidRPr="00BE070A">
              <w:rPr>
                <w:color w:val="222222"/>
                <w:sz w:val="18"/>
                <w:lang w:val="es-CO"/>
              </w:rPr>
              <w:t>HU04 Gestión del ciclo de vida</w:t>
            </w:r>
          </w:p>
        </w:tc>
        <w:tc>
          <w:tcPr>
            <w:tcW w:w="2016" w:type="dxa"/>
            <w:vAlign w:val="center"/>
          </w:tcPr>
          <w:p w14:paraId="39D22DB7" w14:textId="77777777" w:rsidR="00653232" w:rsidRPr="00BE070A" w:rsidRDefault="00000000">
            <w:pPr>
              <w:rPr>
                <w:lang w:val="es-CO"/>
              </w:rPr>
            </w:pPr>
            <w:r w:rsidRPr="00BE070A">
              <w:rPr>
                <w:color w:val="222222"/>
                <w:sz w:val="18"/>
                <w:lang w:val="es-CO"/>
              </w:rPr>
              <w:t>RF-14, RF-15</w:t>
            </w:r>
          </w:p>
        </w:tc>
        <w:tc>
          <w:tcPr>
            <w:tcW w:w="5616" w:type="dxa"/>
            <w:vAlign w:val="center"/>
          </w:tcPr>
          <w:p w14:paraId="4F3098CD" w14:textId="77777777" w:rsidR="00653232" w:rsidRPr="00BE070A" w:rsidRDefault="00000000">
            <w:pPr>
              <w:rPr>
                <w:lang w:val="es-CO"/>
              </w:rPr>
            </w:pPr>
            <w:r w:rsidRPr="00BE070A">
              <w:rPr>
                <w:color w:val="222222"/>
                <w:sz w:val="18"/>
                <w:lang w:val="es-CO"/>
              </w:rPr>
              <w:t>CU-08 Gestionar ciclo de vida</w:t>
            </w:r>
          </w:p>
        </w:tc>
      </w:tr>
      <w:tr w:rsidR="00653232" w:rsidRPr="00BE070A" w14:paraId="635AEF0E" w14:textId="77777777">
        <w:trPr>
          <w:jc w:val="center"/>
        </w:trPr>
        <w:tc>
          <w:tcPr>
            <w:tcW w:w="3456" w:type="dxa"/>
            <w:shd w:val="clear" w:color="auto" w:fill="F8FAFC"/>
            <w:vAlign w:val="center"/>
          </w:tcPr>
          <w:p w14:paraId="66E131C4" w14:textId="77777777" w:rsidR="00653232" w:rsidRPr="00BE070A" w:rsidRDefault="00000000">
            <w:pPr>
              <w:rPr>
                <w:lang w:val="es-CO"/>
              </w:rPr>
            </w:pPr>
            <w:r w:rsidRPr="00BE070A">
              <w:rPr>
                <w:color w:val="222222"/>
                <w:sz w:val="18"/>
                <w:lang w:val="es-CO"/>
              </w:rPr>
              <w:t>HU05 Revisión por pares</w:t>
            </w:r>
          </w:p>
        </w:tc>
        <w:tc>
          <w:tcPr>
            <w:tcW w:w="2016" w:type="dxa"/>
            <w:shd w:val="clear" w:color="auto" w:fill="F8FAFC"/>
            <w:vAlign w:val="center"/>
          </w:tcPr>
          <w:p w14:paraId="683F268F" w14:textId="77777777" w:rsidR="00653232" w:rsidRPr="00BE070A" w:rsidRDefault="00000000">
            <w:pPr>
              <w:rPr>
                <w:lang w:val="es-CO"/>
              </w:rPr>
            </w:pPr>
            <w:r w:rsidRPr="00BE070A">
              <w:rPr>
                <w:color w:val="222222"/>
                <w:sz w:val="18"/>
                <w:lang w:val="es-CO"/>
              </w:rPr>
              <w:t>RF-16</w:t>
            </w:r>
          </w:p>
        </w:tc>
        <w:tc>
          <w:tcPr>
            <w:tcW w:w="5616" w:type="dxa"/>
            <w:shd w:val="clear" w:color="auto" w:fill="F8FAFC"/>
            <w:vAlign w:val="center"/>
          </w:tcPr>
          <w:p w14:paraId="59B72D8A" w14:textId="77777777" w:rsidR="00653232" w:rsidRPr="00BE070A" w:rsidRDefault="00000000">
            <w:pPr>
              <w:rPr>
                <w:lang w:val="es-CO"/>
              </w:rPr>
            </w:pPr>
            <w:r w:rsidRPr="00BE070A">
              <w:rPr>
                <w:color w:val="222222"/>
                <w:sz w:val="18"/>
                <w:lang w:val="es-CO"/>
              </w:rPr>
              <w:t>CU-09 Asignar revisor</w:t>
            </w:r>
          </w:p>
        </w:tc>
      </w:tr>
      <w:tr w:rsidR="00653232" w:rsidRPr="00BE070A" w14:paraId="1FC8525B" w14:textId="77777777">
        <w:trPr>
          <w:jc w:val="center"/>
        </w:trPr>
        <w:tc>
          <w:tcPr>
            <w:tcW w:w="3456" w:type="dxa"/>
            <w:vAlign w:val="center"/>
          </w:tcPr>
          <w:p w14:paraId="3291E9D1" w14:textId="77777777" w:rsidR="00653232" w:rsidRPr="00BE070A" w:rsidRDefault="00000000">
            <w:pPr>
              <w:rPr>
                <w:lang w:val="es-CO"/>
              </w:rPr>
            </w:pPr>
            <w:r w:rsidRPr="00BE070A">
              <w:rPr>
                <w:color w:val="222222"/>
                <w:sz w:val="18"/>
                <w:lang w:val="es-CO"/>
              </w:rPr>
              <w:t>HU05 Revisión por pares</w:t>
            </w:r>
          </w:p>
        </w:tc>
        <w:tc>
          <w:tcPr>
            <w:tcW w:w="2016" w:type="dxa"/>
            <w:vAlign w:val="center"/>
          </w:tcPr>
          <w:p w14:paraId="22C3C8D3" w14:textId="77777777" w:rsidR="00653232" w:rsidRPr="00BE070A" w:rsidRDefault="00000000">
            <w:pPr>
              <w:rPr>
                <w:lang w:val="es-CO"/>
              </w:rPr>
            </w:pPr>
            <w:r w:rsidRPr="00BE070A">
              <w:rPr>
                <w:color w:val="222222"/>
                <w:sz w:val="18"/>
                <w:lang w:val="es-CO"/>
              </w:rPr>
              <w:t>RF-17, RF-18</w:t>
            </w:r>
          </w:p>
        </w:tc>
        <w:tc>
          <w:tcPr>
            <w:tcW w:w="5616" w:type="dxa"/>
            <w:vAlign w:val="center"/>
          </w:tcPr>
          <w:p w14:paraId="4BFC0E95" w14:textId="77777777" w:rsidR="00653232" w:rsidRPr="00BE070A" w:rsidRDefault="00000000">
            <w:pPr>
              <w:rPr>
                <w:lang w:val="es-CO"/>
              </w:rPr>
            </w:pPr>
            <w:r w:rsidRPr="00BE070A">
              <w:rPr>
                <w:color w:val="222222"/>
                <w:sz w:val="18"/>
                <w:lang w:val="es-CO"/>
              </w:rPr>
              <w:t>CU-10 Evaluar pregunta</w:t>
            </w:r>
          </w:p>
        </w:tc>
      </w:tr>
      <w:tr w:rsidR="00653232" w:rsidRPr="00BE070A" w14:paraId="59CE1B03" w14:textId="77777777">
        <w:trPr>
          <w:jc w:val="center"/>
        </w:trPr>
        <w:tc>
          <w:tcPr>
            <w:tcW w:w="3456" w:type="dxa"/>
            <w:shd w:val="clear" w:color="auto" w:fill="F8FAFC"/>
            <w:vAlign w:val="center"/>
          </w:tcPr>
          <w:p w14:paraId="630C39EF" w14:textId="77777777" w:rsidR="00653232" w:rsidRPr="00BE070A" w:rsidRDefault="00000000">
            <w:pPr>
              <w:rPr>
                <w:lang w:val="es-CO"/>
              </w:rPr>
            </w:pPr>
            <w:r w:rsidRPr="00BE070A">
              <w:rPr>
                <w:color w:val="222222"/>
                <w:sz w:val="18"/>
                <w:lang w:val="es-CO"/>
              </w:rPr>
              <w:t>HU05 Revisión por pares</w:t>
            </w:r>
          </w:p>
        </w:tc>
        <w:tc>
          <w:tcPr>
            <w:tcW w:w="2016" w:type="dxa"/>
            <w:shd w:val="clear" w:color="auto" w:fill="F8FAFC"/>
            <w:vAlign w:val="center"/>
          </w:tcPr>
          <w:p w14:paraId="67176D99" w14:textId="77777777" w:rsidR="00653232" w:rsidRPr="00BE070A" w:rsidRDefault="00000000">
            <w:pPr>
              <w:rPr>
                <w:lang w:val="es-CO"/>
              </w:rPr>
            </w:pPr>
            <w:r w:rsidRPr="00BE070A">
              <w:rPr>
                <w:color w:val="222222"/>
                <w:sz w:val="18"/>
                <w:lang w:val="es-CO"/>
              </w:rPr>
              <w:t>RF-19</w:t>
            </w:r>
          </w:p>
        </w:tc>
        <w:tc>
          <w:tcPr>
            <w:tcW w:w="5616" w:type="dxa"/>
            <w:shd w:val="clear" w:color="auto" w:fill="F8FAFC"/>
            <w:vAlign w:val="center"/>
          </w:tcPr>
          <w:p w14:paraId="08D47661" w14:textId="77777777" w:rsidR="00653232" w:rsidRPr="00BE070A" w:rsidRDefault="00000000">
            <w:pPr>
              <w:rPr>
                <w:lang w:val="es-CO"/>
              </w:rPr>
            </w:pPr>
            <w:r w:rsidRPr="00BE070A">
              <w:rPr>
                <w:color w:val="222222"/>
                <w:sz w:val="18"/>
                <w:lang w:val="es-CO"/>
              </w:rPr>
              <w:t>CU-11 Consultar historial de revisiones</w:t>
            </w:r>
          </w:p>
        </w:tc>
      </w:tr>
      <w:tr w:rsidR="00653232" w:rsidRPr="00BE070A" w14:paraId="533B1C93" w14:textId="77777777">
        <w:trPr>
          <w:jc w:val="center"/>
        </w:trPr>
        <w:tc>
          <w:tcPr>
            <w:tcW w:w="3456" w:type="dxa"/>
            <w:vAlign w:val="center"/>
          </w:tcPr>
          <w:p w14:paraId="52EF2FA2" w14:textId="77777777" w:rsidR="00653232" w:rsidRPr="00BE070A" w:rsidRDefault="00000000">
            <w:pPr>
              <w:rPr>
                <w:lang w:val="es-CO"/>
              </w:rPr>
            </w:pPr>
            <w:r w:rsidRPr="00BE070A">
              <w:rPr>
                <w:color w:val="222222"/>
                <w:sz w:val="18"/>
                <w:lang w:val="es-CO"/>
              </w:rPr>
              <w:t>HU05 Revisión por pares</w:t>
            </w:r>
          </w:p>
        </w:tc>
        <w:tc>
          <w:tcPr>
            <w:tcW w:w="2016" w:type="dxa"/>
            <w:vAlign w:val="center"/>
          </w:tcPr>
          <w:p w14:paraId="3D03491F" w14:textId="77777777" w:rsidR="00653232" w:rsidRPr="00BE070A" w:rsidRDefault="00000000">
            <w:pPr>
              <w:rPr>
                <w:lang w:val="es-CO"/>
              </w:rPr>
            </w:pPr>
            <w:r w:rsidRPr="00BE070A">
              <w:rPr>
                <w:color w:val="222222"/>
                <w:sz w:val="18"/>
                <w:lang w:val="es-CO"/>
              </w:rPr>
              <w:t>RF-20</w:t>
            </w:r>
          </w:p>
        </w:tc>
        <w:tc>
          <w:tcPr>
            <w:tcW w:w="5616" w:type="dxa"/>
            <w:vAlign w:val="center"/>
          </w:tcPr>
          <w:p w14:paraId="4218F9FC" w14:textId="77777777" w:rsidR="00653232" w:rsidRPr="00BE070A" w:rsidRDefault="00000000">
            <w:pPr>
              <w:rPr>
                <w:lang w:val="es-CO"/>
              </w:rPr>
            </w:pPr>
            <w:r w:rsidRPr="00BE070A">
              <w:rPr>
                <w:color w:val="222222"/>
                <w:sz w:val="18"/>
                <w:lang w:val="es-CO"/>
              </w:rPr>
              <w:t>CU-12 Aprobar/rechazar pregunta</w:t>
            </w:r>
          </w:p>
        </w:tc>
      </w:tr>
      <w:tr w:rsidR="00653232" w:rsidRPr="00BE070A" w14:paraId="234690B5" w14:textId="77777777">
        <w:trPr>
          <w:jc w:val="center"/>
        </w:trPr>
        <w:tc>
          <w:tcPr>
            <w:tcW w:w="3456" w:type="dxa"/>
            <w:shd w:val="clear" w:color="auto" w:fill="F8FAFC"/>
            <w:vAlign w:val="center"/>
          </w:tcPr>
          <w:p w14:paraId="1DC4200D" w14:textId="77777777" w:rsidR="00653232" w:rsidRPr="00BE070A" w:rsidRDefault="00000000">
            <w:pPr>
              <w:rPr>
                <w:lang w:val="es-CO"/>
              </w:rPr>
            </w:pPr>
            <w:r w:rsidRPr="00BE070A">
              <w:rPr>
                <w:color w:val="222222"/>
                <w:sz w:val="18"/>
                <w:lang w:val="es-CO"/>
              </w:rPr>
              <w:t>HU08 Administración</w:t>
            </w:r>
          </w:p>
        </w:tc>
        <w:tc>
          <w:tcPr>
            <w:tcW w:w="2016" w:type="dxa"/>
            <w:shd w:val="clear" w:color="auto" w:fill="F8FAFC"/>
            <w:vAlign w:val="center"/>
          </w:tcPr>
          <w:p w14:paraId="080E54BD" w14:textId="77777777" w:rsidR="00653232" w:rsidRPr="00BE070A" w:rsidRDefault="00000000">
            <w:pPr>
              <w:rPr>
                <w:lang w:val="es-CO"/>
              </w:rPr>
            </w:pPr>
            <w:r w:rsidRPr="00BE070A">
              <w:rPr>
                <w:color w:val="222222"/>
                <w:sz w:val="18"/>
                <w:lang w:val="es-CO"/>
              </w:rPr>
              <w:t>RF-29, RF-30</w:t>
            </w:r>
          </w:p>
        </w:tc>
        <w:tc>
          <w:tcPr>
            <w:tcW w:w="5616" w:type="dxa"/>
            <w:shd w:val="clear" w:color="auto" w:fill="F8FAFC"/>
            <w:vAlign w:val="center"/>
          </w:tcPr>
          <w:p w14:paraId="28D58B1D" w14:textId="77777777" w:rsidR="00653232" w:rsidRPr="00BE070A" w:rsidRDefault="00000000">
            <w:pPr>
              <w:rPr>
                <w:lang w:val="es-CO"/>
              </w:rPr>
            </w:pPr>
            <w:r w:rsidRPr="00BE070A">
              <w:rPr>
                <w:color w:val="222222"/>
                <w:sz w:val="18"/>
                <w:lang w:val="es-CO"/>
              </w:rPr>
              <w:t>CU-13 Consultar trazabilidad de pregunta</w:t>
            </w:r>
          </w:p>
        </w:tc>
      </w:tr>
    </w:tbl>
    <w:p w14:paraId="1A098775" w14:textId="77777777" w:rsidR="00653232" w:rsidRPr="00BE070A" w:rsidRDefault="00653232">
      <w:pPr>
        <w:rPr>
          <w:lang w:val="es-CO"/>
        </w:rPr>
      </w:pPr>
    </w:p>
    <w:p w14:paraId="7A9E4D1F" w14:textId="77777777" w:rsidR="00653232" w:rsidRPr="00BE070A" w:rsidRDefault="00000000">
      <w:pPr>
        <w:spacing w:after="80"/>
        <w:rPr>
          <w:lang w:val="es-CO"/>
        </w:rPr>
      </w:pPr>
      <w:r w:rsidRPr="00BE070A">
        <w:rPr>
          <w:lang w:val="es-CO"/>
        </w:rPr>
        <w:t xml:space="preserve">Decisión: estado de implementación en el primer corte. Implementado: registro de usuarios por el Administrador y </w:t>
      </w:r>
      <w:proofErr w:type="spellStart"/>
      <w:r w:rsidRPr="00BE070A">
        <w:rPr>
          <w:lang w:val="es-CO"/>
        </w:rPr>
        <w:t>auto-registro</w:t>
      </w:r>
      <w:proofErr w:type="spellEnd"/>
      <w:r w:rsidRPr="00BE070A">
        <w:rPr>
          <w:lang w:val="es-CO"/>
        </w:rPr>
        <w:t xml:space="preserve"> de estudiantes, autenticación con contraseña con hash PBKDF2, un rol por usuario, creación y modificación (solo en Borrador) de preguntas con validación estructural parcial, cambio de estado con matriz de transiciones y asignación de uno o dos revisores. No implementado: justificación y competencia de la pregunta, filtros, paginación y consulta por rol, validación gramatical y de proporción de longitud de distractores, códigos de validación VAL-XX, formato de evaluación e historial de revisiones, decisión del revisor con criterios, trazabilidad y </w:t>
      </w:r>
      <w:r w:rsidRPr="00BE070A">
        <w:rPr>
          <w:lang w:val="es-CO"/>
        </w:rPr>
        <w:lastRenderedPageBreak/>
        <w:t>auditoría en base de datos, control de acceso por rol en los servicios, interfaz gráfica con colores de estado y notificación por correo.</w:t>
      </w:r>
    </w:p>
    <w:p w14:paraId="652A39EE" w14:textId="77777777" w:rsidR="00653232" w:rsidRPr="00BE070A" w:rsidRDefault="00653232">
      <w:pPr>
        <w:rPr>
          <w:lang w:val="es-CO"/>
        </w:rPr>
      </w:pPr>
    </w:p>
    <w:p w14:paraId="1FFD58EC" w14:textId="77777777" w:rsidR="00653232" w:rsidRPr="00BE070A" w:rsidRDefault="00000000">
      <w:pPr>
        <w:pStyle w:val="Ttulo2"/>
        <w:rPr>
          <w:lang w:val="es-CO"/>
        </w:rPr>
      </w:pPr>
      <w:r w:rsidRPr="00BE070A">
        <w:rPr>
          <w:lang w:val="es-CO"/>
        </w:rPr>
        <w:t>CU-01. Registrar usuario</w:t>
      </w:r>
    </w:p>
    <w:p w14:paraId="55491A11" w14:textId="77777777" w:rsidR="00653232" w:rsidRPr="00BE070A" w:rsidRDefault="00000000">
      <w:pPr>
        <w:rPr>
          <w:lang w:val="es-CO"/>
        </w:rPr>
      </w:pPr>
      <w:r w:rsidRPr="00BE070A">
        <w:rPr>
          <w:b/>
          <w:color w:val="16324F"/>
          <w:lang w:val="es-CO"/>
        </w:rPr>
        <w:t>Objetivo:</w:t>
      </w:r>
      <w:r w:rsidRPr="00BE070A">
        <w:rPr>
          <w:lang w:val="es-CO"/>
        </w:rPr>
        <w:t xml:space="preserve"> Crear un usuario que pueda interactuar con la aplicación.</w:t>
      </w:r>
    </w:p>
    <w:p w14:paraId="7079F130" w14:textId="77777777" w:rsidR="00653232" w:rsidRPr="00BE070A" w:rsidRDefault="00000000">
      <w:pPr>
        <w:rPr>
          <w:lang w:val="es-CO"/>
        </w:rPr>
      </w:pPr>
      <w:r w:rsidRPr="00BE070A">
        <w:rPr>
          <w:b/>
          <w:color w:val="16324F"/>
          <w:lang w:val="es-CO"/>
        </w:rPr>
        <w:t>Descripción:</w:t>
      </w:r>
      <w:r w:rsidRPr="00BE070A">
        <w:rPr>
          <w:lang w:val="es-CO"/>
        </w:rPr>
        <w:t xml:space="preserve"> Permitir el registro de una persona como usuario del sistema. El documento fuente no define los campos concretos, las validaciones de registro ni quién ejecuta el registro.</w:t>
      </w:r>
    </w:p>
    <w:tbl>
      <w:tblPr>
        <w:tblStyle w:val="Tablaconcuadrcula"/>
        <w:tblW w:w="0" w:type="auto"/>
        <w:jc w:val="center"/>
        <w:tblLook w:val="04A0" w:firstRow="1" w:lastRow="0" w:firstColumn="1" w:lastColumn="0" w:noHBand="0" w:noVBand="1"/>
      </w:tblPr>
      <w:tblGrid>
        <w:gridCol w:w="2235"/>
        <w:gridCol w:w="8061"/>
      </w:tblGrid>
      <w:tr w:rsidR="00653232" w:rsidRPr="00BE070A" w14:paraId="48CC978D" w14:textId="77777777">
        <w:trPr>
          <w:tblHeader/>
          <w:jc w:val="center"/>
        </w:trPr>
        <w:tc>
          <w:tcPr>
            <w:tcW w:w="2304" w:type="dxa"/>
            <w:shd w:val="clear" w:color="auto" w:fill="16324F"/>
            <w:vAlign w:val="center"/>
          </w:tcPr>
          <w:p w14:paraId="1126B7AD" w14:textId="77777777" w:rsidR="00653232" w:rsidRPr="00BE070A" w:rsidRDefault="00000000">
            <w:pPr>
              <w:rPr>
                <w:lang w:val="es-CO"/>
              </w:rPr>
            </w:pPr>
            <w:r w:rsidRPr="00BE070A">
              <w:rPr>
                <w:b/>
                <w:color w:val="FFFFFF"/>
                <w:sz w:val="18"/>
                <w:lang w:val="es-CO"/>
              </w:rPr>
              <w:t>Elemento</w:t>
            </w:r>
          </w:p>
        </w:tc>
        <w:tc>
          <w:tcPr>
            <w:tcW w:w="8640" w:type="dxa"/>
            <w:shd w:val="clear" w:color="auto" w:fill="16324F"/>
            <w:vAlign w:val="center"/>
          </w:tcPr>
          <w:p w14:paraId="1561176E" w14:textId="77777777" w:rsidR="00653232" w:rsidRPr="00BE070A" w:rsidRDefault="00000000">
            <w:pPr>
              <w:rPr>
                <w:lang w:val="es-CO"/>
              </w:rPr>
            </w:pPr>
            <w:r w:rsidRPr="00BE070A">
              <w:rPr>
                <w:b/>
                <w:color w:val="FFFFFF"/>
                <w:sz w:val="18"/>
                <w:lang w:val="es-CO"/>
              </w:rPr>
              <w:t>Definición</w:t>
            </w:r>
          </w:p>
        </w:tc>
      </w:tr>
      <w:tr w:rsidR="00653232" w:rsidRPr="00BE070A" w14:paraId="29CE4346" w14:textId="77777777">
        <w:trPr>
          <w:jc w:val="center"/>
        </w:trPr>
        <w:tc>
          <w:tcPr>
            <w:tcW w:w="2304" w:type="dxa"/>
            <w:shd w:val="clear" w:color="auto" w:fill="F8FAFC"/>
            <w:vAlign w:val="center"/>
          </w:tcPr>
          <w:p w14:paraId="6BDEC5BA" w14:textId="77777777" w:rsidR="00653232" w:rsidRPr="00BE070A" w:rsidRDefault="00000000">
            <w:pPr>
              <w:rPr>
                <w:lang w:val="es-CO"/>
              </w:rPr>
            </w:pPr>
            <w:r w:rsidRPr="00BE070A">
              <w:rPr>
                <w:color w:val="222222"/>
                <w:sz w:val="18"/>
                <w:lang w:val="es-CO"/>
              </w:rPr>
              <w:t>Épica</w:t>
            </w:r>
          </w:p>
        </w:tc>
        <w:tc>
          <w:tcPr>
            <w:tcW w:w="8640" w:type="dxa"/>
            <w:shd w:val="clear" w:color="auto" w:fill="F8FAFC"/>
            <w:vAlign w:val="center"/>
          </w:tcPr>
          <w:p w14:paraId="5C5451AD" w14:textId="77777777" w:rsidR="00653232" w:rsidRPr="00BE070A" w:rsidRDefault="00000000">
            <w:pPr>
              <w:rPr>
                <w:lang w:val="es-CO"/>
              </w:rPr>
            </w:pPr>
            <w:r w:rsidRPr="00BE070A">
              <w:rPr>
                <w:color w:val="222222"/>
                <w:sz w:val="18"/>
                <w:lang w:val="es-CO"/>
              </w:rPr>
              <w:t>HU01. Gestión de usuarios del sistema</w:t>
            </w:r>
          </w:p>
        </w:tc>
      </w:tr>
      <w:tr w:rsidR="00653232" w:rsidRPr="00BE070A" w14:paraId="47A6E837" w14:textId="77777777">
        <w:trPr>
          <w:jc w:val="center"/>
        </w:trPr>
        <w:tc>
          <w:tcPr>
            <w:tcW w:w="2304" w:type="dxa"/>
            <w:vAlign w:val="center"/>
          </w:tcPr>
          <w:p w14:paraId="68F79DB5" w14:textId="77777777" w:rsidR="00653232" w:rsidRPr="00BE070A" w:rsidRDefault="00000000">
            <w:pPr>
              <w:rPr>
                <w:lang w:val="es-CO"/>
              </w:rPr>
            </w:pPr>
            <w:r w:rsidRPr="00BE070A">
              <w:rPr>
                <w:color w:val="222222"/>
                <w:sz w:val="18"/>
                <w:lang w:val="es-CO"/>
              </w:rPr>
              <w:t>RF relacionados</w:t>
            </w:r>
          </w:p>
        </w:tc>
        <w:tc>
          <w:tcPr>
            <w:tcW w:w="8640" w:type="dxa"/>
            <w:vAlign w:val="center"/>
          </w:tcPr>
          <w:p w14:paraId="7E6A1B51" w14:textId="77777777" w:rsidR="00653232" w:rsidRPr="00BE070A" w:rsidRDefault="00000000">
            <w:pPr>
              <w:rPr>
                <w:lang w:val="es-CO"/>
              </w:rPr>
            </w:pPr>
            <w:r w:rsidRPr="00BE070A">
              <w:rPr>
                <w:color w:val="222222"/>
                <w:sz w:val="18"/>
                <w:lang w:val="es-CO"/>
              </w:rPr>
              <w:t>RF-01</w:t>
            </w:r>
          </w:p>
        </w:tc>
      </w:tr>
      <w:tr w:rsidR="00653232" w:rsidRPr="00BE070A" w14:paraId="6641348F" w14:textId="77777777">
        <w:trPr>
          <w:jc w:val="center"/>
        </w:trPr>
        <w:tc>
          <w:tcPr>
            <w:tcW w:w="2304" w:type="dxa"/>
            <w:shd w:val="clear" w:color="auto" w:fill="F8FAFC"/>
            <w:vAlign w:val="center"/>
          </w:tcPr>
          <w:p w14:paraId="69274E22" w14:textId="77777777" w:rsidR="00653232" w:rsidRPr="00BE070A" w:rsidRDefault="00000000">
            <w:pPr>
              <w:rPr>
                <w:lang w:val="es-CO"/>
              </w:rPr>
            </w:pPr>
            <w:r w:rsidRPr="00BE070A">
              <w:rPr>
                <w:color w:val="222222"/>
                <w:sz w:val="18"/>
                <w:lang w:val="es-CO"/>
              </w:rPr>
              <w:t>Actor(es)</w:t>
            </w:r>
          </w:p>
        </w:tc>
        <w:tc>
          <w:tcPr>
            <w:tcW w:w="8640" w:type="dxa"/>
            <w:shd w:val="clear" w:color="auto" w:fill="F8FAFC"/>
            <w:vAlign w:val="center"/>
          </w:tcPr>
          <w:p w14:paraId="23ED6B7C" w14:textId="77777777" w:rsidR="00653232" w:rsidRPr="00BE070A" w:rsidRDefault="00000000">
            <w:pPr>
              <w:rPr>
                <w:lang w:val="es-CO"/>
              </w:rPr>
            </w:pPr>
            <w:r w:rsidRPr="00BE070A">
              <w:rPr>
                <w:color w:val="222222"/>
                <w:sz w:val="18"/>
                <w:lang w:val="es-CO"/>
              </w:rPr>
              <w:t>Administrador (cualquier rol); Estudiante (</w:t>
            </w:r>
            <w:proofErr w:type="spellStart"/>
            <w:r w:rsidRPr="00BE070A">
              <w:rPr>
                <w:color w:val="222222"/>
                <w:sz w:val="18"/>
                <w:lang w:val="es-CO"/>
              </w:rPr>
              <w:t>auto-registro</w:t>
            </w:r>
            <w:proofErr w:type="spellEnd"/>
            <w:r w:rsidRPr="00BE070A">
              <w:rPr>
                <w:color w:val="222222"/>
                <w:sz w:val="18"/>
                <w:lang w:val="es-CO"/>
              </w:rPr>
              <w:t xml:space="preserve"> con rol Estudiante).</w:t>
            </w:r>
          </w:p>
        </w:tc>
      </w:tr>
      <w:tr w:rsidR="00653232" w:rsidRPr="00BE070A" w14:paraId="55A43493" w14:textId="77777777">
        <w:trPr>
          <w:jc w:val="center"/>
        </w:trPr>
        <w:tc>
          <w:tcPr>
            <w:tcW w:w="2304" w:type="dxa"/>
            <w:vAlign w:val="center"/>
          </w:tcPr>
          <w:p w14:paraId="6E8A3AD9" w14:textId="77777777" w:rsidR="00653232" w:rsidRPr="00BE070A" w:rsidRDefault="00000000">
            <w:pPr>
              <w:rPr>
                <w:lang w:val="es-CO"/>
              </w:rPr>
            </w:pPr>
            <w:r w:rsidRPr="00BE070A">
              <w:rPr>
                <w:color w:val="222222"/>
                <w:sz w:val="18"/>
                <w:lang w:val="es-CO"/>
              </w:rPr>
              <w:t>Precondiciones</w:t>
            </w:r>
          </w:p>
        </w:tc>
        <w:tc>
          <w:tcPr>
            <w:tcW w:w="8640" w:type="dxa"/>
            <w:vAlign w:val="center"/>
          </w:tcPr>
          <w:p w14:paraId="48007C0F" w14:textId="77777777" w:rsidR="00653232" w:rsidRPr="00BE070A" w:rsidRDefault="00000000">
            <w:pPr>
              <w:rPr>
                <w:lang w:val="es-CO"/>
              </w:rPr>
            </w:pPr>
            <w:r w:rsidRPr="00BE070A">
              <w:rPr>
                <w:color w:val="222222"/>
                <w:sz w:val="18"/>
                <w:lang w:val="es-CO"/>
              </w:rPr>
              <w:t>El nombre de usuario y el correo del usuario que se va a registrar no existen en el sistema.</w:t>
            </w:r>
          </w:p>
        </w:tc>
      </w:tr>
      <w:tr w:rsidR="00653232" w:rsidRPr="00BE070A" w14:paraId="1451AF6A" w14:textId="77777777">
        <w:trPr>
          <w:jc w:val="center"/>
        </w:trPr>
        <w:tc>
          <w:tcPr>
            <w:tcW w:w="2304" w:type="dxa"/>
            <w:shd w:val="clear" w:color="auto" w:fill="F8FAFC"/>
            <w:vAlign w:val="center"/>
          </w:tcPr>
          <w:p w14:paraId="1781BF2D" w14:textId="77777777" w:rsidR="00653232" w:rsidRPr="00BE070A" w:rsidRDefault="00000000">
            <w:pPr>
              <w:rPr>
                <w:lang w:val="es-CO"/>
              </w:rPr>
            </w:pPr>
            <w:r w:rsidRPr="00BE070A">
              <w:rPr>
                <w:color w:val="222222"/>
                <w:sz w:val="18"/>
                <w:lang w:val="es-CO"/>
              </w:rPr>
              <w:t>Disparador</w:t>
            </w:r>
          </w:p>
        </w:tc>
        <w:tc>
          <w:tcPr>
            <w:tcW w:w="8640" w:type="dxa"/>
            <w:shd w:val="clear" w:color="auto" w:fill="F8FAFC"/>
            <w:vAlign w:val="center"/>
          </w:tcPr>
          <w:p w14:paraId="678FD7AB" w14:textId="77777777" w:rsidR="00653232" w:rsidRPr="00BE070A" w:rsidRDefault="00000000">
            <w:pPr>
              <w:rPr>
                <w:lang w:val="es-CO"/>
              </w:rPr>
            </w:pPr>
            <w:r w:rsidRPr="00BE070A">
              <w:rPr>
                <w:color w:val="222222"/>
                <w:sz w:val="18"/>
                <w:lang w:val="es-CO"/>
              </w:rPr>
              <w:t>La persona o actor autorizado inicia el proceso de registro.</w:t>
            </w:r>
          </w:p>
        </w:tc>
      </w:tr>
      <w:tr w:rsidR="00653232" w:rsidRPr="00BE070A" w14:paraId="5321EBFB" w14:textId="77777777">
        <w:trPr>
          <w:jc w:val="center"/>
        </w:trPr>
        <w:tc>
          <w:tcPr>
            <w:tcW w:w="2304" w:type="dxa"/>
            <w:vAlign w:val="center"/>
          </w:tcPr>
          <w:p w14:paraId="1CC32564" w14:textId="77777777" w:rsidR="00653232" w:rsidRPr="00BE070A" w:rsidRDefault="00000000">
            <w:pPr>
              <w:rPr>
                <w:lang w:val="es-CO"/>
              </w:rPr>
            </w:pPr>
            <w:r w:rsidRPr="00BE070A">
              <w:rPr>
                <w:color w:val="222222"/>
                <w:sz w:val="18"/>
                <w:lang w:val="es-CO"/>
              </w:rPr>
              <w:t>Postcondición</w:t>
            </w:r>
          </w:p>
        </w:tc>
        <w:tc>
          <w:tcPr>
            <w:tcW w:w="8640" w:type="dxa"/>
            <w:vAlign w:val="center"/>
          </w:tcPr>
          <w:p w14:paraId="057E236E" w14:textId="77777777" w:rsidR="00653232" w:rsidRPr="00BE070A" w:rsidRDefault="00000000">
            <w:pPr>
              <w:rPr>
                <w:lang w:val="es-CO"/>
              </w:rPr>
            </w:pPr>
            <w:r w:rsidRPr="00BE070A">
              <w:rPr>
                <w:color w:val="222222"/>
                <w:sz w:val="18"/>
                <w:lang w:val="es-CO"/>
              </w:rPr>
              <w:t>El usuario queda registrado y disponible para autenticación.</w:t>
            </w:r>
          </w:p>
        </w:tc>
      </w:tr>
    </w:tbl>
    <w:p w14:paraId="5766DECA" w14:textId="77777777" w:rsidR="00653232" w:rsidRPr="00BE070A" w:rsidRDefault="00653232">
      <w:pPr>
        <w:rPr>
          <w:lang w:val="es-CO"/>
        </w:rPr>
      </w:pPr>
    </w:p>
    <w:p w14:paraId="207DC6B9" w14:textId="77777777" w:rsidR="00653232" w:rsidRPr="00BE070A" w:rsidRDefault="00000000">
      <w:pPr>
        <w:pStyle w:val="Ttulo3"/>
        <w:rPr>
          <w:lang w:val="es-CO"/>
        </w:rPr>
      </w:pPr>
      <w:r w:rsidRPr="00BE070A">
        <w:rPr>
          <w:lang w:val="es-CO"/>
        </w:rPr>
        <w:t>Criterios de aceptación</w:t>
      </w:r>
    </w:p>
    <w:tbl>
      <w:tblPr>
        <w:tblStyle w:val="Tablaconcuadrcula"/>
        <w:tblW w:w="0" w:type="auto"/>
        <w:jc w:val="center"/>
        <w:tblLook w:val="04A0" w:firstRow="1" w:lastRow="0" w:firstColumn="1" w:lastColumn="0" w:noHBand="0" w:noVBand="1"/>
      </w:tblPr>
      <w:tblGrid>
        <w:gridCol w:w="1508"/>
        <w:gridCol w:w="8788"/>
      </w:tblGrid>
      <w:tr w:rsidR="00653232" w:rsidRPr="00BE070A" w14:paraId="36A7E1C5" w14:textId="77777777">
        <w:trPr>
          <w:tblHeader/>
          <w:jc w:val="center"/>
        </w:trPr>
        <w:tc>
          <w:tcPr>
            <w:tcW w:w="1584" w:type="dxa"/>
            <w:shd w:val="clear" w:color="auto" w:fill="16324F"/>
            <w:vAlign w:val="center"/>
          </w:tcPr>
          <w:p w14:paraId="143D6ACC" w14:textId="77777777" w:rsidR="00653232" w:rsidRPr="00BE070A" w:rsidRDefault="00000000">
            <w:pPr>
              <w:rPr>
                <w:lang w:val="es-CO"/>
              </w:rPr>
            </w:pPr>
            <w:r w:rsidRPr="00BE070A">
              <w:rPr>
                <w:b/>
                <w:color w:val="FFFFFF"/>
                <w:sz w:val="18"/>
                <w:lang w:val="es-CO"/>
              </w:rPr>
              <w:t>ID</w:t>
            </w:r>
          </w:p>
        </w:tc>
        <w:tc>
          <w:tcPr>
            <w:tcW w:w="9360" w:type="dxa"/>
            <w:shd w:val="clear" w:color="auto" w:fill="16324F"/>
            <w:vAlign w:val="center"/>
          </w:tcPr>
          <w:p w14:paraId="1336C172" w14:textId="77777777" w:rsidR="00653232" w:rsidRPr="00BE070A" w:rsidRDefault="00000000">
            <w:pPr>
              <w:rPr>
                <w:lang w:val="es-CO"/>
              </w:rPr>
            </w:pPr>
            <w:r w:rsidRPr="00BE070A">
              <w:rPr>
                <w:b/>
                <w:color w:val="FFFFFF"/>
                <w:sz w:val="18"/>
                <w:lang w:val="es-CO"/>
              </w:rPr>
              <w:t>Criterio</w:t>
            </w:r>
          </w:p>
        </w:tc>
      </w:tr>
      <w:tr w:rsidR="00653232" w:rsidRPr="00BE070A" w14:paraId="08959DE8" w14:textId="77777777">
        <w:trPr>
          <w:jc w:val="center"/>
        </w:trPr>
        <w:tc>
          <w:tcPr>
            <w:tcW w:w="1584" w:type="dxa"/>
            <w:shd w:val="clear" w:color="auto" w:fill="F8FAFC"/>
            <w:vAlign w:val="center"/>
          </w:tcPr>
          <w:p w14:paraId="618D149C" w14:textId="77777777" w:rsidR="00653232" w:rsidRPr="00BE070A" w:rsidRDefault="00000000">
            <w:pPr>
              <w:rPr>
                <w:lang w:val="es-CO"/>
              </w:rPr>
            </w:pPr>
            <w:r w:rsidRPr="00BE070A">
              <w:rPr>
                <w:color w:val="222222"/>
                <w:sz w:val="18"/>
                <w:lang w:val="es-CO"/>
              </w:rPr>
              <w:t>CA-01-01</w:t>
            </w:r>
          </w:p>
        </w:tc>
        <w:tc>
          <w:tcPr>
            <w:tcW w:w="9360" w:type="dxa"/>
            <w:shd w:val="clear" w:color="auto" w:fill="F8FAFC"/>
            <w:vAlign w:val="center"/>
          </w:tcPr>
          <w:p w14:paraId="7C5CA0E6" w14:textId="77777777" w:rsidR="00653232" w:rsidRPr="00BE070A" w:rsidRDefault="00000000">
            <w:pPr>
              <w:rPr>
                <w:lang w:val="es-CO"/>
              </w:rPr>
            </w:pPr>
            <w:r w:rsidRPr="00BE070A">
              <w:rPr>
                <w:color w:val="222222"/>
                <w:sz w:val="18"/>
                <w:lang w:val="es-CO"/>
              </w:rPr>
              <w:t>Cuando se complete el proceso de registro con los datos requeridos, el sistema debe permitir registrar al usuario.</w:t>
            </w:r>
          </w:p>
        </w:tc>
      </w:tr>
      <w:tr w:rsidR="00653232" w:rsidRPr="00BE070A" w14:paraId="0946DCE9" w14:textId="77777777">
        <w:trPr>
          <w:jc w:val="center"/>
        </w:trPr>
        <w:tc>
          <w:tcPr>
            <w:tcW w:w="1584" w:type="dxa"/>
            <w:vAlign w:val="center"/>
          </w:tcPr>
          <w:p w14:paraId="6ED7749E" w14:textId="77777777" w:rsidR="00653232" w:rsidRPr="00BE070A" w:rsidRDefault="00000000">
            <w:pPr>
              <w:rPr>
                <w:lang w:val="es-CO"/>
              </w:rPr>
            </w:pPr>
            <w:r w:rsidRPr="00BE070A">
              <w:rPr>
                <w:color w:val="222222"/>
                <w:sz w:val="18"/>
                <w:lang w:val="es-CO"/>
              </w:rPr>
              <w:t>CA-01-02</w:t>
            </w:r>
          </w:p>
        </w:tc>
        <w:tc>
          <w:tcPr>
            <w:tcW w:w="9360" w:type="dxa"/>
            <w:vAlign w:val="center"/>
          </w:tcPr>
          <w:p w14:paraId="5AA1B919" w14:textId="77777777" w:rsidR="00653232" w:rsidRPr="00BE070A" w:rsidRDefault="00000000">
            <w:pPr>
              <w:rPr>
                <w:lang w:val="es-CO"/>
              </w:rPr>
            </w:pPr>
            <w:r w:rsidRPr="00BE070A">
              <w:rPr>
                <w:color w:val="222222"/>
                <w:sz w:val="18"/>
                <w:lang w:val="es-CO"/>
              </w:rPr>
              <w:t>El usuario registrado debe quedar reconocido por la aplicación.</w:t>
            </w:r>
          </w:p>
        </w:tc>
      </w:tr>
      <w:tr w:rsidR="00653232" w:rsidRPr="00BE070A" w14:paraId="329249D7" w14:textId="77777777">
        <w:trPr>
          <w:jc w:val="center"/>
        </w:trPr>
        <w:tc>
          <w:tcPr>
            <w:tcW w:w="1584" w:type="dxa"/>
            <w:shd w:val="clear" w:color="auto" w:fill="F8FAFC"/>
            <w:vAlign w:val="center"/>
          </w:tcPr>
          <w:p w14:paraId="7E958E8A" w14:textId="77777777" w:rsidR="00653232" w:rsidRPr="00BE070A" w:rsidRDefault="00000000">
            <w:pPr>
              <w:rPr>
                <w:lang w:val="es-CO"/>
              </w:rPr>
            </w:pPr>
            <w:r w:rsidRPr="00BE070A">
              <w:rPr>
                <w:color w:val="222222"/>
                <w:sz w:val="18"/>
                <w:lang w:val="es-CO"/>
              </w:rPr>
              <w:t>CA-01-03</w:t>
            </w:r>
          </w:p>
        </w:tc>
        <w:tc>
          <w:tcPr>
            <w:tcW w:w="9360" w:type="dxa"/>
            <w:shd w:val="clear" w:color="auto" w:fill="F8FAFC"/>
            <w:vAlign w:val="center"/>
          </w:tcPr>
          <w:p w14:paraId="4A8A314E" w14:textId="77777777" w:rsidR="00653232" w:rsidRPr="00BE070A" w:rsidRDefault="00000000">
            <w:pPr>
              <w:rPr>
                <w:lang w:val="es-CO"/>
              </w:rPr>
            </w:pPr>
            <w:r w:rsidRPr="00BE070A">
              <w:rPr>
                <w:color w:val="222222"/>
                <w:sz w:val="18"/>
                <w:lang w:val="es-CO"/>
              </w:rPr>
              <w:t>El usuario registrado debe poder utilizar el mecanismo de autenticación definido en RF-02.</w:t>
            </w:r>
          </w:p>
        </w:tc>
      </w:tr>
    </w:tbl>
    <w:p w14:paraId="3127820A" w14:textId="77777777" w:rsidR="00653232" w:rsidRPr="00BE070A" w:rsidRDefault="00653232">
      <w:pPr>
        <w:rPr>
          <w:lang w:val="es-CO"/>
        </w:rPr>
      </w:pPr>
    </w:p>
    <w:p w14:paraId="53B497AB" w14:textId="77777777" w:rsidR="00653232" w:rsidRPr="00BE070A" w:rsidRDefault="00000000">
      <w:pPr>
        <w:pStyle w:val="Ttulo3"/>
        <w:rPr>
          <w:lang w:val="es-CO"/>
        </w:rPr>
      </w:pPr>
      <w:r w:rsidRPr="00BE070A">
        <w:rPr>
          <w:lang w:val="es-CO"/>
        </w:rPr>
        <w:t>Criterios de no aceptación</w:t>
      </w:r>
    </w:p>
    <w:tbl>
      <w:tblPr>
        <w:tblStyle w:val="Tablaconcuadrcula"/>
        <w:tblW w:w="0" w:type="auto"/>
        <w:jc w:val="center"/>
        <w:tblLook w:val="04A0" w:firstRow="1" w:lastRow="0" w:firstColumn="1" w:lastColumn="0" w:noHBand="0" w:noVBand="1"/>
      </w:tblPr>
      <w:tblGrid>
        <w:gridCol w:w="1515"/>
        <w:gridCol w:w="8781"/>
      </w:tblGrid>
      <w:tr w:rsidR="00653232" w:rsidRPr="00BE070A" w14:paraId="7D573051" w14:textId="77777777">
        <w:trPr>
          <w:tblHeader/>
          <w:jc w:val="center"/>
        </w:trPr>
        <w:tc>
          <w:tcPr>
            <w:tcW w:w="1584" w:type="dxa"/>
            <w:shd w:val="clear" w:color="auto" w:fill="16324F"/>
            <w:vAlign w:val="center"/>
          </w:tcPr>
          <w:p w14:paraId="522B5363" w14:textId="77777777" w:rsidR="00653232" w:rsidRPr="00BE070A" w:rsidRDefault="00000000">
            <w:pPr>
              <w:rPr>
                <w:lang w:val="es-CO"/>
              </w:rPr>
            </w:pPr>
            <w:r w:rsidRPr="00BE070A">
              <w:rPr>
                <w:b/>
                <w:color w:val="FFFFFF"/>
                <w:sz w:val="18"/>
                <w:lang w:val="es-CO"/>
              </w:rPr>
              <w:t>ID</w:t>
            </w:r>
          </w:p>
        </w:tc>
        <w:tc>
          <w:tcPr>
            <w:tcW w:w="9360" w:type="dxa"/>
            <w:shd w:val="clear" w:color="auto" w:fill="16324F"/>
            <w:vAlign w:val="center"/>
          </w:tcPr>
          <w:p w14:paraId="632AD5C1" w14:textId="77777777" w:rsidR="00653232" w:rsidRPr="00BE070A" w:rsidRDefault="00000000">
            <w:pPr>
              <w:rPr>
                <w:lang w:val="es-CO"/>
              </w:rPr>
            </w:pPr>
            <w:r w:rsidRPr="00BE070A">
              <w:rPr>
                <w:b/>
                <w:color w:val="FFFFFF"/>
                <w:sz w:val="18"/>
                <w:lang w:val="es-CO"/>
              </w:rPr>
              <w:t>Criterio</w:t>
            </w:r>
          </w:p>
        </w:tc>
      </w:tr>
      <w:tr w:rsidR="00653232" w:rsidRPr="00BE070A" w14:paraId="06B1A796" w14:textId="77777777">
        <w:trPr>
          <w:jc w:val="center"/>
        </w:trPr>
        <w:tc>
          <w:tcPr>
            <w:tcW w:w="1584" w:type="dxa"/>
            <w:shd w:val="clear" w:color="auto" w:fill="F8FAFC"/>
            <w:vAlign w:val="center"/>
          </w:tcPr>
          <w:p w14:paraId="14E58026" w14:textId="77777777" w:rsidR="00653232" w:rsidRPr="00BE070A" w:rsidRDefault="00000000">
            <w:pPr>
              <w:rPr>
                <w:lang w:val="es-CO"/>
              </w:rPr>
            </w:pPr>
            <w:r w:rsidRPr="00BE070A">
              <w:rPr>
                <w:color w:val="222222"/>
                <w:sz w:val="18"/>
                <w:lang w:val="es-CO"/>
              </w:rPr>
              <w:t>CNA-01-01</w:t>
            </w:r>
          </w:p>
        </w:tc>
        <w:tc>
          <w:tcPr>
            <w:tcW w:w="9360" w:type="dxa"/>
            <w:shd w:val="clear" w:color="auto" w:fill="F8FAFC"/>
            <w:vAlign w:val="center"/>
          </w:tcPr>
          <w:p w14:paraId="4371FADC" w14:textId="77777777" w:rsidR="00653232" w:rsidRPr="00BE070A" w:rsidRDefault="00000000">
            <w:pPr>
              <w:rPr>
                <w:lang w:val="es-CO"/>
              </w:rPr>
            </w:pPr>
            <w:r w:rsidRPr="00BE070A">
              <w:rPr>
                <w:color w:val="222222"/>
                <w:sz w:val="18"/>
                <w:lang w:val="es-CO"/>
              </w:rPr>
              <w:t>Si los datos requeridos no permiten completar el registro, el sistema no debe crear un registro válido.</w:t>
            </w:r>
          </w:p>
        </w:tc>
      </w:tr>
      <w:tr w:rsidR="00653232" w:rsidRPr="00BE070A" w14:paraId="0582C0C1" w14:textId="77777777">
        <w:trPr>
          <w:jc w:val="center"/>
        </w:trPr>
        <w:tc>
          <w:tcPr>
            <w:tcW w:w="1584" w:type="dxa"/>
            <w:vAlign w:val="center"/>
          </w:tcPr>
          <w:p w14:paraId="6876DAEA" w14:textId="77777777" w:rsidR="00653232" w:rsidRPr="00BE070A" w:rsidRDefault="00000000">
            <w:pPr>
              <w:rPr>
                <w:lang w:val="es-CO"/>
              </w:rPr>
            </w:pPr>
            <w:r w:rsidRPr="00BE070A">
              <w:rPr>
                <w:color w:val="222222"/>
                <w:sz w:val="18"/>
                <w:lang w:val="es-CO"/>
              </w:rPr>
              <w:t>CNA-01-02</w:t>
            </w:r>
          </w:p>
        </w:tc>
        <w:tc>
          <w:tcPr>
            <w:tcW w:w="9360" w:type="dxa"/>
            <w:vAlign w:val="center"/>
          </w:tcPr>
          <w:p w14:paraId="32B93067" w14:textId="77777777" w:rsidR="00653232" w:rsidRPr="00BE070A" w:rsidRDefault="00000000">
            <w:pPr>
              <w:rPr>
                <w:lang w:val="es-CO"/>
              </w:rPr>
            </w:pPr>
            <w:r w:rsidRPr="00BE070A">
              <w:rPr>
                <w:color w:val="222222"/>
                <w:sz w:val="18"/>
                <w:lang w:val="es-CO"/>
              </w:rPr>
              <w:t xml:space="preserve">El </w:t>
            </w:r>
            <w:proofErr w:type="spellStart"/>
            <w:r w:rsidRPr="00BE070A">
              <w:rPr>
                <w:color w:val="222222"/>
                <w:sz w:val="18"/>
                <w:lang w:val="es-CO"/>
              </w:rPr>
              <w:t>auto-registro</w:t>
            </w:r>
            <w:proofErr w:type="spellEnd"/>
            <w:r w:rsidRPr="00BE070A">
              <w:rPr>
                <w:color w:val="222222"/>
                <w:sz w:val="18"/>
                <w:lang w:val="es-CO"/>
              </w:rPr>
              <w:t xml:space="preserve"> no debe permitir crear usuarios con un rol distinto de Estudiante; los usuarios con otros roles solo se crean mediante la operación del Administrador.</w:t>
            </w:r>
          </w:p>
        </w:tc>
      </w:tr>
    </w:tbl>
    <w:p w14:paraId="04295DB8" w14:textId="77777777" w:rsidR="00653232" w:rsidRPr="00BE070A" w:rsidRDefault="00653232">
      <w:pPr>
        <w:rPr>
          <w:lang w:val="es-CO"/>
        </w:rPr>
      </w:pPr>
    </w:p>
    <w:p w14:paraId="41FD18C3" w14:textId="77777777" w:rsidR="00653232" w:rsidRPr="00BE070A" w:rsidRDefault="00000000">
      <w:pPr>
        <w:pStyle w:val="Ttulo3"/>
        <w:rPr>
          <w:lang w:val="es-CO"/>
        </w:rPr>
      </w:pPr>
      <w:r w:rsidRPr="00BE070A">
        <w:rPr>
          <w:lang w:val="es-CO"/>
        </w:rPr>
        <w:t xml:space="preserve">Futuros </w:t>
      </w:r>
      <w:proofErr w:type="spellStart"/>
      <w:r w:rsidRPr="00BE070A">
        <w:rPr>
          <w:lang w:val="es-CO"/>
        </w:rPr>
        <w:t>tests</w:t>
      </w:r>
      <w:proofErr w:type="spellEnd"/>
    </w:p>
    <w:tbl>
      <w:tblPr>
        <w:tblStyle w:val="Tablaconcuadrcula"/>
        <w:tblW w:w="0" w:type="auto"/>
        <w:jc w:val="center"/>
        <w:tblLook w:val="04A0" w:firstRow="1" w:lastRow="0" w:firstColumn="1" w:lastColumn="0" w:noHBand="0" w:noVBand="1"/>
      </w:tblPr>
      <w:tblGrid>
        <w:gridCol w:w="783"/>
        <w:gridCol w:w="1008"/>
        <w:gridCol w:w="1174"/>
        <w:gridCol w:w="4946"/>
        <w:gridCol w:w="2385"/>
      </w:tblGrid>
      <w:tr w:rsidR="00653232" w:rsidRPr="00BE070A" w14:paraId="1BCF9A97" w14:textId="77777777">
        <w:trPr>
          <w:tblHeader/>
          <w:jc w:val="center"/>
        </w:trPr>
        <w:tc>
          <w:tcPr>
            <w:tcW w:w="1008" w:type="dxa"/>
            <w:shd w:val="clear" w:color="auto" w:fill="16324F"/>
            <w:vAlign w:val="center"/>
          </w:tcPr>
          <w:p w14:paraId="25ABBE2B" w14:textId="77777777" w:rsidR="00653232" w:rsidRPr="00BE070A" w:rsidRDefault="00000000">
            <w:pPr>
              <w:rPr>
                <w:lang w:val="es-CO"/>
              </w:rPr>
            </w:pPr>
            <w:r w:rsidRPr="00BE070A">
              <w:rPr>
                <w:b/>
                <w:color w:val="FFFFFF"/>
                <w:sz w:val="18"/>
                <w:lang w:val="es-CO"/>
              </w:rPr>
              <w:t>Test ID</w:t>
            </w:r>
          </w:p>
        </w:tc>
        <w:tc>
          <w:tcPr>
            <w:tcW w:w="1296" w:type="dxa"/>
            <w:shd w:val="clear" w:color="auto" w:fill="16324F"/>
            <w:vAlign w:val="center"/>
          </w:tcPr>
          <w:p w14:paraId="48AB3C7B" w14:textId="77777777" w:rsidR="00653232" w:rsidRPr="00BE070A" w:rsidRDefault="00000000">
            <w:pPr>
              <w:rPr>
                <w:lang w:val="es-CO"/>
              </w:rPr>
            </w:pPr>
            <w:r w:rsidRPr="00BE070A">
              <w:rPr>
                <w:b/>
                <w:color w:val="FFFFFF"/>
                <w:sz w:val="18"/>
                <w:lang w:val="es-CO"/>
              </w:rPr>
              <w:t>Criterio</w:t>
            </w:r>
          </w:p>
        </w:tc>
        <w:tc>
          <w:tcPr>
            <w:tcW w:w="1296" w:type="dxa"/>
            <w:shd w:val="clear" w:color="auto" w:fill="16324F"/>
            <w:vAlign w:val="center"/>
          </w:tcPr>
          <w:p w14:paraId="6C3C11BF" w14:textId="77777777" w:rsidR="00653232" w:rsidRPr="00BE070A" w:rsidRDefault="00000000">
            <w:pPr>
              <w:rPr>
                <w:lang w:val="es-CO"/>
              </w:rPr>
            </w:pPr>
            <w:r w:rsidRPr="00BE070A">
              <w:rPr>
                <w:b/>
                <w:color w:val="FFFFFF"/>
                <w:sz w:val="18"/>
                <w:lang w:val="es-CO"/>
              </w:rPr>
              <w:t>Tipo</w:t>
            </w:r>
          </w:p>
        </w:tc>
        <w:tc>
          <w:tcPr>
            <w:tcW w:w="3168" w:type="dxa"/>
            <w:shd w:val="clear" w:color="auto" w:fill="16324F"/>
            <w:vAlign w:val="center"/>
          </w:tcPr>
          <w:p w14:paraId="5781CF23" w14:textId="77777777" w:rsidR="00653232" w:rsidRPr="00BE070A" w:rsidRDefault="00000000">
            <w:pPr>
              <w:rPr>
                <w:lang w:val="es-CO"/>
              </w:rPr>
            </w:pPr>
            <w:r w:rsidRPr="00BE070A">
              <w:rPr>
                <w:b/>
                <w:color w:val="FFFFFF"/>
                <w:sz w:val="18"/>
                <w:lang w:val="es-CO"/>
              </w:rPr>
              <w:t>Nombre sugerido</w:t>
            </w:r>
          </w:p>
        </w:tc>
        <w:tc>
          <w:tcPr>
            <w:tcW w:w="4032" w:type="dxa"/>
            <w:shd w:val="clear" w:color="auto" w:fill="16324F"/>
            <w:vAlign w:val="center"/>
          </w:tcPr>
          <w:p w14:paraId="29F44A35" w14:textId="77777777" w:rsidR="00653232" w:rsidRPr="00BE070A" w:rsidRDefault="00000000">
            <w:pPr>
              <w:rPr>
                <w:lang w:val="es-CO"/>
              </w:rPr>
            </w:pPr>
            <w:r w:rsidRPr="00BE070A">
              <w:rPr>
                <w:b/>
                <w:color w:val="FFFFFF"/>
                <w:sz w:val="18"/>
                <w:lang w:val="es-CO"/>
              </w:rPr>
              <w:t>Resultado esperado / dato por completar</w:t>
            </w:r>
          </w:p>
        </w:tc>
      </w:tr>
      <w:tr w:rsidR="00653232" w:rsidRPr="00BE070A" w14:paraId="6C310983" w14:textId="77777777">
        <w:trPr>
          <w:jc w:val="center"/>
        </w:trPr>
        <w:tc>
          <w:tcPr>
            <w:tcW w:w="1008" w:type="dxa"/>
            <w:shd w:val="clear" w:color="auto" w:fill="F8FAFC"/>
            <w:vAlign w:val="center"/>
          </w:tcPr>
          <w:p w14:paraId="066A4357" w14:textId="77777777" w:rsidR="00653232" w:rsidRPr="00BE070A" w:rsidRDefault="00000000">
            <w:pPr>
              <w:rPr>
                <w:lang w:val="es-CO"/>
              </w:rPr>
            </w:pPr>
            <w:r w:rsidRPr="00BE070A">
              <w:rPr>
                <w:color w:val="222222"/>
                <w:sz w:val="18"/>
                <w:lang w:val="es-CO"/>
              </w:rPr>
              <w:t>TEST-01-01</w:t>
            </w:r>
          </w:p>
        </w:tc>
        <w:tc>
          <w:tcPr>
            <w:tcW w:w="1296" w:type="dxa"/>
            <w:shd w:val="clear" w:color="auto" w:fill="F8FAFC"/>
            <w:vAlign w:val="center"/>
          </w:tcPr>
          <w:p w14:paraId="35A601BA" w14:textId="77777777" w:rsidR="00653232" w:rsidRPr="00BE070A" w:rsidRDefault="00000000">
            <w:pPr>
              <w:rPr>
                <w:lang w:val="es-CO"/>
              </w:rPr>
            </w:pPr>
            <w:r w:rsidRPr="00BE070A">
              <w:rPr>
                <w:color w:val="222222"/>
                <w:sz w:val="18"/>
                <w:lang w:val="es-CO"/>
              </w:rPr>
              <w:t>CA-01-01</w:t>
            </w:r>
          </w:p>
        </w:tc>
        <w:tc>
          <w:tcPr>
            <w:tcW w:w="1296" w:type="dxa"/>
            <w:shd w:val="clear" w:color="auto" w:fill="F8FAFC"/>
            <w:vAlign w:val="center"/>
          </w:tcPr>
          <w:p w14:paraId="3C9CFAFC" w14:textId="77777777" w:rsidR="00653232" w:rsidRPr="00BE070A" w:rsidRDefault="00000000">
            <w:pPr>
              <w:rPr>
                <w:lang w:val="es-CO"/>
              </w:rPr>
            </w:pPr>
            <w:r w:rsidRPr="00BE070A">
              <w:rPr>
                <w:color w:val="222222"/>
                <w:sz w:val="18"/>
                <w:lang w:val="es-CO"/>
              </w:rPr>
              <w:t>Aceptación</w:t>
            </w:r>
          </w:p>
        </w:tc>
        <w:tc>
          <w:tcPr>
            <w:tcW w:w="3168" w:type="dxa"/>
            <w:shd w:val="clear" w:color="auto" w:fill="F8FAFC"/>
            <w:vAlign w:val="center"/>
          </w:tcPr>
          <w:p w14:paraId="6D557B26" w14:textId="77777777" w:rsidR="00653232" w:rsidRPr="00BE070A" w:rsidRDefault="00000000">
            <w:pPr>
              <w:rPr>
                <w:lang w:val="es-CO"/>
              </w:rPr>
            </w:pPr>
            <w:proofErr w:type="spellStart"/>
            <w:r w:rsidRPr="00BE070A">
              <w:rPr>
                <w:color w:val="222222"/>
                <w:sz w:val="18"/>
                <w:lang w:val="es-CO"/>
              </w:rPr>
              <w:t>registrarUsuario_ConDatosValidos_</w:t>
            </w:r>
            <w:proofErr w:type="gramStart"/>
            <w:r w:rsidRPr="00BE070A">
              <w:rPr>
                <w:color w:val="222222"/>
                <w:sz w:val="18"/>
                <w:lang w:val="es-CO"/>
              </w:rPr>
              <w:t>DebeRegistrar</w:t>
            </w:r>
            <w:proofErr w:type="spellEnd"/>
            <w:r w:rsidRPr="00BE070A">
              <w:rPr>
                <w:color w:val="222222"/>
                <w:sz w:val="18"/>
                <w:lang w:val="es-CO"/>
              </w:rPr>
              <w:t>(</w:t>
            </w:r>
            <w:proofErr w:type="gramEnd"/>
            <w:r w:rsidRPr="00BE070A">
              <w:rPr>
                <w:color w:val="222222"/>
                <w:sz w:val="18"/>
                <w:lang w:val="es-CO"/>
              </w:rPr>
              <w:t>)</w:t>
            </w:r>
          </w:p>
        </w:tc>
        <w:tc>
          <w:tcPr>
            <w:tcW w:w="4032" w:type="dxa"/>
            <w:shd w:val="clear" w:color="auto" w:fill="F8FAFC"/>
            <w:vAlign w:val="center"/>
          </w:tcPr>
          <w:p w14:paraId="03624656" w14:textId="77777777" w:rsidR="00653232" w:rsidRPr="00BE070A" w:rsidRDefault="00000000">
            <w:pPr>
              <w:rPr>
                <w:lang w:val="es-CO"/>
              </w:rPr>
            </w:pPr>
            <w:r w:rsidRPr="00BE070A">
              <w:rPr>
                <w:color w:val="222222"/>
                <w:sz w:val="18"/>
                <w:lang w:val="es-CO"/>
              </w:rPr>
              <w:t>Usuario creado correctamente.</w:t>
            </w:r>
          </w:p>
        </w:tc>
      </w:tr>
      <w:tr w:rsidR="00653232" w:rsidRPr="00BE070A" w14:paraId="767BB6D6" w14:textId="77777777">
        <w:trPr>
          <w:jc w:val="center"/>
        </w:trPr>
        <w:tc>
          <w:tcPr>
            <w:tcW w:w="1008" w:type="dxa"/>
            <w:vAlign w:val="center"/>
          </w:tcPr>
          <w:p w14:paraId="3046D03D" w14:textId="77777777" w:rsidR="00653232" w:rsidRPr="00BE070A" w:rsidRDefault="00000000">
            <w:pPr>
              <w:rPr>
                <w:lang w:val="es-CO"/>
              </w:rPr>
            </w:pPr>
            <w:r w:rsidRPr="00BE070A">
              <w:rPr>
                <w:color w:val="222222"/>
                <w:sz w:val="18"/>
                <w:lang w:val="es-CO"/>
              </w:rPr>
              <w:t>TEST-01-02</w:t>
            </w:r>
          </w:p>
        </w:tc>
        <w:tc>
          <w:tcPr>
            <w:tcW w:w="1296" w:type="dxa"/>
            <w:vAlign w:val="center"/>
          </w:tcPr>
          <w:p w14:paraId="27AF927F" w14:textId="77777777" w:rsidR="00653232" w:rsidRPr="00BE070A" w:rsidRDefault="00000000">
            <w:pPr>
              <w:rPr>
                <w:lang w:val="es-CO"/>
              </w:rPr>
            </w:pPr>
            <w:r w:rsidRPr="00BE070A">
              <w:rPr>
                <w:color w:val="222222"/>
                <w:sz w:val="18"/>
                <w:lang w:val="es-CO"/>
              </w:rPr>
              <w:t>CA-01-02</w:t>
            </w:r>
          </w:p>
        </w:tc>
        <w:tc>
          <w:tcPr>
            <w:tcW w:w="1296" w:type="dxa"/>
            <w:vAlign w:val="center"/>
          </w:tcPr>
          <w:p w14:paraId="1593DFEA" w14:textId="77777777" w:rsidR="00653232" w:rsidRPr="00BE070A" w:rsidRDefault="00000000">
            <w:pPr>
              <w:rPr>
                <w:lang w:val="es-CO"/>
              </w:rPr>
            </w:pPr>
            <w:r w:rsidRPr="00BE070A">
              <w:rPr>
                <w:color w:val="222222"/>
                <w:sz w:val="18"/>
                <w:lang w:val="es-CO"/>
              </w:rPr>
              <w:t>Aceptación</w:t>
            </w:r>
          </w:p>
        </w:tc>
        <w:tc>
          <w:tcPr>
            <w:tcW w:w="3168" w:type="dxa"/>
            <w:vAlign w:val="center"/>
          </w:tcPr>
          <w:p w14:paraId="6501DC50" w14:textId="77777777" w:rsidR="00653232" w:rsidRPr="00BE070A" w:rsidRDefault="00000000">
            <w:pPr>
              <w:rPr>
                <w:lang w:val="es-CO"/>
              </w:rPr>
            </w:pPr>
            <w:proofErr w:type="spellStart"/>
            <w:r w:rsidRPr="00BE070A">
              <w:rPr>
                <w:color w:val="222222"/>
                <w:sz w:val="18"/>
                <w:lang w:val="es-CO"/>
              </w:rPr>
              <w:t>registrarUsuario_</w:t>
            </w:r>
            <w:proofErr w:type="gramStart"/>
            <w:r w:rsidRPr="00BE070A">
              <w:rPr>
                <w:color w:val="222222"/>
                <w:sz w:val="18"/>
                <w:lang w:val="es-CO"/>
              </w:rPr>
              <w:t>DebeDejarUsuarioReconocido</w:t>
            </w:r>
            <w:proofErr w:type="spellEnd"/>
            <w:r w:rsidRPr="00BE070A">
              <w:rPr>
                <w:color w:val="222222"/>
                <w:sz w:val="18"/>
                <w:lang w:val="es-CO"/>
              </w:rPr>
              <w:t>(</w:t>
            </w:r>
            <w:proofErr w:type="gramEnd"/>
            <w:r w:rsidRPr="00BE070A">
              <w:rPr>
                <w:color w:val="222222"/>
                <w:sz w:val="18"/>
                <w:lang w:val="es-CO"/>
              </w:rPr>
              <w:t>)</w:t>
            </w:r>
          </w:p>
        </w:tc>
        <w:tc>
          <w:tcPr>
            <w:tcW w:w="4032" w:type="dxa"/>
            <w:vAlign w:val="center"/>
          </w:tcPr>
          <w:p w14:paraId="136DCDC5" w14:textId="77777777" w:rsidR="00653232" w:rsidRPr="00BE070A" w:rsidRDefault="00000000">
            <w:pPr>
              <w:rPr>
                <w:lang w:val="es-CO"/>
              </w:rPr>
            </w:pPr>
            <w:r w:rsidRPr="00BE070A">
              <w:rPr>
                <w:color w:val="222222"/>
                <w:sz w:val="18"/>
                <w:lang w:val="es-CO"/>
              </w:rPr>
              <w:t>El usuario puede localizarse / identificarse mediante el mecanismo definido.</w:t>
            </w:r>
          </w:p>
        </w:tc>
      </w:tr>
      <w:tr w:rsidR="00653232" w:rsidRPr="00BE070A" w14:paraId="132A1074" w14:textId="77777777">
        <w:trPr>
          <w:jc w:val="center"/>
        </w:trPr>
        <w:tc>
          <w:tcPr>
            <w:tcW w:w="1008" w:type="dxa"/>
            <w:shd w:val="clear" w:color="auto" w:fill="F8FAFC"/>
            <w:vAlign w:val="center"/>
          </w:tcPr>
          <w:p w14:paraId="03221965" w14:textId="77777777" w:rsidR="00653232" w:rsidRPr="00BE070A" w:rsidRDefault="00000000">
            <w:pPr>
              <w:rPr>
                <w:lang w:val="es-CO"/>
              </w:rPr>
            </w:pPr>
            <w:r w:rsidRPr="00BE070A">
              <w:rPr>
                <w:color w:val="222222"/>
                <w:sz w:val="18"/>
                <w:lang w:val="es-CO"/>
              </w:rPr>
              <w:t>TEST-01-03</w:t>
            </w:r>
          </w:p>
        </w:tc>
        <w:tc>
          <w:tcPr>
            <w:tcW w:w="1296" w:type="dxa"/>
            <w:shd w:val="clear" w:color="auto" w:fill="F8FAFC"/>
            <w:vAlign w:val="center"/>
          </w:tcPr>
          <w:p w14:paraId="4E34EFAA" w14:textId="77777777" w:rsidR="00653232" w:rsidRPr="00BE070A" w:rsidRDefault="00000000">
            <w:pPr>
              <w:rPr>
                <w:lang w:val="es-CO"/>
              </w:rPr>
            </w:pPr>
            <w:r w:rsidRPr="00BE070A">
              <w:rPr>
                <w:color w:val="222222"/>
                <w:sz w:val="18"/>
                <w:lang w:val="es-CO"/>
              </w:rPr>
              <w:t>CNA-01-01</w:t>
            </w:r>
          </w:p>
        </w:tc>
        <w:tc>
          <w:tcPr>
            <w:tcW w:w="1296" w:type="dxa"/>
            <w:shd w:val="clear" w:color="auto" w:fill="F8FAFC"/>
            <w:vAlign w:val="center"/>
          </w:tcPr>
          <w:p w14:paraId="5FDB1A89" w14:textId="77777777" w:rsidR="00653232" w:rsidRPr="00BE070A" w:rsidRDefault="00000000">
            <w:pPr>
              <w:rPr>
                <w:lang w:val="es-CO"/>
              </w:rPr>
            </w:pPr>
            <w:r w:rsidRPr="00BE070A">
              <w:rPr>
                <w:color w:val="222222"/>
                <w:sz w:val="18"/>
                <w:lang w:val="es-CO"/>
              </w:rPr>
              <w:t>No aceptación</w:t>
            </w:r>
          </w:p>
        </w:tc>
        <w:tc>
          <w:tcPr>
            <w:tcW w:w="3168" w:type="dxa"/>
            <w:shd w:val="clear" w:color="auto" w:fill="F8FAFC"/>
            <w:vAlign w:val="center"/>
          </w:tcPr>
          <w:p w14:paraId="7395D913" w14:textId="77777777" w:rsidR="00653232" w:rsidRPr="00BE070A" w:rsidRDefault="00000000">
            <w:pPr>
              <w:rPr>
                <w:lang w:val="es-CO"/>
              </w:rPr>
            </w:pPr>
            <w:proofErr w:type="spellStart"/>
            <w:r w:rsidRPr="00BE070A">
              <w:rPr>
                <w:color w:val="222222"/>
                <w:sz w:val="18"/>
                <w:lang w:val="es-CO"/>
              </w:rPr>
              <w:t>registrarUsuario_ConDatosInvalidos_</w:t>
            </w:r>
            <w:proofErr w:type="gramStart"/>
            <w:r w:rsidRPr="00BE070A">
              <w:rPr>
                <w:color w:val="222222"/>
                <w:sz w:val="18"/>
                <w:lang w:val="es-CO"/>
              </w:rPr>
              <w:t>NoDebeCrearRegistro</w:t>
            </w:r>
            <w:proofErr w:type="spellEnd"/>
            <w:r w:rsidRPr="00BE070A">
              <w:rPr>
                <w:color w:val="222222"/>
                <w:sz w:val="18"/>
                <w:lang w:val="es-CO"/>
              </w:rPr>
              <w:t>(</w:t>
            </w:r>
            <w:proofErr w:type="gramEnd"/>
            <w:r w:rsidRPr="00BE070A">
              <w:rPr>
                <w:color w:val="222222"/>
                <w:sz w:val="18"/>
                <w:lang w:val="es-CO"/>
              </w:rPr>
              <w:t>)</w:t>
            </w:r>
          </w:p>
        </w:tc>
        <w:tc>
          <w:tcPr>
            <w:tcW w:w="4032" w:type="dxa"/>
            <w:shd w:val="clear" w:color="auto" w:fill="F8FAFC"/>
            <w:vAlign w:val="center"/>
          </w:tcPr>
          <w:p w14:paraId="56B5AFE7" w14:textId="77777777" w:rsidR="00653232" w:rsidRPr="00BE070A" w:rsidRDefault="00000000">
            <w:pPr>
              <w:rPr>
                <w:lang w:val="es-CO"/>
              </w:rPr>
            </w:pPr>
            <w:r w:rsidRPr="00BE070A">
              <w:rPr>
                <w:color w:val="222222"/>
                <w:sz w:val="18"/>
                <w:lang w:val="es-CO"/>
              </w:rPr>
              <w:t>La operación falla y no se crea un usuario válido.</w:t>
            </w:r>
          </w:p>
        </w:tc>
      </w:tr>
      <w:tr w:rsidR="00653232" w:rsidRPr="00BE070A" w14:paraId="6CA1A0CC" w14:textId="77777777">
        <w:trPr>
          <w:jc w:val="center"/>
        </w:trPr>
        <w:tc>
          <w:tcPr>
            <w:tcW w:w="1008" w:type="dxa"/>
            <w:vAlign w:val="center"/>
          </w:tcPr>
          <w:p w14:paraId="4FC5FC52" w14:textId="77777777" w:rsidR="00653232" w:rsidRPr="00BE070A" w:rsidRDefault="00000000">
            <w:pPr>
              <w:rPr>
                <w:lang w:val="es-CO"/>
              </w:rPr>
            </w:pPr>
            <w:r w:rsidRPr="00BE070A">
              <w:rPr>
                <w:color w:val="222222"/>
                <w:sz w:val="18"/>
                <w:lang w:val="es-CO"/>
              </w:rPr>
              <w:t>TEST-01-04</w:t>
            </w:r>
          </w:p>
        </w:tc>
        <w:tc>
          <w:tcPr>
            <w:tcW w:w="1296" w:type="dxa"/>
            <w:vAlign w:val="center"/>
          </w:tcPr>
          <w:p w14:paraId="796DA8E2" w14:textId="77777777" w:rsidR="00653232" w:rsidRPr="00BE070A" w:rsidRDefault="00000000">
            <w:pPr>
              <w:rPr>
                <w:lang w:val="es-CO"/>
              </w:rPr>
            </w:pPr>
            <w:r w:rsidRPr="00BE070A">
              <w:rPr>
                <w:color w:val="222222"/>
                <w:sz w:val="18"/>
                <w:lang w:val="es-CO"/>
              </w:rPr>
              <w:t>CNA-01-02</w:t>
            </w:r>
          </w:p>
        </w:tc>
        <w:tc>
          <w:tcPr>
            <w:tcW w:w="1296" w:type="dxa"/>
            <w:vAlign w:val="center"/>
          </w:tcPr>
          <w:p w14:paraId="7EF4D0CC" w14:textId="77777777" w:rsidR="00653232" w:rsidRPr="00BE070A" w:rsidRDefault="00000000">
            <w:pPr>
              <w:rPr>
                <w:lang w:val="es-CO"/>
              </w:rPr>
            </w:pPr>
            <w:r w:rsidRPr="00BE070A">
              <w:rPr>
                <w:color w:val="222222"/>
                <w:sz w:val="18"/>
                <w:lang w:val="es-CO"/>
              </w:rPr>
              <w:t>No aceptación</w:t>
            </w:r>
          </w:p>
        </w:tc>
        <w:tc>
          <w:tcPr>
            <w:tcW w:w="3168" w:type="dxa"/>
            <w:vAlign w:val="center"/>
          </w:tcPr>
          <w:p w14:paraId="10FB1521" w14:textId="77777777" w:rsidR="00653232" w:rsidRPr="00BE070A" w:rsidRDefault="00000000">
            <w:pPr>
              <w:rPr>
                <w:lang w:val="es-CO"/>
              </w:rPr>
            </w:pPr>
            <w:proofErr w:type="spellStart"/>
            <w:r w:rsidRPr="00BE070A">
              <w:rPr>
                <w:color w:val="222222"/>
                <w:sz w:val="18"/>
                <w:lang w:val="es-CO"/>
              </w:rPr>
              <w:t>registrarUsuario_SinAutorizacion_</w:t>
            </w:r>
            <w:proofErr w:type="gramStart"/>
            <w:r w:rsidRPr="00BE070A">
              <w:rPr>
                <w:color w:val="222222"/>
                <w:sz w:val="18"/>
                <w:lang w:val="es-CO"/>
              </w:rPr>
              <w:t>DebeRechazar</w:t>
            </w:r>
            <w:proofErr w:type="spellEnd"/>
            <w:r w:rsidRPr="00BE070A">
              <w:rPr>
                <w:color w:val="222222"/>
                <w:sz w:val="18"/>
                <w:lang w:val="es-CO"/>
              </w:rPr>
              <w:t>(</w:t>
            </w:r>
            <w:proofErr w:type="gramEnd"/>
            <w:r w:rsidRPr="00BE070A">
              <w:rPr>
                <w:color w:val="222222"/>
                <w:sz w:val="18"/>
                <w:lang w:val="es-CO"/>
              </w:rPr>
              <w:t>)</w:t>
            </w:r>
          </w:p>
        </w:tc>
        <w:tc>
          <w:tcPr>
            <w:tcW w:w="4032" w:type="dxa"/>
            <w:vAlign w:val="center"/>
          </w:tcPr>
          <w:p w14:paraId="0B663F93" w14:textId="77777777" w:rsidR="00653232" w:rsidRPr="00BE070A" w:rsidRDefault="00000000">
            <w:pPr>
              <w:rPr>
                <w:lang w:val="es-CO"/>
              </w:rPr>
            </w:pPr>
            <w:r w:rsidRPr="00BE070A">
              <w:rPr>
                <w:color w:val="222222"/>
                <w:sz w:val="18"/>
                <w:lang w:val="es-CO"/>
              </w:rPr>
              <w:t xml:space="preserve">El </w:t>
            </w:r>
            <w:proofErr w:type="spellStart"/>
            <w:r w:rsidRPr="00BE070A">
              <w:rPr>
                <w:color w:val="222222"/>
                <w:sz w:val="18"/>
                <w:lang w:val="es-CO"/>
              </w:rPr>
              <w:t>auto-registro</w:t>
            </w:r>
            <w:proofErr w:type="spellEnd"/>
            <w:r w:rsidRPr="00BE070A">
              <w:rPr>
                <w:color w:val="222222"/>
                <w:sz w:val="18"/>
                <w:lang w:val="es-CO"/>
              </w:rPr>
              <w:t xml:space="preserve"> asigna siempre el rol Estudiante y no permite elegir otro rol. (La verificación del rol de quien invoca la operación no está implementada en el primer corte.)</w:t>
            </w:r>
          </w:p>
        </w:tc>
      </w:tr>
    </w:tbl>
    <w:p w14:paraId="0FA2AD5F" w14:textId="77777777" w:rsidR="00653232" w:rsidRPr="00BE070A" w:rsidRDefault="00653232">
      <w:pPr>
        <w:rPr>
          <w:lang w:val="es-CO"/>
        </w:rPr>
      </w:pPr>
    </w:p>
    <w:p w14:paraId="6EE1C158" w14:textId="77777777" w:rsidR="00653232" w:rsidRPr="00BE070A" w:rsidRDefault="00000000">
      <w:pPr>
        <w:pStyle w:val="Ttulo3"/>
        <w:rPr>
          <w:lang w:val="es-CO"/>
        </w:rPr>
      </w:pPr>
      <w:r w:rsidRPr="00BE070A">
        <w:rPr>
          <w:lang w:val="es-CO"/>
        </w:rPr>
        <w:t>Definiciones editables / pendientes</w:t>
      </w:r>
    </w:p>
    <w:p w14:paraId="65C330C5" w14:textId="77777777" w:rsidR="00653232" w:rsidRPr="00BE070A" w:rsidRDefault="00000000">
      <w:pPr>
        <w:rPr>
          <w:lang w:val="es-CO"/>
        </w:rPr>
      </w:pPr>
      <w:r w:rsidRPr="00BE070A">
        <w:rPr>
          <w:b/>
          <w:color w:val="2E75B6"/>
          <w:lang w:val="es-CO"/>
        </w:rPr>
        <w:t>Actor autorizado:</w:t>
      </w:r>
      <w:r w:rsidRPr="00BE070A">
        <w:rPr>
          <w:lang w:val="es-CO"/>
        </w:rPr>
        <w:t xml:space="preserve"> Definir si el registro es </w:t>
      </w:r>
      <w:proofErr w:type="spellStart"/>
      <w:r w:rsidRPr="00BE070A">
        <w:rPr>
          <w:lang w:val="es-CO"/>
        </w:rPr>
        <w:t>auto-registro</w:t>
      </w:r>
      <w:proofErr w:type="spellEnd"/>
      <w:r w:rsidRPr="00BE070A">
        <w:rPr>
          <w:lang w:val="es-CO"/>
        </w:rPr>
        <w:t>, registro por administrador, o ambos.</w:t>
      </w:r>
    </w:p>
    <w:p w14:paraId="0C32F3AD" w14:textId="77777777" w:rsidR="00653232" w:rsidRPr="00BE070A" w:rsidRDefault="00000000">
      <w:pPr>
        <w:spacing w:after="80"/>
        <w:rPr>
          <w:lang w:val="es-CO"/>
        </w:rPr>
      </w:pPr>
      <w:r w:rsidRPr="00BE070A">
        <w:rPr>
          <w:lang w:val="es-CO"/>
        </w:rPr>
        <w:lastRenderedPageBreak/>
        <w:t xml:space="preserve">Decisión: el registro lo realiza el Administrador, que puede crear usuarios con cualquiera de los cinco roles, y además el estudiante puede </w:t>
      </w:r>
      <w:proofErr w:type="spellStart"/>
      <w:r w:rsidRPr="00BE070A">
        <w:rPr>
          <w:lang w:val="es-CO"/>
        </w:rPr>
        <w:t>auto-registrarse</w:t>
      </w:r>
      <w:proofErr w:type="spellEnd"/>
      <w:r w:rsidRPr="00BE070A">
        <w:rPr>
          <w:lang w:val="es-CO"/>
        </w:rPr>
        <w:t xml:space="preserve">; el </w:t>
      </w:r>
      <w:proofErr w:type="spellStart"/>
      <w:r w:rsidRPr="00BE070A">
        <w:rPr>
          <w:lang w:val="es-CO"/>
        </w:rPr>
        <w:t>auto-registro</w:t>
      </w:r>
      <w:proofErr w:type="spellEnd"/>
      <w:r w:rsidRPr="00BE070A">
        <w:rPr>
          <w:lang w:val="es-CO"/>
        </w:rPr>
        <w:t xml:space="preserve"> asigna siempre el rol Estudiante y no permite elegir otro rol.</w:t>
      </w:r>
    </w:p>
    <w:p w14:paraId="19BADBDD" w14:textId="77777777" w:rsidR="00653232" w:rsidRPr="00BE070A" w:rsidRDefault="00000000">
      <w:pPr>
        <w:rPr>
          <w:lang w:val="es-CO"/>
        </w:rPr>
      </w:pPr>
      <w:r w:rsidRPr="00BE070A">
        <w:rPr>
          <w:b/>
          <w:color w:val="2E75B6"/>
          <w:lang w:val="es-CO"/>
        </w:rPr>
        <w:t>Campos obligatorios:</w:t>
      </w:r>
      <w:r w:rsidRPr="00BE070A">
        <w:rPr>
          <w:lang w:val="es-CO"/>
        </w:rPr>
        <w:t xml:space="preserve"> Definir los datos mínimos del registro.</w:t>
      </w:r>
    </w:p>
    <w:p w14:paraId="3091609D" w14:textId="77777777" w:rsidR="00653232" w:rsidRPr="00BE070A" w:rsidRDefault="00000000">
      <w:pPr>
        <w:spacing w:after="80"/>
        <w:rPr>
          <w:lang w:val="es-CO"/>
        </w:rPr>
      </w:pPr>
      <w:r w:rsidRPr="00BE070A">
        <w:rPr>
          <w:lang w:val="es-CO"/>
        </w:rPr>
        <w:t xml:space="preserve">Decisión: nombre completo, correo electrónico, nombre de usuario, contraseña y un rol (cada usuario tiene un único rol; en el </w:t>
      </w:r>
      <w:proofErr w:type="spellStart"/>
      <w:r w:rsidRPr="00BE070A">
        <w:rPr>
          <w:lang w:val="es-CO"/>
        </w:rPr>
        <w:t>auto-registro</w:t>
      </w:r>
      <w:proofErr w:type="spellEnd"/>
      <w:r w:rsidRPr="00BE070A">
        <w:rPr>
          <w:lang w:val="es-CO"/>
        </w:rPr>
        <w:t xml:space="preserve"> de estudiantes el rol Estudiante se asigna automáticamente).</w:t>
      </w:r>
    </w:p>
    <w:p w14:paraId="54342AC5" w14:textId="77777777" w:rsidR="00653232" w:rsidRPr="00BE070A" w:rsidRDefault="00000000">
      <w:pPr>
        <w:rPr>
          <w:lang w:val="es-CO"/>
        </w:rPr>
      </w:pPr>
      <w:r w:rsidRPr="00BE070A">
        <w:rPr>
          <w:b/>
          <w:color w:val="2E75B6"/>
          <w:lang w:val="es-CO"/>
        </w:rPr>
        <w:t>Reglas de validación:</w:t>
      </w:r>
      <w:r w:rsidRPr="00BE070A">
        <w:rPr>
          <w:lang w:val="es-CO"/>
        </w:rPr>
        <w:t xml:space="preserve"> Definir formato, unicidad y demás validaciones requeridas.</w:t>
      </w:r>
    </w:p>
    <w:p w14:paraId="7059A932" w14:textId="2C35925F" w:rsidR="00653232" w:rsidRPr="00BE070A" w:rsidRDefault="00000000">
      <w:pPr>
        <w:spacing w:after="80"/>
        <w:rPr>
          <w:lang w:val="es-CO"/>
        </w:rPr>
      </w:pPr>
      <w:r w:rsidRPr="00BE070A">
        <w:rPr>
          <w:lang w:val="es-CO"/>
        </w:rPr>
        <w:t>Decisión: el correo debe tener formato válido (</w:t>
      </w:r>
      <w:proofErr w:type="spellStart"/>
      <w:r w:rsidRPr="00BE070A">
        <w:rPr>
          <w:lang w:val="es-CO"/>
        </w:rPr>
        <w:t>texto@</w:t>
      </w:r>
      <w:proofErr w:type="gramStart"/>
      <w:r w:rsidRPr="00BE070A">
        <w:rPr>
          <w:lang w:val="es-CO"/>
        </w:rPr>
        <w:t>dominio.extensión</w:t>
      </w:r>
      <w:proofErr w:type="spellEnd"/>
      <w:proofErr w:type="gramEnd"/>
      <w:r w:rsidRPr="00BE070A">
        <w:rPr>
          <w:lang w:val="es-CO"/>
        </w:rPr>
        <w:t>); el nombre de usuario y el correo deben ser únicos (el correo se compara sin distinguir mayúsculas); la contraseña debe tener mínimo 8 caracteres con al menos una mayúscula, un número y un carácter especial, y se almacena con un hash</w:t>
      </w:r>
      <w:r w:rsidR="00BE070A" w:rsidRPr="00BE070A">
        <w:rPr>
          <w:lang w:val="es-CO"/>
        </w:rPr>
        <w:t xml:space="preserve">, </w:t>
      </w:r>
      <w:r w:rsidRPr="00BE070A">
        <w:rPr>
          <w:lang w:val="es-CO"/>
        </w:rPr>
        <w:t>nunca en texto plano.</w:t>
      </w:r>
    </w:p>
    <w:p w14:paraId="3ABCD701" w14:textId="77777777" w:rsidR="00653232" w:rsidRPr="00BE070A" w:rsidRDefault="00000000">
      <w:pPr>
        <w:rPr>
          <w:lang w:val="es-CO"/>
        </w:rPr>
      </w:pPr>
      <w:r w:rsidRPr="00BE070A">
        <w:rPr>
          <w:b/>
          <w:color w:val="2E75B6"/>
          <w:lang w:val="es-CO"/>
        </w:rPr>
        <w:t>Regla de duplicidad:</w:t>
      </w:r>
      <w:r w:rsidRPr="00BE070A">
        <w:rPr>
          <w:lang w:val="es-CO"/>
        </w:rPr>
        <w:t xml:space="preserve"> Definir qué ocurre si el usuario ya existe.</w:t>
      </w:r>
    </w:p>
    <w:p w14:paraId="7991144E" w14:textId="77777777" w:rsidR="00653232" w:rsidRPr="00BE070A" w:rsidRDefault="00000000">
      <w:pPr>
        <w:spacing w:after="80"/>
        <w:rPr>
          <w:lang w:val="es-CO"/>
        </w:rPr>
      </w:pPr>
      <w:r w:rsidRPr="00BE070A">
        <w:rPr>
          <w:lang w:val="es-CO"/>
        </w:rPr>
        <w:t>Decisión: si el nombre de usuario o el correo ya existen, el registro se rechaza con un mensaje de error (“</w:t>
      </w:r>
      <w:proofErr w:type="spellStart"/>
      <w:r w:rsidRPr="00BE070A">
        <w:rPr>
          <w:lang w:val="es-CO"/>
        </w:rPr>
        <w:t>Username</w:t>
      </w:r>
      <w:proofErr w:type="spellEnd"/>
      <w:r w:rsidRPr="00BE070A">
        <w:rPr>
          <w:lang w:val="es-CO"/>
        </w:rPr>
        <w:t xml:space="preserve"> </w:t>
      </w:r>
      <w:proofErr w:type="spellStart"/>
      <w:r w:rsidRPr="00BE070A">
        <w:rPr>
          <w:lang w:val="es-CO"/>
        </w:rPr>
        <w:t>registered</w:t>
      </w:r>
      <w:proofErr w:type="spellEnd"/>
      <w:r w:rsidRPr="00BE070A">
        <w:rPr>
          <w:lang w:val="es-CO"/>
        </w:rPr>
        <w:t xml:space="preserve">” o “Email </w:t>
      </w:r>
      <w:proofErr w:type="spellStart"/>
      <w:r w:rsidRPr="00BE070A">
        <w:rPr>
          <w:lang w:val="es-CO"/>
        </w:rPr>
        <w:t>already</w:t>
      </w:r>
      <w:proofErr w:type="spellEnd"/>
      <w:r w:rsidRPr="00BE070A">
        <w:rPr>
          <w:lang w:val="es-CO"/>
        </w:rPr>
        <w:t xml:space="preserve"> </w:t>
      </w:r>
      <w:proofErr w:type="spellStart"/>
      <w:r w:rsidRPr="00BE070A">
        <w:rPr>
          <w:lang w:val="es-CO"/>
        </w:rPr>
        <w:t>registered</w:t>
      </w:r>
      <w:proofErr w:type="spellEnd"/>
      <w:r w:rsidRPr="00BE070A">
        <w:rPr>
          <w:lang w:val="es-CO"/>
        </w:rPr>
        <w:t>”) y no se crea ni modifica ningún usuario.</w:t>
      </w:r>
    </w:p>
    <w:p w14:paraId="4DC4F776" w14:textId="77777777" w:rsidR="00653232" w:rsidRPr="00BE070A" w:rsidRDefault="00000000">
      <w:pPr>
        <w:pStyle w:val="Ttulo3"/>
        <w:rPr>
          <w:lang w:val="es-CO"/>
        </w:rPr>
      </w:pPr>
      <w:r w:rsidRPr="00BE070A">
        <w:rPr>
          <w:lang w:val="es-CO"/>
        </w:rPr>
        <w:t>Nota de fidelidad al documento fuente</w:t>
      </w:r>
    </w:p>
    <w:p w14:paraId="18563EEA" w14:textId="77777777" w:rsidR="00653232" w:rsidRPr="00BE070A" w:rsidRDefault="00000000">
      <w:pPr>
        <w:ind w:left="360" w:right="360"/>
        <w:rPr>
          <w:lang w:val="es-CO"/>
        </w:rPr>
      </w:pPr>
      <w:r w:rsidRPr="00BE070A">
        <w:rPr>
          <w:lang w:val="es-CO"/>
        </w:rPr>
        <w:t>RF-01 solo exige permitir registrar usuarios. Los detalles operativos no aparecen en el documento fuente.</w:t>
      </w:r>
    </w:p>
    <w:p w14:paraId="3FB850B4" w14:textId="77777777" w:rsidR="00653232" w:rsidRPr="00BE070A" w:rsidRDefault="00653232">
      <w:pPr>
        <w:rPr>
          <w:lang w:val="es-CO"/>
        </w:rPr>
      </w:pPr>
    </w:p>
    <w:p w14:paraId="1CFCDDFD" w14:textId="77777777" w:rsidR="00653232" w:rsidRPr="00BE070A" w:rsidRDefault="00000000">
      <w:pPr>
        <w:pStyle w:val="Ttulo2"/>
        <w:rPr>
          <w:lang w:val="es-CO"/>
        </w:rPr>
      </w:pPr>
      <w:r w:rsidRPr="00BE070A">
        <w:rPr>
          <w:lang w:val="es-CO"/>
        </w:rPr>
        <w:t>CU-02. Autenticar usuario</w:t>
      </w:r>
    </w:p>
    <w:p w14:paraId="2BDCE929" w14:textId="77777777" w:rsidR="00653232" w:rsidRPr="00BE070A" w:rsidRDefault="00000000">
      <w:pPr>
        <w:rPr>
          <w:lang w:val="es-CO"/>
        </w:rPr>
      </w:pPr>
      <w:r w:rsidRPr="00BE070A">
        <w:rPr>
          <w:b/>
          <w:color w:val="16324F"/>
          <w:lang w:val="es-CO"/>
        </w:rPr>
        <w:t>Objetivo:</w:t>
      </w:r>
      <w:r w:rsidRPr="00BE070A">
        <w:rPr>
          <w:lang w:val="es-CO"/>
        </w:rPr>
        <w:t xml:space="preserve"> Permitir el acceso mediante usuario y contraseña.</w:t>
      </w:r>
    </w:p>
    <w:p w14:paraId="54E990DA" w14:textId="77777777" w:rsidR="00653232" w:rsidRPr="00BE070A" w:rsidRDefault="00000000">
      <w:pPr>
        <w:rPr>
          <w:lang w:val="es-CO"/>
        </w:rPr>
      </w:pPr>
      <w:r w:rsidRPr="00BE070A">
        <w:rPr>
          <w:b/>
          <w:color w:val="16324F"/>
          <w:lang w:val="es-CO"/>
        </w:rPr>
        <w:t>Descripción:</w:t>
      </w:r>
      <w:r w:rsidRPr="00BE070A">
        <w:rPr>
          <w:lang w:val="es-CO"/>
        </w:rPr>
        <w:t xml:space="preserve"> Validar las credenciales de un usuario y permitir el acceso cuando sean válidas, aplicando las restricciones de acceso asociadas al rol.</w:t>
      </w:r>
    </w:p>
    <w:tbl>
      <w:tblPr>
        <w:tblStyle w:val="Tablaconcuadrcula"/>
        <w:tblW w:w="0" w:type="auto"/>
        <w:jc w:val="center"/>
        <w:tblLook w:val="04A0" w:firstRow="1" w:lastRow="0" w:firstColumn="1" w:lastColumn="0" w:noHBand="0" w:noVBand="1"/>
      </w:tblPr>
      <w:tblGrid>
        <w:gridCol w:w="2236"/>
        <w:gridCol w:w="8060"/>
      </w:tblGrid>
      <w:tr w:rsidR="00653232" w:rsidRPr="00BE070A" w14:paraId="0B7D5B2E" w14:textId="77777777">
        <w:trPr>
          <w:tblHeader/>
          <w:jc w:val="center"/>
        </w:trPr>
        <w:tc>
          <w:tcPr>
            <w:tcW w:w="2304" w:type="dxa"/>
            <w:shd w:val="clear" w:color="auto" w:fill="16324F"/>
            <w:vAlign w:val="center"/>
          </w:tcPr>
          <w:p w14:paraId="1F66D590" w14:textId="77777777" w:rsidR="00653232" w:rsidRPr="00BE070A" w:rsidRDefault="00000000">
            <w:pPr>
              <w:rPr>
                <w:lang w:val="es-CO"/>
              </w:rPr>
            </w:pPr>
            <w:r w:rsidRPr="00BE070A">
              <w:rPr>
                <w:b/>
                <w:color w:val="FFFFFF"/>
                <w:sz w:val="18"/>
                <w:lang w:val="es-CO"/>
              </w:rPr>
              <w:t>Elemento</w:t>
            </w:r>
          </w:p>
        </w:tc>
        <w:tc>
          <w:tcPr>
            <w:tcW w:w="8640" w:type="dxa"/>
            <w:shd w:val="clear" w:color="auto" w:fill="16324F"/>
            <w:vAlign w:val="center"/>
          </w:tcPr>
          <w:p w14:paraId="471BAB09" w14:textId="77777777" w:rsidR="00653232" w:rsidRPr="00BE070A" w:rsidRDefault="00000000">
            <w:pPr>
              <w:rPr>
                <w:lang w:val="es-CO"/>
              </w:rPr>
            </w:pPr>
            <w:r w:rsidRPr="00BE070A">
              <w:rPr>
                <w:b/>
                <w:color w:val="FFFFFF"/>
                <w:sz w:val="18"/>
                <w:lang w:val="es-CO"/>
              </w:rPr>
              <w:t>Definición</w:t>
            </w:r>
          </w:p>
        </w:tc>
      </w:tr>
      <w:tr w:rsidR="00653232" w:rsidRPr="00BE070A" w14:paraId="03EB9EB0" w14:textId="77777777">
        <w:trPr>
          <w:jc w:val="center"/>
        </w:trPr>
        <w:tc>
          <w:tcPr>
            <w:tcW w:w="2304" w:type="dxa"/>
            <w:shd w:val="clear" w:color="auto" w:fill="F8FAFC"/>
            <w:vAlign w:val="center"/>
          </w:tcPr>
          <w:p w14:paraId="631F9E32" w14:textId="77777777" w:rsidR="00653232" w:rsidRPr="00BE070A" w:rsidRDefault="00000000">
            <w:pPr>
              <w:rPr>
                <w:lang w:val="es-CO"/>
              </w:rPr>
            </w:pPr>
            <w:r w:rsidRPr="00BE070A">
              <w:rPr>
                <w:color w:val="222222"/>
                <w:sz w:val="18"/>
                <w:lang w:val="es-CO"/>
              </w:rPr>
              <w:t>Épica</w:t>
            </w:r>
          </w:p>
        </w:tc>
        <w:tc>
          <w:tcPr>
            <w:tcW w:w="8640" w:type="dxa"/>
            <w:shd w:val="clear" w:color="auto" w:fill="F8FAFC"/>
            <w:vAlign w:val="center"/>
          </w:tcPr>
          <w:p w14:paraId="4F04BDA1" w14:textId="77777777" w:rsidR="00653232" w:rsidRPr="00BE070A" w:rsidRDefault="00000000">
            <w:pPr>
              <w:rPr>
                <w:lang w:val="es-CO"/>
              </w:rPr>
            </w:pPr>
            <w:r w:rsidRPr="00BE070A">
              <w:rPr>
                <w:color w:val="222222"/>
                <w:sz w:val="18"/>
                <w:lang w:val="es-CO"/>
              </w:rPr>
              <w:t>HU01. Gestión de usuarios del sistema</w:t>
            </w:r>
          </w:p>
        </w:tc>
      </w:tr>
      <w:tr w:rsidR="00653232" w:rsidRPr="00BE070A" w14:paraId="43219FAC" w14:textId="77777777">
        <w:trPr>
          <w:jc w:val="center"/>
        </w:trPr>
        <w:tc>
          <w:tcPr>
            <w:tcW w:w="2304" w:type="dxa"/>
            <w:vAlign w:val="center"/>
          </w:tcPr>
          <w:p w14:paraId="01336736" w14:textId="77777777" w:rsidR="00653232" w:rsidRPr="00BE070A" w:rsidRDefault="00000000">
            <w:pPr>
              <w:rPr>
                <w:lang w:val="es-CO"/>
              </w:rPr>
            </w:pPr>
            <w:r w:rsidRPr="00BE070A">
              <w:rPr>
                <w:color w:val="222222"/>
                <w:sz w:val="18"/>
                <w:lang w:val="es-CO"/>
              </w:rPr>
              <w:t>RF relacionados</w:t>
            </w:r>
          </w:p>
        </w:tc>
        <w:tc>
          <w:tcPr>
            <w:tcW w:w="8640" w:type="dxa"/>
            <w:vAlign w:val="center"/>
          </w:tcPr>
          <w:p w14:paraId="2C0B289B" w14:textId="77777777" w:rsidR="00653232" w:rsidRPr="00BE070A" w:rsidRDefault="00000000">
            <w:pPr>
              <w:rPr>
                <w:lang w:val="es-CO"/>
              </w:rPr>
            </w:pPr>
            <w:r w:rsidRPr="00BE070A">
              <w:rPr>
                <w:color w:val="222222"/>
                <w:sz w:val="18"/>
                <w:lang w:val="es-CO"/>
              </w:rPr>
              <w:t>RF-02; RNF-06; RNF-07; RNF-08; RNF-09</w:t>
            </w:r>
          </w:p>
        </w:tc>
      </w:tr>
      <w:tr w:rsidR="00653232" w:rsidRPr="00BE070A" w14:paraId="1D61A007" w14:textId="77777777">
        <w:trPr>
          <w:jc w:val="center"/>
        </w:trPr>
        <w:tc>
          <w:tcPr>
            <w:tcW w:w="2304" w:type="dxa"/>
            <w:shd w:val="clear" w:color="auto" w:fill="F8FAFC"/>
            <w:vAlign w:val="center"/>
          </w:tcPr>
          <w:p w14:paraId="7BF754E5" w14:textId="77777777" w:rsidR="00653232" w:rsidRPr="00BE070A" w:rsidRDefault="00000000">
            <w:pPr>
              <w:rPr>
                <w:lang w:val="es-CO"/>
              </w:rPr>
            </w:pPr>
            <w:r w:rsidRPr="00BE070A">
              <w:rPr>
                <w:color w:val="222222"/>
                <w:sz w:val="18"/>
                <w:lang w:val="es-CO"/>
              </w:rPr>
              <w:t>Actor(es)</w:t>
            </w:r>
          </w:p>
        </w:tc>
        <w:tc>
          <w:tcPr>
            <w:tcW w:w="8640" w:type="dxa"/>
            <w:shd w:val="clear" w:color="auto" w:fill="F8FAFC"/>
            <w:vAlign w:val="center"/>
          </w:tcPr>
          <w:p w14:paraId="5A80E1C1" w14:textId="77777777" w:rsidR="00653232" w:rsidRPr="00BE070A" w:rsidRDefault="00000000">
            <w:pPr>
              <w:rPr>
                <w:lang w:val="es-CO"/>
              </w:rPr>
            </w:pPr>
            <w:r w:rsidRPr="00BE070A">
              <w:rPr>
                <w:color w:val="222222"/>
                <w:sz w:val="18"/>
                <w:lang w:val="es-CO"/>
              </w:rPr>
              <w:t>Usuario registrado.</w:t>
            </w:r>
          </w:p>
        </w:tc>
      </w:tr>
      <w:tr w:rsidR="00653232" w:rsidRPr="00BE070A" w14:paraId="7628F909" w14:textId="77777777">
        <w:trPr>
          <w:jc w:val="center"/>
        </w:trPr>
        <w:tc>
          <w:tcPr>
            <w:tcW w:w="2304" w:type="dxa"/>
            <w:vAlign w:val="center"/>
          </w:tcPr>
          <w:p w14:paraId="4544EA22" w14:textId="77777777" w:rsidR="00653232" w:rsidRPr="00BE070A" w:rsidRDefault="00000000">
            <w:pPr>
              <w:rPr>
                <w:lang w:val="es-CO"/>
              </w:rPr>
            </w:pPr>
            <w:r w:rsidRPr="00BE070A">
              <w:rPr>
                <w:color w:val="222222"/>
                <w:sz w:val="18"/>
                <w:lang w:val="es-CO"/>
              </w:rPr>
              <w:t>Precondiciones</w:t>
            </w:r>
          </w:p>
        </w:tc>
        <w:tc>
          <w:tcPr>
            <w:tcW w:w="8640" w:type="dxa"/>
            <w:vAlign w:val="center"/>
          </w:tcPr>
          <w:p w14:paraId="7FD70007" w14:textId="77777777" w:rsidR="00653232" w:rsidRPr="00BE070A" w:rsidRDefault="00000000">
            <w:pPr>
              <w:rPr>
                <w:lang w:val="es-CO"/>
              </w:rPr>
            </w:pPr>
            <w:r w:rsidRPr="00BE070A">
              <w:rPr>
                <w:color w:val="222222"/>
                <w:sz w:val="18"/>
                <w:lang w:val="es-CO"/>
              </w:rPr>
              <w:t>Debe existir un usuario registrado.</w:t>
            </w:r>
          </w:p>
        </w:tc>
      </w:tr>
      <w:tr w:rsidR="00653232" w:rsidRPr="00BE070A" w14:paraId="48F92DE0" w14:textId="77777777">
        <w:trPr>
          <w:jc w:val="center"/>
        </w:trPr>
        <w:tc>
          <w:tcPr>
            <w:tcW w:w="2304" w:type="dxa"/>
            <w:shd w:val="clear" w:color="auto" w:fill="F8FAFC"/>
            <w:vAlign w:val="center"/>
          </w:tcPr>
          <w:p w14:paraId="1CE6CF13" w14:textId="77777777" w:rsidR="00653232" w:rsidRPr="00BE070A" w:rsidRDefault="00000000">
            <w:pPr>
              <w:rPr>
                <w:lang w:val="es-CO"/>
              </w:rPr>
            </w:pPr>
            <w:r w:rsidRPr="00BE070A">
              <w:rPr>
                <w:color w:val="222222"/>
                <w:sz w:val="18"/>
                <w:lang w:val="es-CO"/>
              </w:rPr>
              <w:t>Disparador</w:t>
            </w:r>
          </w:p>
        </w:tc>
        <w:tc>
          <w:tcPr>
            <w:tcW w:w="8640" w:type="dxa"/>
            <w:shd w:val="clear" w:color="auto" w:fill="F8FAFC"/>
            <w:vAlign w:val="center"/>
          </w:tcPr>
          <w:p w14:paraId="5DA2C8AB" w14:textId="77777777" w:rsidR="00653232" w:rsidRPr="00BE070A" w:rsidRDefault="00000000">
            <w:pPr>
              <w:rPr>
                <w:lang w:val="es-CO"/>
              </w:rPr>
            </w:pPr>
            <w:r w:rsidRPr="00BE070A">
              <w:rPr>
                <w:color w:val="222222"/>
                <w:sz w:val="18"/>
                <w:lang w:val="es-CO"/>
              </w:rPr>
              <w:t>El usuario proporciona usuario y contraseña.</w:t>
            </w:r>
          </w:p>
        </w:tc>
      </w:tr>
      <w:tr w:rsidR="00653232" w:rsidRPr="00BE070A" w14:paraId="77BAE5A4" w14:textId="77777777">
        <w:trPr>
          <w:jc w:val="center"/>
        </w:trPr>
        <w:tc>
          <w:tcPr>
            <w:tcW w:w="2304" w:type="dxa"/>
            <w:vAlign w:val="center"/>
          </w:tcPr>
          <w:p w14:paraId="1A61B77B" w14:textId="77777777" w:rsidR="00653232" w:rsidRPr="00BE070A" w:rsidRDefault="00000000">
            <w:pPr>
              <w:rPr>
                <w:lang w:val="es-CO"/>
              </w:rPr>
            </w:pPr>
            <w:r w:rsidRPr="00BE070A">
              <w:rPr>
                <w:color w:val="222222"/>
                <w:sz w:val="18"/>
                <w:lang w:val="es-CO"/>
              </w:rPr>
              <w:t>Postcondición</w:t>
            </w:r>
          </w:p>
        </w:tc>
        <w:tc>
          <w:tcPr>
            <w:tcW w:w="8640" w:type="dxa"/>
            <w:vAlign w:val="center"/>
          </w:tcPr>
          <w:p w14:paraId="31C899A4" w14:textId="77777777" w:rsidR="00653232" w:rsidRPr="00BE070A" w:rsidRDefault="00000000">
            <w:pPr>
              <w:rPr>
                <w:lang w:val="es-CO"/>
              </w:rPr>
            </w:pPr>
            <w:r w:rsidRPr="00BE070A">
              <w:rPr>
                <w:color w:val="222222"/>
                <w:sz w:val="18"/>
                <w:lang w:val="es-CO"/>
              </w:rPr>
              <w:t>El usuario queda autenticado o el acceso es rechazado.</w:t>
            </w:r>
          </w:p>
        </w:tc>
      </w:tr>
    </w:tbl>
    <w:p w14:paraId="5808C634" w14:textId="77777777" w:rsidR="00653232" w:rsidRPr="00BE070A" w:rsidRDefault="00653232">
      <w:pPr>
        <w:rPr>
          <w:lang w:val="es-CO"/>
        </w:rPr>
      </w:pPr>
    </w:p>
    <w:p w14:paraId="63A89C05" w14:textId="77777777" w:rsidR="00653232" w:rsidRPr="00BE070A" w:rsidRDefault="00000000">
      <w:pPr>
        <w:pStyle w:val="Ttulo3"/>
        <w:rPr>
          <w:lang w:val="es-CO"/>
        </w:rPr>
      </w:pPr>
      <w:r w:rsidRPr="00BE070A">
        <w:rPr>
          <w:lang w:val="es-CO"/>
        </w:rPr>
        <w:t>Criterios de aceptación</w:t>
      </w:r>
    </w:p>
    <w:tbl>
      <w:tblPr>
        <w:tblStyle w:val="Tablaconcuadrcula"/>
        <w:tblW w:w="0" w:type="auto"/>
        <w:jc w:val="center"/>
        <w:tblLook w:val="04A0" w:firstRow="1" w:lastRow="0" w:firstColumn="1" w:lastColumn="0" w:noHBand="0" w:noVBand="1"/>
      </w:tblPr>
      <w:tblGrid>
        <w:gridCol w:w="1508"/>
        <w:gridCol w:w="8788"/>
      </w:tblGrid>
      <w:tr w:rsidR="00653232" w:rsidRPr="00BE070A" w14:paraId="48320A65" w14:textId="77777777">
        <w:trPr>
          <w:tblHeader/>
          <w:jc w:val="center"/>
        </w:trPr>
        <w:tc>
          <w:tcPr>
            <w:tcW w:w="1584" w:type="dxa"/>
            <w:shd w:val="clear" w:color="auto" w:fill="16324F"/>
            <w:vAlign w:val="center"/>
          </w:tcPr>
          <w:p w14:paraId="56765191" w14:textId="77777777" w:rsidR="00653232" w:rsidRPr="00BE070A" w:rsidRDefault="00000000">
            <w:pPr>
              <w:rPr>
                <w:lang w:val="es-CO"/>
              </w:rPr>
            </w:pPr>
            <w:r w:rsidRPr="00BE070A">
              <w:rPr>
                <w:b/>
                <w:color w:val="FFFFFF"/>
                <w:sz w:val="18"/>
                <w:lang w:val="es-CO"/>
              </w:rPr>
              <w:t>ID</w:t>
            </w:r>
          </w:p>
        </w:tc>
        <w:tc>
          <w:tcPr>
            <w:tcW w:w="9360" w:type="dxa"/>
            <w:shd w:val="clear" w:color="auto" w:fill="16324F"/>
            <w:vAlign w:val="center"/>
          </w:tcPr>
          <w:p w14:paraId="14241B25" w14:textId="77777777" w:rsidR="00653232" w:rsidRPr="00BE070A" w:rsidRDefault="00000000">
            <w:pPr>
              <w:rPr>
                <w:lang w:val="es-CO"/>
              </w:rPr>
            </w:pPr>
            <w:r w:rsidRPr="00BE070A">
              <w:rPr>
                <w:b/>
                <w:color w:val="FFFFFF"/>
                <w:sz w:val="18"/>
                <w:lang w:val="es-CO"/>
              </w:rPr>
              <w:t>Criterio</w:t>
            </w:r>
          </w:p>
        </w:tc>
      </w:tr>
      <w:tr w:rsidR="00653232" w:rsidRPr="00BE070A" w14:paraId="3BB55FA9" w14:textId="77777777">
        <w:trPr>
          <w:jc w:val="center"/>
        </w:trPr>
        <w:tc>
          <w:tcPr>
            <w:tcW w:w="1584" w:type="dxa"/>
            <w:shd w:val="clear" w:color="auto" w:fill="F8FAFC"/>
            <w:vAlign w:val="center"/>
          </w:tcPr>
          <w:p w14:paraId="42C5A81F" w14:textId="77777777" w:rsidR="00653232" w:rsidRPr="00BE070A" w:rsidRDefault="00000000">
            <w:pPr>
              <w:rPr>
                <w:lang w:val="es-CO"/>
              </w:rPr>
            </w:pPr>
            <w:r w:rsidRPr="00BE070A">
              <w:rPr>
                <w:color w:val="222222"/>
                <w:sz w:val="18"/>
                <w:lang w:val="es-CO"/>
              </w:rPr>
              <w:t>CA-02-01</w:t>
            </w:r>
          </w:p>
        </w:tc>
        <w:tc>
          <w:tcPr>
            <w:tcW w:w="9360" w:type="dxa"/>
            <w:shd w:val="clear" w:color="auto" w:fill="F8FAFC"/>
            <w:vAlign w:val="center"/>
          </w:tcPr>
          <w:p w14:paraId="33CF8887" w14:textId="77777777" w:rsidR="00653232" w:rsidRPr="00BE070A" w:rsidRDefault="00000000">
            <w:pPr>
              <w:rPr>
                <w:lang w:val="es-CO"/>
              </w:rPr>
            </w:pPr>
            <w:r w:rsidRPr="00BE070A">
              <w:rPr>
                <w:color w:val="222222"/>
                <w:sz w:val="18"/>
                <w:lang w:val="es-CO"/>
              </w:rPr>
              <w:t>Cuando se proporcionen credenciales válidas, el sistema debe autenticar al usuario.</w:t>
            </w:r>
          </w:p>
        </w:tc>
      </w:tr>
      <w:tr w:rsidR="00653232" w:rsidRPr="00BE070A" w14:paraId="4A4D0CEF" w14:textId="77777777">
        <w:trPr>
          <w:jc w:val="center"/>
        </w:trPr>
        <w:tc>
          <w:tcPr>
            <w:tcW w:w="1584" w:type="dxa"/>
            <w:vAlign w:val="center"/>
          </w:tcPr>
          <w:p w14:paraId="3823AE36" w14:textId="77777777" w:rsidR="00653232" w:rsidRPr="00BE070A" w:rsidRDefault="00000000">
            <w:pPr>
              <w:rPr>
                <w:lang w:val="es-CO"/>
              </w:rPr>
            </w:pPr>
            <w:r w:rsidRPr="00BE070A">
              <w:rPr>
                <w:color w:val="222222"/>
                <w:sz w:val="18"/>
                <w:lang w:val="es-CO"/>
              </w:rPr>
              <w:t>CA-02-02</w:t>
            </w:r>
          </w:p>
        </w:tc>
        <w:tc>
          <w:tcPr>
            <w:tcW w:w="9360" w:type="dxa"/>
            <w:vAlign w:val="center"/>
          </w:tcPr>
          <w:p w14:paraId="4BDF22F6" w14:textId="77777777" w:rsidR="00653232" w:rsidRPr="00BE070A" w:rsidRDefault="00000000">
            <w:pPr>
              <w:rPr>
                <w:lang w:val="es-CO"/>
              </w:rPr>
            </w:pPr>
            <w:r w:rsidRPr="00BE070A">
              <w:rPr>
                <w:color w:val="222222"/>
                <w:sz w:val="18"/>
                <w:lang w:val="es-CO"/>
              </w:rPr>
              <w:t>El acceso debe quedar restringido de acuerdo con el rol del usuario.</w:t>
            </w:r>
          </w:p>
        </w:tc>
      </w:tr>
      <w:tr w:rsidR="00653232" w:rsidRPr="00BE070A" w14:paraId="6DD11E13" w14:textId="77777777">
        <w:trPr>
          <w:jc w:val="center"/>
        </w:trPr>
        <w:tc>
          <w:tcPr>
            <w:tcW w:w="1584" w:type="dxa"/>
            <w:shd w:val="clear" w:color="auto" w:fill="F8FAFC"/>
            <w:vAlign w:val="center"/>
          </w:tcPr>
          <w:p w14:paraId="08F6174D" w14:textId="77777777" w:rsidR="00653232" w:rsidRPr="00BE070A" w:rsidRDefault="00000000">
            <w:pPr>
              <w:rPr>
                <w:lang w:val="es-CO"/>
              </w:rPr>
            </w:pPr>
            <w:r w:rsidRPr="00BE070A">
              <w:rPr>
                <w:color w:val="222222"/>
                <w:sz w:val="18"/>
                <w:lang w:val="es-CO"/>
              </w:rPr>
              <w:t>CA-02-03</w:t>
            </w:r>
          </w:p>
        </w:tc>
        <w:tc>
          <w:tcPr>
            <w:tcW w:w="9360" w:type="dxa"/>
            <w:shd w:val="clear" w:color="auto" w:fill="F8FAFC"/>
            <w:vAlign w:val="center"/>
          </w:tcPr>
          <w:p w14:paraId="63E89CB8" w14:textId="77777777" w:rsidR="00653232" w:rsidRPr="00BE070A" w:rsidRDefault="00000000">
            <w:pPr>
              <w:rPr>
                <w:lang w:val="es-CO"/>
              </w:rPr>
            </w:pPr>
            <w:r w:rsidRPr="00BE070A">
              <w:rPr>
                <w:color w:val="222222"/>
                <w:sz w:val="18"/>
                <w:lang w:val="es-CO"/>
              </w:rPr>
              <w:t>Las contraseñas almacenadas deben utilizar un algoritmo de hash seguro.</w:t>
            </w:r>
          </w:p>
        </w:tc>
      </w:tr>
      <w:tr w:rsidR="00653232" w:rsidRPr="00BE070A" w14:paraId="5044BD5C" w14:textId="77777777">
        <w:trPr>
          <w:jc w:val="center"/>
        </w:trPr>
        <w:tc>
          <w:tcPr>
            <w:tcW w:w="1584" w:type="dxa"/>
            <w:vAlign w:val="center"/>
          </w:tcPr>
          <w:p w14:paraId="0A7BB9F0" w14:textId="77777777" w:rsidR="00653232" w:rsidRPr="00BE070A" w:rsidRDefault="00000000">
            <w:pPr>
              <w:rPr>
                <w:lang w:val="es-CO"/>
              </w:rPr>
            </w:pPr>
            <w:r w:rsidRPr="00BE070A">
              <w:rPr>
                <w:color w:val="222222"/>
                <w:sz w:val="18"/>
                <w:lang w:val="es-CO"/>
              </w:rPr>
              <w:t>CA-02-04</w:t>
            </w:r>
          </w:p>
        </w:tc>
        <w:tc>
          <w:tcPr>
            <w:tcW w:w="9360" w:type="dxa"/>
            <w:vAlign w:val="center"/>
          </w:tcPr>
          <w:p w14:paraId="4798E98E" w14:textId="77777777" w:rsidR="00653232" w:rsidRPr="00BE070A" w:rsidRDefault="00000000">
            <w:pPr>
              <w:rPr>
                <w:lang w:val="es-CO"/>
              </w:rPr>
            </w:pPr>
            <w:r w:rsidRPr="00BE070A">
              <w:rPr>
                <w:color w:val="222222"/>
                <w:sz w:val="18"/>
                <w:lang w:val="es-CO"/>
              </w:rPr>
              <w:t>El inicio de sesión debe poder quedar registrado como evento de auditoría.</w:t>
            </w:r>
          </w:p>
        </w:tc>
      </w:tr>
    </w:tbl>
    <w:p w14:paraId="782144EA" w14:textId="77777777" w:rsidR="00653232" w:rsidRPr="00BE070A" w:rsidRDefault="00653232">
      <w:pPr>
        <w:rPr>
          <w:lang w:val="es-CO"/>
        </w:rPr>
      </w:pPr>
    </w:p>
    <w:p w14:paraId="2F5DC4B0" w14:textId="77777777" w:rsidR="00653232" w:rsidRPr="00BE070A" w:rsidRDefault="00000000">
      <w:pPr>
        <w:pStyle w:val="Ttulo3"/>
        <w:rPr>
          <w:lang w:val="es-CO"/>
        </w:rPr>
      </w:pPr>
      <w:r w:rsidRPr="00BE070A">
        <w:rPr>
          <w:lang w:val="es-CO"/>
        </w:rPr>
        <w:t>Criterios de no aceptación</w:t>
      </w:r>
    </w:p>
    <w:tbl>
      <w:tblPr>
        <w:tblStyle w:val="Tablaconcuadrcula"/>
        <w:tblW w:w="0" w:type="auto"/>
        <w:jc w:val="center"/>
        <w:tblLook w:val="04A0" w:firstRow="1" w:lastRow="0" w:firstColumn="1" w:lastColumn="0" w:noHBand="0" w:noVBand="1"/>
      </w:tblPr>
      <w:tblGrid>
        <w:gridCol w:w="1515"/>
        <w:gridCol w:w="8781"/>
      </w:tblGrid>
      <w:tr w:rsidR="00653232" w:rsidRPr="00BE070A" w14:paraId="0180143D" w14:textId="77777777">
        <w:trPr>
          <w:tblHeader/>
          <w:jc w:val="center"/>
        </w:trPr>
        <w:tc>
          <w:tcPr>
            <w:tcW w:w="1584" w:type="dxa"/>
            <w:shd w:val="clear" w:color="auto" w:fill="16324F"/>
            <w:vAlign w:val="center"/>
          </w:tcPr>
          <w:p w14:paraId="3B4F5B32" w14:textId="77777777" w:rsidR="00653232" w:rsidRPr="00BE070A" w:rsidRDefault="00000000">
            <w:pPr>
              <w:rPr>
                <w:lang w:val="es-CO"/>
              </w:rPr>
            </w:pPr>
            <w:r w:rsidRPr="00BE070A">
              <w:rPr>
                <w:b/>
                <w:color w:val="FFFFFF"/>
                <w:sz w:val="18"/>
                <w:lang w:val="es-CO"/>
              </w:rPr>
              <w:t>ID</w:t>
            </w:r>
          </w:p>
        </w:tc>
        <w:tc>
          <w:tcPr>
            <w:tcW w:w="9360" w:type="dxa"/>
            <w:shd w:val="clear" w:color="auto" w:fill="16324F"/>
            <w:vAlign w:val="center"/>
          </w:tcPr>
          <w:p w14:paraId="6E6A5D09" w14:textId="77777777" w:rsidR="00653232" w:rsidRPr="00BE070A" w:rsidRDefault="00000000">
            <w:pPr>
              <w:rPr>
                <w:lang w:val="es-CO"/>
              </w:rPr>
            </w:pPr>
            <w:r w:rsidRPr="00BE070A">
              <w:rPr>
                <w:b/>
                <w:color w:val="FFFFFF"/>
                <w:sz w:val="18"/>
                <w:lang w:val="es-CO"/>
              </w:rPr>
              <w:t>Criterio</w:t>
            </w:r>
          </w:p>
        </w:tc>
      </w:tr>
      <w:tr w:rsidR="00653232" w:rsidRPr="00BE070A" w14:paraId="09FA5ED5" w14:textId="77777777">
        <w:trPr>
          <w:jc w:val="center"/>
        </w:trPr>
        <w:tc>
          <w:tcPr>
            <w:tcW w:w="1584" w:type="dxa"/>
            <w:shd w:val="clear" w:color="auto" w:fill="F8FAFC"/>
            <w:vAlign w:val="center"/>
          </w:tcPr>
          <w:p w14:paraId="29952647" w14:textId="77777777" w:rsidR="00653232" w:rsidRPr="00BE070A" w:rsidRDefault="00000000">
            <w:pPr>
              <w:rPr>
                <w:lang w:val="es-CO"/>
              </w:rPr>
            </w:pPr>
            <w:r w:rsidRPr="00BE070A">
              <w:rPr>
                <w:color w:val="222222"/>
                <w:sz w:val="18"/>
                <w:lang w:val="es-CO"/>
              </w:rPr>
              <w:t>CNA-02-01</w:t>
            </w:r>
          </w:p>
        </w:tc>
        <w:tc>
          <w:tcPr>
            <w:tcW w:w="9360" w:type="dxa"/>
            <w:shd w:val="clear" w:color="auto" w:fill="F8FAFC"/>
            <w:vAlign w:val="center"/>
          </w:tcPr>
          <w:p w14:paraId="59EA3B86" w14:textId="77777777" w:rsidR="00653232" w:rsidRPr="00BE070A" w:rsidRDefault="00000000">
            <w:pPr>
              <w:rPr>
                <w:lang w:val="es-CO"/>
              </w:rPr>
            </w:pPr>
            <w:r w:rsidRPr="00BE070A">
              <w:rPr>
                <w:color w:val="222222"/>
                <w:sz w:val="18"/>
                <w:lang w:val="es-CO"/>
              </w:rPr>
              <w:t>Cuando las credenciales no permitan autenticar al usuario, el acceso debe ser rechazado.</w:t>
            </w:r>
          </w:p>
        </w:tc>
      </w:tr>
      <w:tr w:rsidR="00653232" w:rsidRPr="00BE070A" w14:paraId="229AA7B2" w14:textId="77777777">
        <w:trPr>
          <w:jc w:val="center"/>
        </w:trPr>
        <w:tc>
          <w:tcPr>
            <w:tcW w:w="1584" w:type="dxa"/>
            <w:vAlign w:val="center"/>
          </w:tcPr>
          <w:p w14:paraId="6514D6C3" w14:textId="77777777" w:rsidR="00653232" w:rsidRPr="00BE070A" w:rsidRDefault="00000000">
            <w:pPr>
              <w:rPr>
                <w:lang w:val="es-CO"/>
              </w:rPr>
            </w:pPr>
            <w:r w:rsidRPr="00BE070A">
              <w:rPr>
                <w:color w:val="222222"/>
                <w:sz w:val="18"/>
                <w:lang w:val="es-CO"/>
              </w:rPr>
              <w:t>CNA-02-02</w:t>
            </w:r>
          </w:p>
        </w:tc>
        <w:tc>
          <w:tcPr>
            <w:tcW w:w="9360" w:type="dxa"/>
            <w:vAlign w:val="center"/>
          </w:tcPr>
          <w:p w14:paraId="6B7FD852" w14:textId="77777777" w:rsidR="00653232" w:rsidRPr="00BE070A" w:rsidRDefault="00000000">
            <w:pPr>
              <w:rPr>
                <w:lang w:val="es-CO"/>
              </w:rPr>
            </w:pPr>
            <w:r w:rsidRPr="00BE070A">
              <w:rPr>
                <w:color w:val="222222"/>
                <w:sz w:val="18"/>
                <w:lang w:val="es-CO"/>
              </w:rPr>
              <w:t>Si el usuario no tiene un rol autorizado para una funcionalidad, el acceso a esa funcionalidad debe ser rechazado.</w:t>
            </w:r>
          </w:p>
        </w:tc>
      </w:tr>
    </w:tbl>
    <w:p w14:paraId="22200C57" w14:textId="77777777" w:rsidR="00653232" w:rsidRPr="00BE070A" w:rsidRDefault="00653232">
      <w:pPr>
        <w:rPr>
          <w:lang w:val="es-CO"/>
        </w:rPr>
      </w:pPr>
    </w:p>
    <w:p w14:paraId="428633AE" w14:textId="77777777" w:rsidR="00653232" w:rsidRPr="00BE070A" w:rsidRDefault="00000000">
      <w:pPr>
        <w:pStyle w:val="Ttulo3"/>
        <w:rPr>
          <w:lang w:val="es-CO"/>
        </w:rPr>
      </w:pPr>
      <w:r w:rsidRPr="00BE070A">
        <w:rPr>
          <w:lang w:val="es-CO"/>
        </w:rPr>
        <w:lastRenderedPageBreak/>
        <w:t xml:space="preserve">Futuros </w:t>
      </w:r>
      <w:proofErr w:type="spellStart"/>
      <w:r w:rsidRPr="00BE070A">
        <w:rPr>
          <w:lang w:val="es-CO"/>
        </w:rPr>
        <w:t>tests</w:t>
      </w:r>
      <w:proofErr w:type="spellEnd"/>
    </w:p>
    <w:tbl>
      <w:tblPr>
        <w:tblStyle w:val="Tablaconcuadrcula"/>
        <w:tblW w:w="0" w:type="auto"/>
        <w:jc w:val="center"/>
        <w:tblLook w:val="04A0" w:firstRow="1" w:lastRow="0" w:firstColumn="1" w:lastColumn="0" w:noHBand="0" w:noVBand="1"/>
      </w:tblPr>
      <w:tblGrid>
        <w:gridCol w:w="777"/>
        <w:gridCol w:w="1000"/>
        <w:gridCol w:w="1171"/>
        <w:gridCol w:w="5095"/>
        <w:gridCol w:w="2253"/>
      </w:tblGrid>
      <w:tr w:rsidR="00653232" w:rsidRPr="00BE070A" w14:paraId="10FC0222" w14:textId="77777777">
        <w:trPr>
          <w:tblHeader/>
          <w:jc w:val="center"/>
        </w:trPr>
        <w:tc>
          <w:tcPr>
            <w:tcW w:w="1008" w:type="dxa"/>
            <w:shd w:val="clear" w:color="auto" w:fill="16324F"/>
            <w:vAlign w:val="center"/>
          </w:tcPr>
          <w:p w14:paraId="31797E64" w14:textId="77777777" w:rsidR="00653232" w:rsidRPr="00BE070A" w:rsidRDefault="00000000">
            <w:pPr>
              <w:rPr>
                <w:lang w:val="es-CO"/>
              </w:rPr>
            </w:pPr>
            <w:r w:rsidRPr="00BE070A">
              <w:rPr>
                <w:b/>
                <w:color w:val="FFFFFF"/>
                <w:sz w:val="18"/>
                <w:lang w:val="es-CO"/>
              </w:rPr>
              <w:t>Test ID</w:t>
            </w:r>
          </w:p>
        </w:tc>
        <w:tc>
          <w:tcPr>
            <w:tcW w:w="1296" w:type="dxa"/>
            <w:shd w:val="clear" w:color="auto" w:fill="16324F"/>
            <w:vAlign w:val="center"/>
          </w:tcPr>
          <w:p w14:paraId="1CF2968D" w14:textId="77777777" w:rsidR="00653232" w:rsidRPr="00BE070A" w:rsidRDefault="00000000">
            <w:pPr>
              <w:rPr>
                <w:lang w:val="es-CO"/>
              </w:rPr>
            </w:pPr>
            <w:r w:rsidRPr="00BE070A">
              <w:rPr>
                <w:b/>
                <w:color w:val="FFFFFF"/>
                <w:sz w:val="18"/>
                <w:lang w:val="es-CO"/>
              </w:rPr>
              <w:t>Criterio</w:t>
            </w:r>
          </w:p>
        </w:tc>
        <w:tc>
          <w:tcPr>
            <w:tcW w:w="1296" w:type="dxa"/>
            <w:shd w:val="clear" w:color="auto" w:fill="16324F"/>
            <w:vAlign w:val="center"/>
          </w:tcPr>
          <w:p w14:paraId="218658FF" w14:textId="77777777" w:rsidR="00653232" w:rsidRPr="00BE070A" w:rsidRDefault="00000000">
            <w:pPr>
              <w:rPr>
                <w:lang w:val="es-CO"/>
              </w:rPr>
            </w:pPr>
            <w:r w:rsidRPr="00BE070A">
              <w:rPr>
                <w:b/>
                <w:color w:val="FFFFFF"/>
                <w:sz w:val="18"/>
                <w:lang w:val="es-CO"/>
              </w:rPr>
              <w:t>Tipo</w:t>
            </w:r>
          </w:p>
        </w:tc>
        <w:tc>
          <w:tcPr>
            <w:tcW w:w="3168" w:type="dxa"/>
            <w:shd w:val="clear" w:color="auto" w:fill="16324F"/>
            <w:vAlign w:val="center"/>
          </w:tcPr>
          <w:p w14:paraId="3A10E3D6" w14:textId="77777777" w:rsidR="00653232" w:rsidRPr="00BE070A" w:rsidRDefault="00000000">
            <w:pPr>
              <w:rPr>
                <w:lang w:val="es-CO"/>
              </w:rPr>
            </w:pPr>
            <w:r w:rsidRPr="00BE070A">
              <w:rPr>
                <w:b/>
                <w:color w:val="FFFFFF"/>
                <w:sz w:val="18"/>
                <w:lang w:val="es-CO"/>
              </w:rPr>
              <w:t>Nombre sugerido</w:t>
            </w:r>
          </w:p>
        </w:tc>
        <w:tc>
          <w:tcPr>
            <w:tcW w:w="4032" w:type="dxa"/>
            <w:shd w:val="clear" w:color="auto" w:fill="16324F"/>
            <w:vAlign w:val="center"/>
          </w:tcPr>
          <w:p w14:paraId="3501613C" w14:textId="77777777" w:rsidR="00653232" w:rsidRPr="00BE070A" w:rsidRDefault="00000000">
            <w:pPr>
              <w:rPr>
                <w:lang w:val="es-CO"/>
              </w:rPr>
            </w:pPr>
            <w:r w:rsidRPr="00BE070A">
              <w:rPr>
                <w:b/>
                <w:color w:val="FFFFFF"/>
                <w:sz w:val="18"/>
                <w:lang w:val="es-CO"/>
              </w:rPr>
              <w:t>Resultado esperado / dato por completar</w:t>
            </w:r>
          </w:p>
        </w:tc>
      </w:tr>
      <w:tr w:rsidR="00653232" w:rsidRPr="00BE070A" w14:paraId="6F257FE7" w14:textId="77777777">
        <w:trPr>
          <w:jc w:val="center"/>
        </w:trPr>
        <w:tc>
          <w:tcPr>
            <w:tcW w:w="1008" w:type="dxa"/>
            <w:shd w:val="clear" w:color="auto" w:fill="F8FAFC"/>
            <w:vAlign w:val="center"/>
          </w:tcPr>
          <w:p w14:paraId="2EEA82D5" w14:textId="77777777" w:rsidR="00653232" w:rsidRPr="00BE070A" w:rsidRDefault="00000000">
            <w:pPr>
              <w:rPr>
                <w:lang w:val="es-CO"/>
              </w:rPr>
            </w:pPr>
            <w:r w:rsidRPr="00BE070A">
              <w:rPr>
                <w:color w:val="222222"/>
                <w:sz w:val="18"/>
                <w:lang w:val="es-CO"/>
              </w:rPr>
              <w:t>TEST-02-01</w:t>
            </w:r>
          </w:p>
        </w:tc>
        <w:tc>
          <w:tcPr>
            <w:tcW w:w="1296" w:type="dxa"/>
            <w:shd w:val="clear" w:color="auto" w:fill="F8FAFC"/>
            <w:vAlign w:val="center"/>
          </w:tcPr>
          <w:p w14:paraId="75A9ECDC" w14:textId="77777777" w:rsidR="00653232" w:rsidRPr="00BE070A" w:rsidRDefault="00000000">
            <w:pPr>
              <w:rPr>
                <w:lang w:val="es-CO"/>
              </w:rPr>
            </w:pPr>
            <w:r w:rsidRPr="00BE070A">
              <w:rPr>
                <w:color w:val="222222"/>
                <w:sz w:val="18"/>
                <w:lang w:val="es-CO"/>
              </w:rPr>
              <w:t>CA-02-01</w:t>
            </w:r>
          </w:p>
        </w:tc>
        <w:tc>
          <w:tcPr>
            <w:tcW w:w="1296" w:type="dxa"/>
            <w:shd w:val="clear" w:color="auto" w:fill="F8FAFC"/>
            <w:vAlign w:val="center"/>
          </w:tcPr>
          <w:p w14:paraId="12F098B4" w14:textId="77777777" w:rsidR="00653232" w:rsidRPr="00BE070A" w:rsidRDefault="00000000">
            <w:pPr>
              <w:rPr>
                <w:lang w:val="es-CO"/>
              </w:rPr>
            </w:pPr>
            <w:r w:rsidRPr="00BE070A">
              <w:rPr>
                <w:color w:val="222222"/>
                <w:sz w:val="18"/>
                <w:lang w:val="es-CO"/>
              </w:rPr>
              <w:t>Aceptación</w:t>
            </w:r>
          </w:p>
        </w:tc>
        <w:tc>
          <w:tcPr>
            <w:tcW w:w="3168" w:type="dxa"/>
            <w:shd w:val="clear" w:color="auto" w:fill="F8FAFC"/>
            <w:vAlign w:val="center"/>
          </w:tcPr>
          <w:p w14:paraId="331EF0B5" w14:textId="77777777" w:rsidR="00653232" w:rsidRPr="00BE070A" w:rsidRDefault="00000000">
            <w:pPr>
              <w:rPr>
                <w:lang w:val="es-CO"/>
              </w:rPr>
            </w:pPr>
            <w:proofErr w:type="spellStart"/>
            <w:r w:rsidRPr="00BE070A">
              <w:rPr>
                <w:color w:val="222222"/>
                <w:sz w:val="18"/>
                <w:lang w:val="es-CO"/>
              </w:rPr>
              <w:t>autenticarUsuario_ConCredencialesValidas_</w:t>
            </w:r>
            <w:proofErr w:type="gramStart"/>
            <w:r w:rsidRPr="00BE070A">
              <w:rPr>
                <w:color w:val="222222"/>
                <w:sz w:val="18"/>
                <w:lang w:val="es-CO"/>
              </w:rPr>
              <w:t>DebeAutenticar</w:t>
            </w:r>
            <w:proofErr w:type="spellEnd"/>
            <w:r w:rsidRPr="00BE070A">
              <w:rPr>
                <w:color w:val="222222"/>
                <w:sz w:val="18"/>
                <w:lang w:val="es-CO"/>
              </w:rPr>
              <w:t>(</w:t>
            </w:r>
            <w:proofErr w:type="gramEnd"/>
            <w:r w:rsidRPr="00BE070A">
              <w:rPr>
                <w:color w:val="222222"/>
                <w:sz w:val="18"/>
                <w:lang w:val="es-CO"/>
              </w:rPr>
              <w:t>)</w:t>
            </w:r>
          </w:p>
        </w:tc>
        <w:tc>
          <w:tcPr>
            <w:tcW w:w="4032" w:type="dxa"/>
            <w:shd w:val="clear" w:color="auto" w:fill="F8FAFC"/>
            <w:vAlign w:val="center"/>
          </w:tcPr>
          <w:p w14:paraId="450515E3" w14:textId="77777777" w:rsidR="00653232" w:rsidRPr="00BE070A" w:rsidRDefault="00000000">
            <w:pPr>
              <w:rPr>
                <w:lang w:val="es-CO"/>
              </w:rPr>
            </w:pPr>
            <w:r w:rsidRPr="00BE070A">
              <w:rPr>
                <w:color w:val="222222"/>
                <w:sz w:val="18"/>
                <w:lang w:val="es-CO"/>
              </w:rPr>
              <w:t>Respuesta de autenticación exitosa.</w:t>
            </w:r>
          </w:p>
        </w:tc>
      </w:tr>
      <w:tr w:rsidR="00653232" w:rsidRPr="00BE070A" w14:paraId="2F5C66B5" w14:textId="77777777">
        <w:trPr>
          <w:jc w:val="center"/>
        </w:trPr>
        <w:tc>
          <w:tcPr>
            <w:tcW w:w="1008" w:type="dxa"/>
            <w:vAlign w:val="center"/>
          </w:tcPr>
          <w:p w14:paraId="0CA8A3FA" w14:textId="77777777" w:rsidR="00653232" w:rsidRPr="00BE070A" w:rsidRDefault="00000000">
            <w:pPr>
              <w:rPr>
                <w:lang w:val="es-CO"/>
              </w:rPr>
            </w:pPr>
            <w:r w:rsidRPr="00BE070A">
              <w:rPr>
                <w:color w:val="222222"/>
                <w:sz w:val="18"/>
                <w:lang w:val="es-CO"/>
              </w:rPr>
              <w:t>TEST-02-02</w:t>
            </w:r>
          </w:p>
        </w:tc>
        <w:tc>
          <w:tcPr>
            <w:tcW w:w="1296" w:type="dxa"/>
            <w:vAlign w:val="center"/>
          </w:tcPr>
          <w:p w14:paraId="3CA76664" w14:textId="77777777" w:rsidR="00653232" w:rsidRPr="00BE070A" w:rsidRDefault="00000000">
            <w:pPr>
              <w:rPr>
                <w:lang w:val="es-CO"/>
              </w:rPr>
            </w:pPr>
            <w:r w:rsidRPr="00BE070A">
              <w:rPr>
                <w:color w:val="222222"/>
                <w:sz w:val="18"/>
                <w:lang w:val="es-CO"/>
              </w:rPr>
              <w:t>CA-02-02</w:t>
            </w:r>
          </w:p>
        </w:tc>
        <w:tc>
          <w:tcPr>
            <w:tcW w:w="1296" w:type="dxa"/>
            <w:vAlign w:val="center"/>
          </w:tcPr>
          <w:p w14:paraId="7D0FE97C" w14:textId="77777777" w:rsidR="00653232" w:rsidRPr="00BE070A" w:rsidRDefault="00000000">
            <w:pPr>
              <w:rPr>
                <w:lang w:val="es-CO"/>
              </w:rPr>
            </w:pPr>
            <w:r w:rsidRPr="00BE070A">
              <w:rPr>
                <w:color w:val="222222"/>
                <w:sz w:val="18"/>
                <w:lang w:val="es-CO"/>
              </w:rPr>
              <w:t>Aceptación</w:t>
            </w:r>
          </w:p>
        </w:tc>
        <w:tc>
          <w:tcPr>
            <w:tcW w:w="3168" w:type="dxa"/>
            <w:vAlign w:val="center"/>
          </w:tcPr>
          <w:p w14:paraId="667D2E1C" w14:textId="77777777" w:rsidR="00653232" w:rsidRPr="00BE070A" w:rsidRDefault="00000000">
            <w:pPr>
              <w:rPr>
                <w:lang w:val="es-CO"/>
              </w:rPr>
            </w:pPr>
            <w:proofErr w:type="spellStart"/>
            <w:r w:rsidRPr="00BE070A">
              <w:rPr>
                <w:color w:val="222222"/>
                <w:sz w:val="18"/>
                <w:lang w:val="es-CO"/>
              </w:rPr>
              <w:t>autenticarUsuario_</w:t>
            </w:r>
            <w:proofErr w:type="gramStart"/>
            <w:r w:rsidRPr="00BE070A">
              <w:rPr>
                <w:color w:val="222222"/>
                <w:sz w:val="18"/>
                <w:lang w:val="es-CO"/>
              </w:rPr>
              <w:t>DebeAplicarRol</w:t>
            </w:r>
            <w:proofErr w:type="spellEnd"/>
            <w:r w:rsidRPr="00BE070A">
              <w:rPr>
                <w:color w:val="222222"/>
                <w:sz w:val="18"/>
                <w:lang w:val="es-CO"/>
              </w:rPr>
              <w:t>(</w:t>
            </w:r>
            <w:proofErr w:type="gramEnd"/>
            <w:r w:rsidRPr="00BE070A">
              <w:rPr>
                <w:color w:val="222222"/>
                <w:sz w:val="18"/>
                <w:lang w:val="es-CO"/>
              </w:rPr>
              <w:t>)</w:t>
            </w:r>
          </w:p>
        </w:tc>
        <w:tc>
          <w:tcPr>
            <w:tcW w:w="4032" w:type="dxa"/>
            <w:vAlign w:val="center"/>
          </w:tcPr>
          <w:p w14:paraId="6B5ECFF2" w14:textId="77777777" w:rsidR="00653232" w:rsidRPr="00BE070A" w:rsidRDefault="00000000">
            <w:pPr>
              <w:rPr>
                <w:lang w:val="es-CO"/>
              </w:rPr>
            </w:pPr>
            <w:r w:rsidRPr="00BE070A">
              <w:rPr>
                <w:color w:val="222222"/>
                <w:sz w:val="18"/>
                <w:lang w:val="es-CO"/>
              </w:rPr>
              <w:t>El usuario solo accede a operaciones permitidas por el rol definido.</w:t>
            </w:r>
          </w:p>
        </w:tc>
      </w:tr>
      <w:tr w:rsidR="00653232" w:rsidRPr="00BE070A" w14:paraId="6C78A859" w14:textId="77777777">
        <w:trPr>
          <w:jc w:val="center"/>
        </w:trPr>
        <w:tc>
          <w:tcPr>
            <w:tcW w:w="1008" w:type="dxa"/>
            <w:shd w:val="clear" w:color="auto" w:fill="F8FAFC"/>
            <w:vAlign w:val="center"/>
          </w:tcPr>
          <w:p w14:paraId="06DD07E5" w14:textId="77777777" w:rsidR="00653232" w:rsidRPr="00BE070A" w:rsidRDefault="00000000">
            <w:pPr>
              <w:rPr>
                <w:lang w:val="es-CO"/>
              </w:rPr>
            </w:pPr>
            <w:r w:rsidRPr="00BE070A">
              <w:rPr>
                <w:color w:val="222222"/>
                <w:sz w:val="18"/>
                <w:lang w:val="es-CO"/>
              </w:rPr>
              <w:t>TEST-02-03</w:t>
            </w:r>
          </w:p>
        </w:tc>
        <w:tc>
          <w:tcPr>
            <w:tcW w:w="1296" w:type="dxa"/>
            <w:shd w:val="clear" w:color="auto" w:fill="F8FAFC"/>
            <w:vAlign w:val="center"/>
          </w:tcPr>
          <w:p w14:paraId="6884A35F" w14:textId="77777777" w:rsidR="00653232" w:rsidRPr="00BE070A" w:rsidRDefault="00000000">
            <w:pPr>
              <w:rPr>
                <w:lang w:val="es-CO"/>
              </w:rPr>
            </w:pPr>
            <w:r w:rsidRPr="00BE070A">
              <w:rPr>
                <w:color w:val="222222"/>
                <w:sz w:val="18"/>
                <w:lang w:val="es-CO"/>
              </w:rPr>
              <w:t>CA-02-03</w:t>
            </w:r>
          </w:p>
        </w:tc>
        <w:tc>
          <w:tcPr>
            <w:tcW w:w="1296" w:type="dxa"/>
            <w:shd w:val="clear" w:color="auto" w:fill="F8FAFC"/>
            <w:vAlign w:val="center"/>
          </w:tcPr>
          <w:p w14:paraId="437C62C8" w14:textId="77777777" w:rsidR="00653232" w:rsidRPr="00BE070A" w:rsidRDefault="00000000">
            <w:pPr>
              <w:rPr>
                <w:lang w:val="es-CO"/>
              </w:rPr>
            </w:pPr>
            <w:r w:rsidRPr="00BE070A">
              <w:rPr>
                <w:color w:val="222222"/>
                <w:sz w:val="18"/>
                <w:lang w:val="es-CO"/>
              </w:rPr>
              <w:t>Aceptación</w:t>
            </w:r>
          </w:p>
        </w:tc>
        <w:tc>
          <w:tcPr>
            <w:tcW w:w="3168" w:type="dxa"/>
            <w:shd w:val="clear" w:color="auto" w:fill="F8FAFC"/>
            <w:vAlign w:val="center"/>
          </w:tcPr>
          <w:p w14:paraId="15E66262" w14:textId="77777777" w:rsidR="00653232" w:rsidRPr="00BE070A" w:rsidRDefault="00000000">
            <w:pPr>
              <w:rPr>
                <w:lang w:val="es-CO"/>
              </w:rPr>
            </w:pPr>
            <w:proofErr w:type="spellStart"/>
            <w:r w:rsidRPr="00BE070A">
              <w:rPr>
                <w:color w:val="222222"/>
                <w:sz w:val="18"/>
                <w:lang w:val="es-CO"/>
              </w:rPr>
              <w:t>crearUsuario_</w:t>
            </w:r>
            <w:proofErr w:type="gramStart"/>
            <w:r w:rsidRPr="00BE070A">
              <w:rPr>
                <w:color w:val="222222"/>
                <w:sz w:val="18"/>
                <w:lang w:val="es-CO"/>
              </w:rPr>
              <w:t>DebeAlmacenarPasswordHasheado</w:t>
            </w:r>
            <w:proofErr w:type="spellEnd"/>
            <w:r w:rsidRPr="00BE070A">
              <w:rPr>
                <w:color w:val="222222"/>
                <w:sz w:val="18"/>
                <w:lang w:val="es-CO"/>
              </w:rPr>
              <w:t>(</w:t>
            </w:r>
            <w:proofErr w:type="gramEnd"/>
            <w:r w:rsidRPr="00BE070A">
              <w:rPr>
                <w:color w:val="222222"/>
                <w:sz w:val="18"/>
                <w:lang w:val="es-CO"/>
              </w:rPr>
              <w:t>)</w:t>
            </w:r>
          </w:p>
        </w:tc>
        <w:tc>
          <w:tcPr>
            <w:tcW w:w="4032" w:type="dxa"/>
            <w:shd w:val="clear" w:color="auto" w:fill="F8FAFC"/>
            <w:vAlign w:val="center"/>
          </w:tcPr>
          <w:p w14:paraId="42590745" w14:textId="77777777" w:rsidR="00653232" w:rsidRPr="00BE070A" w:rsidRDefault="00000000">
            <w:pPr>
              <w:rPr>
                <w:lang w:val="es-CO"/>
              </w:rPr>
            </w:pPr>
            <w:r w:rsidRPr="00BE070A">
              <w:rPr>
                <w:color w:val="222222"/>
                <w:sz w:val="18"/>
                <w:lang w:val="es-CO"/>
              </w:rPr>
              <w:t>La contraseña almacenada no se conserva en texto plano.</w:t>
            </w:r>
          </w:p>
        </w:tc>
      </w:tr>
      <w:tr w:rsidR="00653232" w:rsidRPr="00BE070A" w14:paraId="57DD8B0D" w14:textId="77777777">
        <w:trPr>
          <w:jc w:val="center"/>
        </w:trPr>
        <w:tc>
          <w:tcPr>
            <w:tcW w:w="1008" w:type="dxa"/>
            <w:vAlign w:val="center"/>
          </w:tcPr>
          <w:p w14:paraId="6BDF46B4" w14:textId="77777777" w:rsidR="00653232" w:rsidRPr="00BE070A" w:rsidRDefault="00000000">
            <w:pPr>
              <w:rPr>
                <w:lang w:val="es-CO"/>
              </w:rPr>
            </w:pPr>
            <w:r w:rsidRPr="00BE070A">
              <w:rPr>
                <w:color w:val="222222"/>
                <w:sz w:val="18"/>
                <w:lang w:val="es-CO"/>
              </w:rPr>
              <w:t>TEST-02-04</w:t>
            </w:r>
          </w:p>
        </w:tc>
        <w:tc>
          <w:tcPr>
            <w:tcW w:w="1296" w:type="dxa"/>
            <w:vAlign w:val="center"/>
          </w:tcPr>
          <w:p w14:paraId="6FA868A4" w14:textId="77777777" w:rsidR="00653232" w:rsidRPr="00BE070A" w:rsidRDefault="00000000">
            <w:pPr>
              <w:rPr>
                <w:lang w:val="es-CO"/>
              </w:rPr>
            </w:pPr>
            <w:r w:rsidRPr="00BE070A">
              <w:rPr>
                <w:color w:val="222222"/>
                <w:sz w:val="18"/>
                <w:lang w:val="es-CO"/>
              </w:rPr>
              <w:t>CNA-02-01</w:t>
            </w:r>
          </w:p>
        </w:tc>
        <w:tc>
          <w:tcPr>
            <w:tcW w:w="1296" w:type="dxa"/>
            <w:vAlign w:val="center"/>
          </w:tcPr>
          <w:p w14:paraId="2AC34228" w14:textId="77777777" w:rsidR="00653232" w:rsidRPr="00BE070A" w:rsidRDefault="00000000">
            <w:pPr>
              <w:rPr>
                <w:lang w:val="es-CO"/>
              </w:rPr>
            </w:pPr>
            <w:r w:rsidRPr="00BE070A">
              <w:rPr>
                <w:color w:val="222222"/>
                <w:sz w:val="18"/>
                <w:lang w:val="es-CO"/>
              </w:rPr>
              <w:t>No aceptación</w:t>
            </w:r>
          </w:p>
        </w:tc>
        <w:tc>
          <w:tcPr>
            <w:tcW w:w="3168" w:type="dxa"/>
            <w:vAlign w:val="center"/>
          </w:tcPr>
          <w:p w14:paraId="1FCDC5A2" w14:textId="77777777" w:rsidR="00653232" w:rsidRPr="00BE070A" w:rsidRDefault="00000000">
            <w:pPr>
              <w:rPr>
                <w:lang w:val="es-CO"/>
              </w:rPr>
            </w:pPr>
            <w:proofErr w:type="spellStart"/>
            <w:r w:rsidRPr="00BE070A">
              <w:rPr>
                <w:color w:val="222222"/>
                <w:sz w:val="18"/>
                <w:lang w:val="es-CO"/>
              </w:rPr>
              <w:t>autenticarUsuario_ConCredencialesInvalidas_</w:t>
            </w:r>
            <w:proofErr w:type="gramStart"/>
            <w:r w:rsidRPr="00BE070A">
              <w:rPr>
                <w:color w:val="222222"/>
                <w:sz w:val="18"/>
                <w:lang w:val="es-CO"/>
              </w:rPr>
              <w:t>DebeRechazar</w:t>
            </w:r>
            <w:proofErr w:type="spellEnd"/>
            <w:r w:rsidRPr="00BE070A">
              <w:rPr>
                <w:color w:val="222222"/>
                <w:sz w:val="18"/>
                <w:lang w:val="es-CO"/>
              </w:rPr>
              <w:t>(</w:t>
            </w:r>
            <w:proofErr w:type="gramEnd"/>
            <w:r w:rsidRPr="00BE070A">
              <w:rPr>
                <w:color w:val="222222"/>
                <w:sz w:val="18"/>
                <w:lang w:val="es-CO"/>
              </w:rPr>
              <w:t>)</w:t>
            </w:r>
          </w:p>
        </w:tc>
        <w:tc>
          <w:tcPr>
            <w:tcW w:w="4032" w:type="dxa"/>
            <w:vAlign w:val="center"/>
          </w:tcPr>
          <w:p w14:paraId="3423AE2C" w14:textId="77777777" w:rsidR="00653232" w:rsidRPr="00BE070A" w:rsidRDefault="00000000">
            <w:pPr>
              <w:rPr>
                <w:lang w:val="es-CO"/>
              </w:rPr>
            </w:pPr>
            <w:r w:rsidRPr="00BE070A">
              <w:rPr>
                <w:color w:val="222222"/>
                <w:sz w:val="18"/>
                <w:lang w:val="es-CO"/>
              </w:rPr>
              <w:t>Respuesta de autenticación fallida.</w:t>
            </w:r>
          </w:p>
        </w:tc>
      </w:tr>
      <w:tr w:rsidR="00653232" w:rsidRPr="00BE070A" w14:paraId="0E55806A" w14:textId="77777777">
        <w:trPr>
          <w:jc w:val="center"/>
        </w:trPr>
        <w:tc>
          <w:tcPr>
            <w:tcW w:w="1008" w:type="dxa"/>
            <w:shd w:val="clear" w:color="auto" w:fill="F8FAFC"/>
            <w:vAlign w:val="center"/>
          </w:tcPr>
          <w:p w14:paraId="692C4CFC" w14:textId="77777777" w:rsidR="00653232" w:rsidRPr="00BE070A" w:rsidRDefault="00000000">
            <w:pPr>
              <w:rPr>
                <w:lang w:val="es-CO"/>
              </w:rPr>
            </w:pPr>
            <w:r w:rsidRPr="00BE070A">
              <w:rPr>
                <w:color w:val="222222"/>
                <w:sz w:val="18"/>
                <w:lang w:val="es-CO"/>
              </w:rPr>
              <w:t>TEST-02-05</w:t>
            </w:r>
          </w:p>
        </w:tc>
        <w:tc>
          <w:tcPr>
            <w:tcW w:w="1296" w:type="dxa"/>
            <w:shd w:val="clear" w:color="auto" w:fill="F8FAFC"/>
            <w:vAlign w:val="center"/>
          </w:tcPr>
          <w:p w14:paraId="63924286" w14:textId="77777777" w:rsidR="00653232" w:rsidRPr="00BE070A" w:rsidRDefault="00000000">
            <w:pPr>
              <w:rPr>
                <w:lang w:val="es-CO"/>
              </w:rPr>
            </w:pPr>
            <w:r w:rsidRPr="00BE070A">
              <w:rPr>
                <w:color w:val="222222"/>
                <w:sz w:val="18"/>
                <w:lang w:val="es-CO"/>
              </w:rPr>
              <w:t>CNA-02-02</w:t>
            </w:r>
          </w:p>
        </w:tc>
        <w:tc>
          <w:tcPr>
            <w:tcW w:w="1296" w:type="dxa"/>
            <w:shd w:val="clear" w:color="auto" w:fill="F8FAFC"/>
            <w:vAlign w:val="center"/>
          </w:tcPr>
          <w:p w14:paraId="7D0F0CDB" w14:textId="77777777" w:rsidR="00653232" w:rsidRPr="00BE070A" w:rsidRDefault="00000000">
            <w:pPr>
              <w:rPr>
                <w:lang w:val="es-CO"/>
              </w:rPr>
            </w:pPr>
            <w:r w:rsidRPr="00BE070A">
              <w:rPr>
                <w:color w:val="222222"/>
                <w:sz w:val="18"/>
                <w:lang w:val="es-CO"/>
              </w:rPr>
              <w:t>No aceptación</w:t>
            </w:r>
          </w:p>
        </w:tc>
        <w:tc>
          <w:tcPr>
            <w:tcW w:w="3168" w:type="dxa"/>
            <w:shd w:val="clear" w:color="auto" w:fill="F8FAFC"/>
            <w:vAlign w:val="center"/>
          </w:tcPr>
          <w:p w14:paraId="456D2944" w14:textId="77777777" w:rsidR="00653232" w:rsidRPr="00BE070A" w:rsidRDefault="00000000">
            <w:pPr>
              <w:rPr>
                <w:lang w:val="es-CO"/>
              </w:rPr>
            </w:pPr>
            <w:proofErr w:type="spellStart"/>
            <w:r w:rsidRPr="00BE070A">
              <w:rPr>
                <w:color w:val="222222"/>
                <w:sz w:val="18"/>
                <w:lang w:val="es-CO"/>
              </w:rPr>
              <w:t>autorizarOperacion_SinRolPermitido_</w:t>
            </w:r>
            <w:proofErr w:type="gramStart"/>
            <w:r w:rsidRPr="00BE070A">
              <w:rPr>
                <w:color w:val="222222"/>
                <w:sz w:val="18"/>
                <w:lang w:val="es-CO"/>
              </w:rPr>
              <w:t>DebeRechazar</w:t>
            </w:r>
            <w:proofErr w:type="spellEnd"/>
            <w:r w:rsidRPr="00BE070A">
              <w:rPr>
                <w:color w:val="222222"/>
                <w:sz w:val="18"/>
                <w:lang w:val="es-CO"/>
              </w:rPr>
              <w:t>(</w:t>
            </w:r>
            <w:proofErr w:type="gramEnd"/>
            <w:r w:rsidRPr="00BE070A">
              <w:rPr>
                <w:color w:val="222222"/>
                <w:sz w:val="18"/>
                <w:lang w:val="es-CO"/>
              </w:rPr>
              <w:t>)</w:t>
            </w:r>
          </w:p>
        </w:tc>
        <w:tc>
          <w:tcPr>
            <w:tcW w:w="4032" w:type="dxa"/>
            <w:shd w:val="clear" w:color="auto" w:fill="F8FAFC"/>
            <w:vAlign w:val="center"/>
          </w:tcPr>
          <w:p w14:paraId="07D4EB5A" w14:textId="77777777" w:rsidR="00653232" w:rsidRPr="00BE070A" w:rsidRDefault="00000000">
            <w:pPr>
              <w:rPr>
                <w:lang w:val="es-CO"/>
              </w:rPr>
            </w:pPr>
            <w:r w:rsidRPr="00BE070A">
              <w:rPr>
                <w:color w:val="222222"/>
                <w:sz w:val="18"/>
                <w:lang w:val="es-CO"/>
              </w:rPr>
              <w:t>Acceso denegado para la operación no permitida.</w:t>
            </w:r>
          </w:p>
        </w:tc>
      </w:tr>
    </w:tbl>
    <w:p w14:paraId="012C1623" w14:textId="77777777" w:rsidR="00653232" w:rsidRPr="00BE070A" w:rsidRDefault="00653232">
      <w:pPr>
        <w:rPr>
          <w:lang w:val="es-CO"/>
        </w:rPr>
      </w:pPr>
    </w:p>
    <w:p w14:paraId="1359F5F7" w14:textId="77777777" w:rsidR="00653232" w:rsidRPr="00BE070A" w:rsidRDefault="00000000">
      <w:pPr>
        <w:pStyle w:val="Ttulo3"/>
        <w:rPr>
          <w:lang w:val="es-CO"/>
        </w:rPr>
      </w:pPr>
      <w:r w:rsidRPr="00BE070A">
        <w:rPr>
          <w:lang w:val="es-CO"/>
        </w:rPr>
        <w:t>Definiciones editables / pendientes</w:t>
      </w:r>
    </w:p>
    <w:p w14:paraId="7D3DAF83" w14:textId="77777777" w:rsidR="00653232" w:rsidRPr="00BE070A" w:rsidRDefault="00000000">
      <w:pPr>
        <w:rPr>
          <w:lang w:val="es-CO"/>
        </w:rPr>
      </w:pPr>
      <w:r w:rsidRPr="00BE070A">
        <w:rPr>
          <w:b/>
          <w:color w:val="2E75B6"/>
          <w:lang w:val="es-CO"/>
        </w:rPr>
        <w:t>Sesión:</w:t>
      </w:r>
      <w:r w:rsidRPr="00BE070A">
        <w:rPr>
          <w:lang w:val="es-CO"/>
        </w:rPr>
        <w:t xml:space="preserve"> Definir manejo de sesión, expiración, cierre y recuperación de credenciales si aplica.</w:t>
      </w:r>
    </w:p>
    <w:p w14:paraId="4283356E" w14:textId="77777777" w:rsidR="00653232" w:rsidRPr="00BE070A" w:rsidRDefault="00000000">
      <w:pPr>
        <w:spacing w:after="80"/>
        <w:rPr>
          <w:lang w:val="es-CO"/>
        </w:rPr>
      </w:pPr>
      <w:r w:rsidRPr="00BE070A">
        <w:rPr>
          <w:lang w:val="es-CO"/>
        </w:rPr>
        <w:t>Decisión: en esta versión no se administra una sesión: la autenticación devuelve el nombre de usuario, el nombre y el rol del usuario. El manejo de sesión, expiración, cierre y recuperación de credenciales no está implementado en el primer corte.</w:t>
      </w:r>
    </w:p>
    <w:p w14:paraId="3EA5905B" w14:textId="77777777" w:rsidR="00653232" w:rsidRPr="00BE070A" w:rsidRDefault="00000000">
      <w:pPr>
        <w:rPr>
          <w:lang w:val="es-CO"/>
        </w:rPr>
      </w:pPr>
      <w:r w:rsidRPr="00BE070A">
        <w:rPr>
          <w:b/>
          <w:color w:val="2E75B6"/>
          <w:lang w:val="es-CO"/>
        </w:rPr>
        <w:t>Bloqueo:</w:t>
      </w:r>
      <w:r w:rsidRPr="00BE070A">
        <w:rPr>
          <w:lang w:val="es-CO"/>
        </w:rPr>
        <w:t xml:space="preserve"> Definir si existe bloqueo después de intentos fallidos y sus límites.</w:t>
      </w:r>
    </w:p>
    <w:p w14:paraId="709FD344" w14:textId="77777777" w:rsidR="00653232" w:rsidRPr="00BE070A" w:rsidRDefault="00000000">
      <w:pPr>
        <w:spacing w:after="80"/>
        <w:rPr>
          <w:lang w:val="es-CO"/>
        </w:rPr>
      </w:pPr>
      <w:r w:rsidRPr="00BE070A">
        <w:rPr>
          <w:lang w:val="es-CO"/>
        </w:rPr>
        <w:t xml:space="preserve">Decisión: no se implementa bloqueo por intentos fallidos; cada intento fallido se registra en el log de la aplicación como advertencia. Si el usuario no existe se lanza </w:t>
      </w:r>
      <w:proofErr w:type="spellStart"/>
      <w:r w:rsidRPr="00BE070A">
        <w:rPr>
          <w:lang w:val="es-CO"/>
        </w:rPr>
        <w:t>NoSuchElementException</w:t>
      </w:r>
      <w:proofErr w:type="spellEnd"/>
      <w:r w:rsidRPr="00BE070A">
        <w:rPr>
          <w:lang w:val="es-CO"/>
        </w:rPr>
        <w:t xml:space="preserve"> y si la contraseña es incorrecta se lanza </w:t>
      </w:r>
      <w:proofErr w:type="spellStart"/>
      <w:r w:rsidRPr="00BE070A">
        <w:rPr>
          <w:lang w:val="es-CO"/>
        </w:rPr>
        <w:t>IllegalArgumentException</w:t>
      </w:r>
      <w:proofErr w:type="spellEnd"/>
      <w:r w:rsidRPr="00BE070A">
        <w:rPr>
          <w:lang w:val="es-CO"/>
        </w:rPr>
        <w:t>.</w:t>
      </w:r>
    </w:p>
    <w:p w14:paraId="3E78BA3C" w14:textId="77777777" w:rsidR="00653232" w:rsidRPr="00BE070A" w:rsidRDefault="00000000">
      <w:pPr>
        <w:rPr>
          <w:lang w:val="es-CO"/>
        </w:rPr>
      </w:pPr>
      <w:r w:rsidRPr="00BE070A">
        <w:rPr>
          <w:b/>
          <w:color w:val="2E75B6"/>
          <w:lang w:val="es-CO"/>
        </w:rPr>
        <w:t>Auditoría de login:</w:t>
      </w:r>
      <w:r w:rsidRPr="00BE070A">
        <w:rPr>
          <w:lang w:val="es-CO"/>
        </w:rPr>
        <w:t xml:space="preserve"> Definir qué datos del evento deben almacenarse.</w:t>
      </w:r>
    </w:p>
    <w:p w14:paraId="388D643E" w14:textId="77777777" w:rsidR="00653232" w:rsidRPr="00BE070A" w:rsidRDefault="00000000">
      <w:pPr>
        <w:spacing w:after="80"/>
        <w:rPr>
          <w:lang w:val="es-CO"/>
        </w:rPr>
      </w:pPr>
      <w:r w:rsidRPr="00BE070A">
        <w:rPr>
          <w:lang w:val="es-CO"/>
        </w:rPr>
        <w:t>Decisión: el log de la aplicación registra, con la fecha y hora del log, el nombre de usuario y el resultado del intento (exitoso o fallido). No existe una tabla de auditoría en base de datos en el primer corte.</w:t>
      </w:r>
    </w:p>
    <w:p w14:paraId="234B6D33" w14:textId="77777777" w:rsidR="00653232" w:rsidRPr="00BE070A" w:rsidRDefault="00000000">
      <w:pPr>
        <w:pStyle w:val="Ttulo3"/>
        <w:rPr>
          <w:lang w:val="es-CO"/>
        </w:rPr>
      </w:pPr>
      <w:r w:rsidRPr="00BE070A">
        <w:rPr>
          <w:lang w:val="es-CO"/>
        </w:rPr>
        <w:t>Nota de fidelidad al documento fuente</w:t>
      </w:r>
    </w:p>
    <w:p w14:paraId="1FA90CBB" w14:textId="77777777" w:rsidR="00653232" w:rsidRPr="00BE070A" w:rsidRDefault="00000000">
      <w:pPr>
        <w:ind w:left="360" w:right="360"/>
        <w:rPr>
          <w:lang w:val="es-CO"/>
        </w:rPr>
      </w:pPr>
      <w:r w:rsidRPr="00BE070A">
        <w:rPr>
          <w:lang w:val="es-CO"/>
        </w:rPr>
        <w:t>RF-02 y RNF-06 a RNF-09 respaldan autenticación, control por rol, hash seguro y auditoría. No se especifican detalles de sesión ni bloqueo.</w:t>
      </w:r>
    </w:p>
    <w:p w14:paraId="335A1530" w14:textId="77777777" w:rsidR="00653232" w:rsidRPr="00BE070A" w:rsidRDefault="00653232">
      <w:pPr>
        <w:rPr>
          <w:lang w:val="es-CO"/>
        </w:rPr>
      </w:pPr>
    </w:p>
    <w:p w14:paraId="21EB8F35" w14:textId="77777777" w:rsidR="00653232" w:rsidRPr="00BE070A" w:rsidRDefault="00000000">
      <w:pPr>
        <w:pStyle w:val="Ttulo2"/>
        <w:rPr>
          <w:lang w:val="es-CO"/>
        </w:rPr>
      </w:pPr>
      <w:r w:rsidRPr="00BE070A">
        <w:rPr>
          <w:lang w:val="es-CO"/>
        </w:rPr>
        <w:t>CU-03. Gestionar roles</w:t>
      </w:r>
    </w:p>
    <w:p w14:paraId="64E1A3A4" w14:textId="77777777" w:rsidR="00653232" w:rsidRPr="00BE070A" w:rsidRDefault="00000000">
      <w:pPr>
        <w:rPr>
          <w:lang w:val="es-CO"/>
        </w:rPr>
      </w:pPr>
      <w:r w:rsidRPr="00BE070A">
        <w:rPr>
          <w:b/>
          <w:color w:val="16324F"/>
          <w:lang w:val="es-CO"/>
        </w:rPr>
        <w:t>Objetivo:</w:t>
      </w:r>
      <w:r w:rsidRPr="00BE070A">
        <w:rPr>
          <w:lang w:val="es-CO"/>
        </w:rPr>
        <w:t xml:space="preserve"> Administrar roles para controlar el acceso de acuerdo con el perfil.</w:t>
      </w:r>
    </w:p>
    <w:p w14:paraId="3F4FBE0B" w14:textId="77777777" w:rsidR="00653232" w:rsidRPr="00BE070A" w:rsidRDefault="00000000">
      <w:pPr>
        <w:rPr>
          <w:lang w:val="es-CO"/>
        </w:rPr>
      </w:pPr>
      <w:r w:rsidRPr="00BE070A">
        <w:rPr>
          <w:b/>
          <w:color w:val="16324F"/>
          <w:lang w:val="es-CO"/>
        </w:rPr>
        <w:t>Descripción:</w:t>
      </w:r>
      <w:r w:rsidRPr="00BE070A">
        <w:rPr>
          <w:lang w:val="es-CO"/>
        </w:rPr>
        <w:t xml:space="preserve"> Representar y aplicar los roles definidos por RF-03. Las operaciones exactas de “administrar” no están especificadas.</w:t>
      </w:r>
    </w:p>
    <w:tbl>
      <w:tblPr>
        <w:tblStyle w:val="Tablaconcuadrcula"/>
        <w:tblW w:w="0" w:type="auto"/>
        <w:jc w:val="center"/>
        <w:tblLook w:val="04A0" w:firstRow="1" w:lastRow="0" w:firstColumn="1" w:lastColumn="0" w:noHBand="0" w:noVBand="1"/>
      </w:tblPr>
      <w:tblGrid>
        <w:gridCol w:w="2234"/>
        <w:gridCol w:w="8062"/>
      </w:tblGrid>
      <w:tr w:rsidR="00653232" w:rsidRPr="00BE070A" w14:paraId="3B532F1D" w14:textId="77777777">
        <w:trPr>
          <w:tblHeader/>
          <w:jc w:val="center"/>
        </w:trPr>
        <w:tc>
          <w:tcPr>
            <w:tcW w:w="2304" w:type="dxa"/>
            <w:shd w:val="clear" w:color="auto" w:fill="16324F"/>
            <w:vAlign w:val="center"/>
          </w:tcPr>
          <w:p w14:paraId="713A8250" w14:textId="77777777" w:rsidR="00653232" w:rsidRPr="00BE070A" w:rsidRDefault="00000000">
            <w:pPr>
              <w:rPr>
                <w:lang w:val="es-CO"/>
              </w:rPr>
            </w:pPr>
            <w:r w:rsidRPr="00BE070A">
              <w:rPr>
                <w:b/>
                <w:color w:val="FFFFFF"/>
                <w:sz w:val="18"/>
                <w:lang w:val="es-CO"/>
              </w:rPr>
              <w:t>Elemento</w:t>
            </w:r>
          </w:p>
        </w:tc>
        <w:tc>
          <w:tcPr>
            <w:tcW w:w="8640" w:type="dxa"/>
            <w:shd w:val="clear" w:color="auto" w:fill="16324F"/>
            <w:vAlign w:val="center"/>
          </w:tcPr>
          <w:p w14:paraId="6CA61A7D" w14:textId="77777777" w:rsidR="00653232" w:rsidRPr="00BE070A" w:rsidRDefault="00000000">
            <w:pPr>
              <w:rPr>
                <w:lang w:val="es-CO"/>
              </w:rPr>
            </w:pPr>
            <w:r w:rsidRPr="00BE070A">
              <w:rPr>
                <w:b/>
                <w:color w:val="FFFFFF"/>
                <w:sz w:val="18"/>
                <w:lang w:val="es-CO"/>
              </w:rPr>
              <w:t>Definición</w:t>
            </w:r>
          </w:p>
        </w:tc>
      </w:tr>
      <w:tr w:rsidR="00653232" w:rsidRPr="00BE070A" w14:paraId="1F13759E" w14:textId="77777777">
        <w:trPr>
          <w:jc w:val="center"/>
        </w:trPr>
        <w:tc>
          <w:tcPr>
            <w:tcW w:w="2304" w:type="dxa"/>
            <w:shd w:val="clear" w:color="auto" w:fill="F8FAFC"/>
            <w:vAlign w:val="center"/>
          </w:tcPr>
          <w:p w14:paraId="01432F33" w14:textId="77777777" w:rsidR="00653232" w:rsidRPr="00BE070A" w:rsidRDefault="00000000">
            <w:pPr>
              <w:rPr>
                <w:lang w:val="es-CO"/>
              </w:rPr>
            </w:pPr>
            <w:r w:rsidRPr="00BE070A">
              <w:rPr>
                <w:color w:val="222222"/>
                <w:sz w:val="18"/>
                <w:lang w:val="es-CO"/>
              </w:rPr>
              <w:t>Épica</w:t>
            </w:r>
          </w:p>
        </w:tc>
        <w:tc>
          <w:tcPr>
            <w:tcW w:w="8640" w:type="dxa"/>
            <w:shd w:val="clear" w:color="auto" w:fill="F8FAFC"/>
            <w:vAlign w:val="center"/>
          </w:tcPr>
          <w:p w14:paraId="09766BD5" w14:textId="77777777" w:rsidR="00653232" w:rsidRPr="00BE070A" w:rsidRDefault="00000000">
            <w:pPr>
              <w:rPr>
                <w:lang w:val="es-CO"/>
              </w:rPr>
            </w:pPr>
            <w:r w:rsidRPr="00BE070A">
              <w:rPr>
                <w:color w:val="222222"/>
                <w:sz w:val="18"/>
                <w:lang w:val="es-CO"/>
              </w:rPr>
              <w:t>HU01. Gestión de usuarios del sistema</w:t>
            </w:r>
          </w:p>
        </w:tc>
      </w:tr>
      <w:tr w:rsidR="00653232" w:rsidRPr="00BE070A" w14:paraId="5FD0D0D3" w14:textId="77777777">
        <w:trPr>
          <w:jc w:val="center"/>
        </w:trPr>
        <w:tc>
          <w:tcPr>
            <w:tcW w:w="2304" w:type="dxa"/>
            <w:vAlign w:val="center"/>
          </w:tcPr>
          <w:p w14:paraId="4893E5F5" w14:textId="77777777" w:rsidR="00653232" w:rsidRPr="00BE070A" w:rsidRDefault="00000000">
            <w:pPr>
              <w:rPr>
                <w:lang w:val="es-CO"/>
              </w:rPr>
            </w:pPr>
            <w:r w:rsidRPr="00BE070A">
              <w:rPr>
                <w:color w:val="222222"/>
                <w:sz w:val="18"/>
                <w:lang w:val="es-CO"/>
              </w:rPr>
              <w:t>RF relacionados</w:t>
            </w:r>
          </w:p>
        </w:tc>
        <w:tc>
          <w:tcPr>
            <w:tcW w:w="8640" w:type="dxa"/>
            <w:vAlign w:val="center"/>
          </w:tcPr>
          <w:p w14:paraId="6CE9C8FF" w14:textId="77777777" w:rsidR="00653232" w:rsidRPr="00BE070A" w:rsidRDefault="00000000">
            <w:pPr>
              <w:rPr>
                <w:lang w:val="es-CO"/>
              </w:rPr>
            </w:pPr>
            <w:r w:rsidRPr="00BE070A">
              <w:rPr>
                <w:color w:val="222222"/>
                <w:sz w:val="18"/>
                <w:lang w:val="es-CO"/>
              </w:rPr>
              <w:t>RF-03; RNF-07</w:t>
            </w:r>
          </w:p>
        </w:tc>
      </w:tr>
      <w:tr w:rsidR="00653232" w:rsidRPr="00BE070A" w14:paraId="39CFF7E2" w14:textId="77777777">
        <w:trPr>
          <w:jc w:val="center"/>
        </w:trPr>
        <w:tc>
          <w:tcPr>
            <w:tcW w:w="2304" w:type="dxa"/>
            <w:shd w:val="clear" w:color="auto" w:fill="F8FAFC"/>
            <w:vAlign w:val="center"/>
          </w:tcPr>
          <w:p w14:paraId="68E827F6" w14:textId="77777777" w:rsidR="00653232" w:rsidRPr="00BE070A" w:rsidRDefault="00000000">
            <w:pPr>
              <w:rPr>
                <w:lang w:val="es-CO"/>
              </w:rPr>
            </w:pPr>
            <w:r w:rsidRPr="00BE070A">
              <w:rPr>
                <w:color w:val="222222"/>
                <w:sz w:val="18"/>
                <w:lang w:val="es-CO"/>
              </w:rPr>
              <w:t>Actor(es)</w:t>
            </w:r>
          </w:p>
        </w:tc>
        <w:tc>
          <w:tcPr>
            <w:tcW w:w="8640" w:type="dxa"/>
            <w:shd w:val="clear" w:color="auto" w:fill="F8FAFC"/>
            <w:vAlign w:val="center"/>
          </w:tcPr>
          <w:p w14:paraId="2D51E521" w14:textId="77777777" w:rsidR="00653232" w:rsidRPr="00BE070A" w:rsidRDefault="00000000">
            <w:pPr>
              <w:rPr>
                <w:lang w:val="es-CO"/>
              </w:rPr>
            </w:pPr>
            <w:r w:rsidRPr="00BE070A">
              <w:rPr>
                <w:color w:val="222222"/>
                <w:sz w:val="18"/>
                <w:lang w:val="es-CO"/>
              </w:rPr>
              <w:t>Administrador.</w:t>
            </w:r>
          </w:p>
        </w:tc>
      </w:tr>
      <w:tr w:rsidR="00653232" w:rsidRPr="00BE070A" w14:paraId="6DD21E6E" w14:textId="77777777">
        <w:trPr>
          <w:jc w:val="center"/>
        </w:trPr>
        <w:tc>
          <w:tcPr>
            <w:tcW w:w="2304" w:type="dxa"/>
            <w:vAlign w:val="center"/>
          </w:tcPr>
          <w:p w14:paraId="7A656B38" w14:textId="77777777" w:rsidR="00653232" w:rsidRPr="00BE070A" w:rsidRDefault="00000000">
            <w:pPr>
              <w:rPr>
                <w:lang w:val="es-CO"/>
              </w:rPr>
            </w:pPr>
            <w:r w:rsidRPr="00BE070A">
              <w:rPr>
                <w:color w:val="222222"/>
                <w:sz w:val="18"/>
                <w:lang w:val="es-CO"/>
              </w:rPr>
              <w:t>Precondiciones</w:t>
            </w:r>
          </w:p>
        </w:tc>
        <w:tc>
          <w:tcPr>
            <w:tcW w:w="8640" w:type="dxa"/>
            <w:vAlign w:val="center"/>
          </w:tcPr>
          <w:p w14:paraId="1FCF468C" w14:textId="77777777" w:rsidR="00653232" w:rsidRPr="00BE070A" w:rsidRDefault="00000000">
            <w:pPr>
              <w:rPr>
                <w:lang w:val="es-CO"/>
              </w:rPr>
            </w:pPr>
            <w:r w:rsidRPr="00BE070A">
              <w:rPr>
                <w:color w:val="222222"/>
                <w:sz w:val="18"/>
                <w:lang w:val="es-CO"/>
              </w:rPr>
              <w:t>Existe un usuario y/o catálogo de roles que administrar.</w:t>
            </w:r>
          </w:p>
        </w:tc>
      </w:tr>
      <w:tr w:rsidR="00653232" w:rsidRPr="00BE070A" w14:paraId="60AB7EB2" w14:textId="77777777">
        <w:trPr>
          <w:jc w:val="center"/>
        </w:trPr>
        <w:tc>
          <w:tcPr>
            <w:tcW w:w="2304" w:type="dxa"/>
            <w:shd w:val="clear" w:color="auto" w:fill="F8FAFC"/>
            <w:vAlign w:val="center"/>
          </w:tcPr>
          <w:p w14:paraId="30E65D4B" w14:textId="77777777" w:rsidR="00653232" w:rsidRPr="00BE070A" w:rsidRDefault="00000000">
            <w:pPr>
              <w:rPr>
                <w:lang w:val="es-CO"/>
              </w:rPr>
            </w:pPr>
            <w:r w:rsidRPr="00BE070A">
              <w:rPr>
                <w:color w:val="222222"/>
                <w:sz w:val="18"/>
                <w:lang w:val="es-CO"/>
              </w:rPr>
              <w:t>Disparador</w:t>
            </w:r>
          </w:p>
        </w:tc>
        <w:tc>
          <w:tcPr>
            <w:tcW w:w="8640" w:type="dxa"/>
            <w:shd w:val="clear" w:color="auto" w:fill="F8FAFC"/>
            <w:vAlign w:val="center"/>
          </w:tcPr>
          <w:p w14:paraId="1095DF7D" w14:textId="77777777" w:rsidR="00653232" w:rsidRPr="00BE070A" w:rsidRDefault="00000000">
            <w:pPr>
              <w:rPr>
                <w:lang w:val="es-CO"/>
              </w:rPr>
            </w:pPr>
            <w:r w:rsidRPr="00BE070A">
              <w:rPr>
                <w:color w:val="222222"/>
                <w:sz w:val="18"/>
                <w:lang w:val="es-CO"/>
              </w:rPr>
              <w:t>El actor solicita una operación relacionada con roles.</w:t>
            </w:r>
          </w:p>
        </w:tc>
      </w:tr>
      <w:tr w:rsidR="00653232" w:rsidRPr="00BE070A" w14:paraId="60925FB5" w14:textId="77777777">
        <w:trPr>
          <w:jc w:val="center"/>
        </w:trPr>
        <w:tc>
          <w:tcPr>
            <w:tcW w:w="2304" w:type="dxa"/>
            <w:vAlign w:val="center"/>
          </w:tcPr>
          <w:p w14:paraId="2E286D06" w14:textId="77777777" w:rsidR="00653232" w:rsidRPr="00BE070A" w:rsidRDefault="00000000">
            <w:pPr>
              <w:rPr>
                <w:lang w:val="es-CO"/>
              </w:rPr>
            </w:pPr>
            <w:r w:rsidRPr="00BE070A">
              <w:rPr>
                <w:color w:val="222222"/>
                <w:sz w:val="18"/>
                <w:lang w:val="es-CO"/>
              </w:rPr>
              <w:t>Postcondición</w:t>
            </w:r>
          </w:p>
        </w:tc>
        <w:tc>
          <w:tcPr>
            <w:tcW w:w="8640" w:type="dxa"/>
            <w:vAlign w:val="center"/>
          </w:tcPr>
          <w:p w14:paraId="5FEB4A68" w14:textId="77777777" w:rsidR="00653232" w:rsidRPr="00BE070A" w:rsidRDefault="00000000">
            <w:pPr>
              <w:rPr>
                <w:lang w:val="es-CO"/>
              </w:rPr>
            </w:pPr>
            <w:r w:rsidRPr="00BE070A">
              <w:rPr>
                <w:color w:val="222222"/>
                <w:sz w:val="18"/>
                <w:lang w:val="es-CO"/>
              </w:rPr>
              <w:t>El rol queda aplicado conforme a las reglas que defina el sistema.</w:t>
            </w:r>
          </w:p>
        </w:tc>
      </w:tr>
    </w:tbl>
    <w:p w14:paraId="6A6E7A1E" w14:textId="77777777" w:rsidR="00653232" w:rsidRPr="00BE070A" w:rsidRDefault="00653232">
      <w:pPr>
        <w:rPr>
          <w:lang w:val="es-CO"/>
        </w:rPr>
      </w:pPr>
    </w:p>
    <w:p w14:paraId="2B4FC929" w14:textId="77777777" w:rsidR="00653232" w:rsidRPr="00BE070A" w:rsidRDefault="00000000">
      <w:pPr>
        <w:pStyle w:val="Ttulo3"/>
        <w:rPr>
          <w:lang w:val="es-CO"/>
        </w:rPr>
      </w:pPr>
      <w:r w:rsidRPr="00BE070A">
        <w:rPr>
          <w:lang w:val="es-CO"/>
        </w:rPr>
        <w:lastRenderedPageBreak/>
        <w:t>Criterios de aceptación</w:t>
      </w:r>
    </w:p>
    <w:tbl>
      <w:tblPr>
        <w:tblStyle w:val="Tablaconcuadrcula"/>
        <w:tblW w:w="0" w:type="auto"/>
        <w:jc w:val="center"/>
        <w:tblLook w:val="04A0" w:firstRow="1" w:lastRow="0" w:firstColumn="1" w:lastColumn="0" w:noHBand="0" w:noVBand="1"/>
      </w:tblPr>
      <w:tblGrid>
        <w:gridCol w:w="1506"/>
        <w:gridCol w:w="8790"/>
      </w:tblGrid>
      <w:tr w:rsidR="00653232" w:rsidRPr="00BE070A" w14:paraId="3CED6B9D" w14:textId="77777777">
        <w:trPr>
          <w:tblHeader/>
          <w:jc w:val="center"/>
        </w:trPr>
        <w:tc>
          <w:tcPr>
            <w:tcW w:w="1584" w:type="dxa"/>
            <w:shd w:val="clear" w:color="auto" w:fill="16324F"/>
            <w:vAlign w:val="center"/>
          </w:tcPr>
          <w:p w14:paraId="2EE4F1D4" w14:textId="77777777" w:rsidR="00653232" w:rsidRPr="00BE070A" w:rsidRDefault="00000000">
            <w:pPr>
              <w:rPr>
                <w:lang w:val="es-CO"/>
              </w:rPr>
            </w:pPr>
            <w:r w:rsidRPr="00BE070A">
              <w:rPr>
                <w:b/>
                <w:color w:val="FFFFFF"/>
                <w:sz w:val="18"/>
                <w:lang w:val="es-CO"/>
              </w:rPr>
              <w:t>ID</w:t>
            </w:r>
          </w:p>
        </w:tc>
        <w:tc>
          <w:tcPr>
            <w:tcW w:w="9360" w:type="dxa"/>
            <w:shd w:val="clear" w:color="auto" w:fill="16324F"/>
            <w:vAlign w:val="center"/>
          </w:tcPr>
          <w:p w14:paraId="201E13E1" w14:textId="77777777" w:rsidR="00653232" w:rsidRPr="00BE070A" w:rsidRDefault="00000000">
            <w:pPr>
              <w:rPr>
                <w:lang w:val="es-CO"/>
              </w:rPr>
            </w:pPr>
            <w:r w:rsidRPr="00BE070A">
              <w:rPr>
                <w:b/>
                <w:color w:val="FFFFFF"/>
                <w:sz w:val="18"/>
                <w:lang w:val="es-CO"/>
              </w:rPr>
              <w:t>Criterio</w:t>
            </w:r>
          </w:p>
        </w:tc>
      </w:tr>
      <w:tr w:rsidR="00653232" w:rsidRPr="00BE070A" w14:paraId="246E036A" w14:textId="77777777">
        <w:trPr>
          <w:jc w:val="center"/>
        </w:trPr>
        <w:tc>
          <w:tcPr>
            <w:tcW w:w="1584" w:type="dxa"/>
            <w:shd w:val="clear" w:color="auto" w:fill="F8FAFC"/>
            <w:vAlign w:val="center"/>
          </w:tcPr>
          <w:p w14:paraId="7B464DCF" w14:textId="77777777" w:rsidR="00653232" w:rsidRPr="00BE070A" w:rsidRDefault="00000000">
            <w:pPr>
              <w:rPr>
                <w:lang w:val="es-CO"/>
              </w:rPr>
            </w:pPr>
            <w:r w:rsidRPr="00BE070A">
              <w:rPr>
                <w:color w:val="222222"/>
                <w:sz w:val="18"/>
                <w:lang w:val="es-CO"/>
              </w:rPr>
              <w:t>CA-03-01</w:t>
            </w:r>
          </w:p>
        </w:tc>
        <w:tc>
          <w:tcPr>
            <w:tcW w:w="9360" w:type="dxa"/>
            <w:shd w:val="clear" w:color="auto" w:fill="F8FAFC"/>
            <w:vAlign w:val="center"/>
          </w:tcPr>
          <w:p w14:paraId="5323EDFE" w14:textId="77777777" w:rsidR="00653232" w:rsidRPr="00BE070A" w:rsidRDefault="00000000">
            <w:pPr>
              <w:rPr>
                <w:lang w:val="es-CO"/>
              </w:rPr>
            </w:pPr>
            <w:r w:rsidRPr="00BE070A">
              <w:rPr>
                <w:color w:val="222222"/>
                <w:sz w:val="18"/>
                <w:lang w:val="es-CO"/>
              </w:rPr>
              <w:t>El sistema debe contemplar los roles Administrador, Autor de preguntas, Revisor, Docente y Estudiante.</w:t>
            </w:r>
          </w:p>
        </w:tc>
      </w:tr>
      <w:tr w:rsidR="00653232" w:rsidRPr="00BE070A" w14:paraId="78DA33F9" w14:textId="77777777">
        <w:trPr>
          <w:jc w:val="center"/>
        </w:trPr>
        <w:tc>
          <w:tcPr>
            <w:tcW w:w="1584" w:type="dxa"/>
            <w:vAlign w:val="center"/>
          </w:tcPr>
          <w:p w14:paraId="2B85C0B1" w14:textId="77777777" w:rsidR="00653232" w:rsidRPr="00BE070A" w:rsidRDefault="00000000">
            <w:pPr>
              <w:rPr>
                <w:lang w:val="es-CO"/>
              </w:rPr>
            </w:pPr>
            <w:r w:rsidRPr="00BE070A">
              <w:rPr>
                <w:color w:val="222222"/>
                <w:sz w:val="18"/>
                <w:lang w:val="es-CO"/>
              </w:rPr>
              <w:t>CA-03-02</w:t>
            </w:r>
          </w:p>
        </w:tc>
        <w:tc>
          <w:tcPr>
            <w:tcW w:w="9360" w:type="dxa"/>
            <w:vAlign w:val="center"/>
          </w:tcPr>
          <w:p w14:paraId="453E0F35" w14:textId="77777777" w:rsidR="00653232" w:rsidRPr="00BE070A" w:rsidRDefault="00000000">
            <w:pPr>
              <w:rPr>
                <w:lang w:val="es-CO"/>
              </w:rPr>
            </w:pPr>
            <w:r w:rsidRPr="00BE070A">
              <w:rPr>
                <w:color w:val="222222"/>
                <w:sz w:val="18"/>
                <w:lang w:val="es-CO"/>
              </w:rPr>
              <w:t>El sistema debe poder utilizar el rol para restringir el acceso a funcionalidades.</w:t>
            </w:r>
          </w:p>
        </w:tc>
      </w:tr>
    </w:tbl>
    <w:p w14:paraId="6608E1D9" w14:textId="77777777" w:rsidR="00653232" w:rsidRPr="00BE070A" w:rsidRDefault="00653232">
      <w:pPr>
        <w:rPr>
          <w:lang w:val="es-CO"/>
        </w:rPr>
      </w:pPr>
    </w:p>
    <w:p w14:paraId="7DCD2E8D" w14:textId="77777777" w:rsidR="00653232" w:rsidRPr="00BE070A" w:rsidRDefault="00000000">
      <w:pPr>
        <w:pStyle w:val="Ttulo3"/>
        <w:rPr>
          <w:lang w:val="es-CO"/>
        </w:rPr>
      </w:pPr>
      <w:r w:rsidRPr="00BE070A">
        <w:rPr>
          <w:lang w:val="es-CO"/>
        </w:rPr>
        <w:t>Criterios de no aceptación</w:t>
      </w:r>
    </w:p>
    <w:tbl>
      <w:tblPr>
        <w:tblStyle w:val="Tablaconcuadrcula"/>
        <w:tblW w:w="0" w:type="auto"/>
        <w:jc w:val="center"/>
        <w:tblLook w:val="04A0" w:firstRow="1" w:lastRow="0" w:firstColumn="1" w:lastColumn="0" w:noHBand="0" w:noVBand="1"/>
      </w:tblPr>
      <w:tblGrid>
        <w:gridCol w:w="1517"/>
        <w:gridCol w:w="8779"/>
      </w:tblGrid>
      <w:tr w:rsidR="00653232" w:rsidRPr="00BE070A" w14:paraId="26B5D8CD" w14:textId="77777777">
        <w:trPr>
          <w:tblHeader/>
          <w:jc w:val="center"/>
        </w:trPr>
        <w:tc>
          <w:tcPr>
            <w:tcW w:w="1584" w:type="dxa"/>
            <w:shd w:val="clear" w:color="auto" w:fill="16324F"/>
            <w:vAlign w:val="center"/>
          </w:tcPr>
          <w:p w14:paraId="437FC691" w14:textId="77777777" w:rsidR="00653232" w:rsidRPr="00BE070A" w:rsidRDefault="00000000">
            <w:pPr>
              <w:rPr>
                <w:lang w:val="es-CO"/>
              </w:rPr>
            </w:pPr>
            <w:r w:rsidRPr="00BE070A">
              <w:rPr>
                <w:b/>
                <w:color w:val="FFFFFF"/>
                <w:sz w:val="18"/>
                <w:lang w:val="es-CO"/>
              </w:rPr>
              <w:t>ID</w:t>
            </w:r>
          </w:p>
        </w:tc>
        <w:tc>
          <w:tcPr>
            <w:tcW w:w="9360" w:type="dxa"/>
            <w:shd w:val="clear" w:color="auto" w:fill="16324F"/>
            <w:vAlign w:val="center"/>
          </w:tcPr>
          <w:p w14:paraId="17F17F85" w14:textId="77777777" w:rsidR="00653232" w:rsidRPr="00BE070A" w:rsidRDefault="00000000">
            <w:pPr>
              <w:rPr>
                <w:lang w:val="es-CO"/>
              </w:rPr>
            </w:pPr>
            <w:r w:rsidRPr="00BE070A">
              <w:rPr>
                <w:b/>
                <w:color w:val="FFFFFF"/>
                <w:sz w:val="18"/>
                <w:lang w:val="es-CO"/>
              </w:rPr>
              <w:t>Criterio</w:t>
            </w:r>
          </w:p>
        </w:tc>
      </w:tr>
      <w:tr w:rsidR="00653232" w:rsidRPr="00BE070A" w14:paraId="416151B4" w14:textId="77777777">
        <w:trPr>
          <w:jc w:val="center"/>
        </w:trPr>
        <w:tc>
          <w:tcPr>
            <w:tcW w:w="1584" w:type="dxa"/>
            <w:shd w:val="clear" w:color="auto" w:fill="F8FAFC"/>
            <w:vAlign w:val="center"/>
          </w:tcPr>
          <w:p w14:paraId="294AEEE4" w14:textId="77777777" w:rsidR="00653232" w:rsidRPr="00BE070A" w:rsidRDefault="00000000">
            <w:pPr>
              <w:rPr>
                <w:lang w:val="es-CO"/>
              </w:rPr>
            </w:pPr>
            <w:r w:rsidRPr="00BE070A">
              <w:rPr>
                <w:color w:val="222222"/>
                <w:sz w:val="18"/>
                <w:lang w:val="es-CO"/>
              </w:rPr>
              <w:t>CNA-03-01</w:t>
            </w:r>
          </w:p>
        </w:tc>
        <w:tc>
          <w:tcPr>
            <w:tcW w:w="9360" w:type="dxa"/>
            <w:shd w:val="clear" w:color="auto" w:fill="F8FAFC"/>
            <w:vAlign w:val="center"/>
          </w:tcPr>
          <w:p w14:paraId="3ABB6011" w14:textId="77777777" w:rsidR="00653232" w:rsidRPr="00BE070A" w:rsidRDefault="00000000">
            <w:pPr>
              <w:rPr>
                <w:lang w:val="es-CO"/>
              </w:rPr>
            </w:pPr>
            <w:r w:rsidRPr="00BE070A">
              <w:rPr>
                <w:color w:val="222222"/>
                <w:sz w:val="18"/>
                <w:lang w:val="es-CO"/>
              </w:rPr>
              <w:t>Una operación de gestión de roles no autorizada debe ser rechazada.</w:t>
            </w:r>
          </w:p>
        </w:tc>
      </w:tr>
      <w:tr w:rsidR="00653232" w:rsidRPr="00BE070A" w14:paraId="03939950" w14:textId="77777777">
        <w:trPr>
          <w:jc w:val="center"/>
        </w:trPr>
        <w:tc>
          <w:tcPr>
            <w:tcW w:w="1584" w:type="dxa"/>
            <w:vAlign w:val="center"/>
          </w:tcPr>
          <w:p w14:paraId="4D8844F3" w14:textId="77777777" w:rsidR="00653232" w:rsidRPr="00BE070A" w:rsidRDefault="00000000">
            <w:pPr>
              <w:rPr>
                <w:lang w:val="es-CO"/>
              </w:rPr>
            </w:pPr>
            <w:r w:rsidRPr="00BE070A">
              <w:rPr>
                <w:color w:val="222222"/>
                <w:sz w:val="18"/>
                <w:lang w:val="es-CO"/>
              </w:rPr>
              <w:t>CNA-03-02</w:t>
            </w:r>
          </w:p>
        </w:tc>
        <w:tc>
          <w:tcPr>
            <w:tcW w:w="9360" w:type="dxa"/>
            <w:vAlign w:val="center"/>
          </w:tcPr>
          <w:p w14:paraId="7FCA00F4" w14:textId="77777777" w:rsidR="00653232" w:rsidRPr="00BE070A" w:rsidRDefault="00000000">
            <w:pPr>
              <w:rPr>
                <w:lang w:val="es-CO"/>
              </w:rPr>
            </w:pPr>
            <w:r w:rsidRPr="00BE070A">
              <w:rPr>
                <w:color w:val="222222"/>
                <w:sz w:val="18"/>
                <w:lang w:val="es-CO"/>
              </w:rPr>
              <w:t>No deben utilizarse operaciones o roles que no hayan sido definidos por el equipo.</w:t>
            </w:r>
          </w:p>
        </w:tc>
      </w:tr>
    </w:tbl>
    <w:p w14:paraId="506D5187" w14:textId="77777777" w:rsidR="00653232" w:rsidRPr="00BE070A" w:rsidRDefault="00653232">
      <w:pPr>
        <w:rPr>
          <w:lang w:val="es-CO"/>
        </w:rPr>
      </w:pPr>
    </w:p>
    <w:p w14:paraId="0CDD7C1E" w14:textId="77777777" w:rsidR="00653232" w:rsidRPr="00BE070A" w:rsidRDefault="00000000">
      <w:pPr>
        <w:pStyle w:val="Ttulo3"/>
        <w:rPr>
          <w:lang w:val="es-CO"/>
        </w:rPr>
      </w:pPr>
      <w:r w:rsidRPr="00BE070A">
        <w:rPr>
          <w:lang w:val="es-CO"/>
        </w:rPr>
        <w:t xml:space="preserve">Futuros </w:t>
      </w:r>
      <w:proofErr w:type="spellStart"/>
      <w:r w:rsidRPr="00BE070A">
        <w:rPr>
          <w:lang w:val="es-CO"/>
        </w:rPr>
        <w:t>tests</w:t>
      </w:r>
      <w:proofErr w:type="spellEnd"/>
    </w:p>
    <w:tbl>
      <w:tblPr>
        <w:tblStyle w:val="Tablaconcuadrcula"/>
        <w:tblW w:w="0" w:type="auto"/>
        <w:jc w:val="center"/>
        <w:tblLook w:val="04A0" w:firstRow="1" w:lastRow="0" w:firstColumn="1" w:lastColumn="0" w:noHBand="0" w:noVBand="1"/>
      </w:tblPr>
      <w:tblGrid>
        <w:gridCol w:w="897"/>
        <w:gridCol w:w="1154"/>
        <w:gridCol w:w="1236"/>
        <w:gridCol w:w="3832"/>
        <w:gridCol w:w="3177"/>
      </w:tblGrid>
      <w:tr w:rsidR="00653232" w:rsidRPr="00BE070A" w14:paraId="74288B6B" w14:textId="77777777">
        <w:trPr>
          <w:tblHeader/>
          <w:jc w:val="center"/>
        </w:trPr>
        <w:tc>
          <w:tcPr>
            <w:tcW w:w="1008" w:type="dxa"/>
            <w:shd w:val="clear" w:color="auto" w:fill="16324F"/>
            <w:vAlign w:val="center"/>
          </w:tcPr>
          <w:p w14:paraId="27EF36BC" w14:textId="77777777" w:rsidR="00653232" w:rsidRPr="00BE070A" w:rsidRDefault="00000000">
            <w:pPr>
              <w:rPr>
                <w:lang w:val="es-CO"/>
              </w:rPr>
            </w:pPr>
            <w:r w:rsidRPr="00BE070A">
              <w:rPr>
                <w:b/>
                <w:color w:val="FFFFFF"/>
                <w:sz w:val="18"/>
                <w:lang w:val="es-CO"/>
              </w:rPr>
              <w:t>Test ID</w:t>
            </w:r>
          </w:p>
        </w:tc>
        <w:tc>
          <w:tcPr>
            <w:tcW w:w="1296" w:type="dxa"/>
            <w:shd w:val="clear" w:color="auto" w:fill="16324F"/>
            <w:vAlign w:val="center"/>
          </w:tcPr>
          <w:p w14:paraId="1F1387BE" w14:textId="77777777" w:rsidR="00653232" w:rsidRPr="00BE070A" w:rsidRDefault="00000000">
            <w:pPr>
              <w:rPr>
                <w:lang w:val="es-CO"/>
              </w:rPr>
            </w:pPr>
            <w:r w:rsidRPr="00BE070A">
              <w:rPr>
                <w:b/>
                <w:color w:val="FFFFFF"/>
                <w:sz w:val="18"/>
                <w:lang w:val="es-CO"/>
              </w:rPr>
              <w:t>Criterio</w:t>
            </w:r>
          </w:p>
        </w:tc>
        <w:tc>
          <w:tcPr>
            <w:tcW w:w="1296" w:type="dxa"/>
            <w:shd w:val="clear" w:color="auto" w:fill="16324F"/>
            <w:vAlign w:val="center"/>
          </w:tcPr>
          <w:p w14:paraId="4B4B3567" w14:textId="77777777" w:rsidR="00653232" w:rsidRPr="00BE070A" w:rsidRDefault="00000000">
            <w:pPr>
              <w:rPr>
                <w:lang w:val="es-CO"/>
              </w:rPr>
            </w:pPr>
            <w:r w:rsidRPr="00BE070A">
              <w:rPr>
                <w:b/>
                <w:color w:val="FFFFFF"/>
                <w:sz w:val="18"/>
                <w:lang w:val="es-CO"/>
              </w:rPr>
              <w:t>Tipo</w:t>
            </w:r>
          </w:p>
        </w:tc>
        <w:tc>
          <w:tcPr>
            <w:tcW w:w="3168" w:type="dxa"/>
            <w:shd w:val="clear" w:color="auto" w:fill="16324F"/>
            <w:vAlign w:val="center"/>
          </w:tcPr>
          <w:p w14:paraId="1F4C7ECC" w14:textId="77777777" w:rsidR="00653232" w:rsidRPr="00BE070A" w:rsidRDefault="00000000">
            <w:pPr>
              <w:rPr>
                <w:lang w:val="es-CO"/>
              </w:rPr>
            </w:pPr>
            <w:r w:rsidRPr="00BE070A">
              <w:rPr>
                <w:b/>
                <w:color w:val="FFFFFF"/>
                <w:sz w:val="18"/>
                <w:lang w:val="es-CO"/>
              </w:rPr>
              <w:t>Nombre sugerido</w:t>
            </w:r>
          </w:p>
        </w:tc>
        <w:tc>
          <w:tcPr>
            <w:tcW w:w="4032" w:type="dxa"/>
            <w:shd w:val="clear" w:color="auto" w:fill="16324F"/>
            <w:vAlign w:val="center"/>
          </w:tcPr>
          <w:p w14:paraId="54A90B6F" w14:textId="77777777" w:rsidR="00653232" w:rsidRPr="00BE070A" w:rsidRDefault="00000000">
            <w:pPr>
              <w:rPr>
                <w:lang w:val="es-CO"/>
              </w:rPr>
            </w:pPr>
            <w:r w:rsidRPr="00BE070A">
              <w:rPr>
                <w:b/>
                <w:color w:val="FFFFFF"/>
                <w:sz w:val="18"/>
                <w:lang w:val="es-CO"/>
              </w:rPr>
              <w:t>Resultado esperado / dato por completar</w:t>
            </w:r>
          </w:p>
        </w:tc>
      </w:tr>
      <w:tr w:rsidR="00653232" w:rsidRPr="00BE070A" w14:paraId="37E2FF3D" w14:textId="77777777">
        <w:trPr>
          <w:jc w:val="center"/>
        </w:trPr>
        <w:tc>
          <w:tcPr>
            <w:tcW w:w="1008" w:type="dxa"/>
            <w:shd w:val="clear" w:color="auto" w:fill="F8FAFC"/>
            <w:vAlign w:val="center"/>
          </w:tcPr>
          <w:p w14:paraId="52798FDD" w14:textId="77777777" w:rsidR="00653232" w:rsidRPr="00BE070A" w:rsidRDefault="00000000">
            <w:pPr>
              <w:rPr>
                <w:lang w:val="es-CO"/>
              </w:rPr>
            </w:pPr>
            <w:r w:rsidRPr="00BE070A">
              <w:rPr>
                <w:color w:val="222222"/>
                <w:sz w:val="18"/>
                <w:lang w:val="es-CO"/>
              </w:rPr>
              <w:t>TEST-03-01</w:t>
            </w:r>
          </w:p>
        </w:tc>
        <w:tc>
          <w:tcPr>
            <w:tcW w:w="1296" w:type="dxa"/>
            <w:shd w:val="clear" w:color="auto" w:fill="F8FAFC"/>
            <w:vAlign w:val="center"/>
          </w:tcPr>
          <w:p w14:paraId="1C910534" w14:textId="77777777" w:rsidR="00653232" w:rsidRPr="00BE070A" w:rsidRDefault="00000000">
            <w:pPr>
              <w:rPr>
                <w:lang w:val="es-CO"/>
              </w:rPr>
            </w:pPr>
            <w:r w:rsidRPr="00BE070A">
              <w:rPr>
                <w:color w:val="222222"/>
                <w:sz w:val="18"/>
                <w:lang w:val="es-CO"/>
              </w:rPr>
              <w:t>CA-03-01</w:t>
            </w:r>
          </w:p>
        </w:tc>
        <w:tc>
          <w:tcPr>
            <w:tcW w:w="1296" w:type="dxa"/>
            <w:shd w:val="clear" w:color="auto" w:fill="F8FAFC"/>
            <w:vAlign w:val="center"/>
          </w:tcPr>
          <w:p w14:paraId="02814F4C" w14:textId="77777777" w:rsidR="00653232" w:rsidRPr="00BE070A" w:rsidRDefault="00000000">
            <w:pPr>
              <w:rPr>
                <w:lang w:val="es-CO"/>
              </w:rPr>
            </w:pPr>
            <w:r w:rsidRPr="00BE070A">
              <w:rPr>
                <w:color w:val="222222"/>
                <w:sz w:val="18"/>
                <w:lang w:val="es-CO"/>
              </w:rPr>
              <w:t>Aceptación</w:t>
            </w:r>
          </w:p>
        </w:tc>
        <w:tc>
          <w:tcPr>
            <w:tcW w:w="3168" w:type="dxa"/>
            <w:shd w:val="clear" w:color="auto" w:fill="F8FAFC"/>
            <w:vAlign w:val="center"/>
          </w:tcPr>
          <w:p w14:paraId="35CBBAF3" w14:textId="77777777" w:rsidR="00653232" w:rsidRPr="00BE070A" w:rsidRDefault="00000000">
            <w:pPr>
              <w:rPr>
                <w:lang w:val="es-CO"/>
              </w:rPr>
            </w:pPr>
            <w:proofErr w:type="spellStart"/>
            <w:r w:rsidRPr="00BE070A">
              <w:rPr>
                <w:color w:val="222222"/>
                <w:sz w:val="18"/>
                <w:lang w:val="es-CO"/>
              </w:rPr>
              <w:t>roles_</w:t>
            </w:r>
            <w:proofErr w:type="gramStart"/>
            <w:r w:rsidRPr="00BE070A">
              <w:rPr>
                <w:color w:val="222222"/>
                <w:sz w:val="18"/>
                <w:lang w:val="es-CO"/>
              </w:rPr>
              <w:t>DebeContemplarCatalogoDefinido</w:t>
            </w:r>
            <w:proofErr w:type="spellEnd"/>
            <w:r w:rsidRPr="00BE070A">
              <w:rPr>
                <w:color w:val="222222"/>
                <w:sz w:val="18"/>
                <w:lang w:val="es-CO"/>
              </w:rPr>
              <w:t>(</w:t>
            </w:r>
            <w:proofErr w:type="gramEnd"/>
            <w:r w:rsidRPr="00BE070A">
              <w:rPr>
                <w:color w:val="222222"/>
                <w:sz w:val="18"/>
                <w:lang w:val="es-CO"/>
              </w:rPr>
              <w:t>)</w:t>
            </w:r>
          </w:p>
        </w:tc>
        <w:tc>
          <w:tcPr>
            <w:tcW w:w="4032" w:type="dxa"/>
            <w:shd w:val="clear" w:color="auto" w:fill="F8FAFC"/>
            <w:vAlign w:val="center"/>
          </w:tcPr>
          <w:p w14:paraId="63CFD9CA" w14:textId="77777777" w:rsidR="00653232" w:rsidRPr="00BE070A" w:rsidRDefault="00000000">
            <w:pPr>
              <w:rPr>
                <w:lang w:val="es-CO"/>
              </w:rPr>
            </w:pPr>
            <w:r w:rsidRPr="00BE070A">
              <w:rPr>
                <w:color w:val="222222"/>
                <w:sz w:val="18"/>
                <w:lang w:val="es-CO"/>
              </w:rPr>
              <w:t>Existen los cinco roles exigidos por RF-03.</w:t>
            </w:r>
          </w:p>
        </w:tc>
      </w:tr>
      <w:tr w:rsidR="00653232" w:rsidRPr="00BE070A" w14:paraId="7038F268" w14:textId="77777777">
        <w:trPr>
          <w:jc w:val="center"/>
        </w:trPr>
        <w:tc>
          <w:tcPr>
            <w:tcW w:w="1008" w:type="dxa"/>
            <w:vAlign w:val="center"/>
          </w:tcPr>
          <w:p w14:paraId="1A668D5F" w14:textId="77777777" w:rsidR="00653232" w:rsidRPr="00BE070A" w:rsidRDefault="00000000">
            <w:pPr>
              <w:rPr>
                <w:lang w:val="es-CO"/>
              </w:rPr>
            </w:pPr>
            <w:r w:rsidRPr="00BE070A">
              <w:rPr>
                <w:color w:val="222222"/>
                <w:sz w:val="18"/>
                <w:lang w:val="es-CO"/>
              </w:rPr>
              <w:t>TEST-03-02</w:t>
            </w:r>
          </w:p>
        </w:tc>
        <w:tc>
          <w:tcPr>
            <w:tcW w:w="1296" w:type="dxa"/>
            <w:vAlign w:val="center"/>
          </w:tcPr>
          <w:p w14:paraId="6B4A308E" w14:textId="77777777" w:rsidR="00653232" w:rsidRPr="00BE070A" w:rsidRDefault="00000000">
            <w:pPr>
              <w:rPr>
                <w:lang w:val="es-CO"/>
              </w:rPr>
            </w:pPr>
            <w:r w:rsidRPr="00BE070A">
              <w:rPr>
                <w:color w:val="222222"/>
                <w:sz w:val="18"/>
                <w:lang w:val="es-CO"/>
              </w:rPr>
              <w:t>CA-03-02</w:t>
            </w:r>
          </w:p>
        </w:tc>
        <w:tc>
          <w:tcPr>
            <w:tcW w:w="1296" w:type="dxa"/>
            <w:vAlign w:val="center"/>
          </w:tcPr>
          <w:p w14:paraId="18359686" w14:textId="77777777" w:rsidR="00653232" w:rsidRPr="00BE070A" w:rsidRDefault="00000000">
            <w:pPr>
              <w:rPr>
                <w:lang w:val="es-CO"/>
              </w:rPr>
            </w:pPr>
            <w:r w:rsidRPr="00BE070A">
              <w:rPr>
                <w:color w:val="222222"/>
                <w:sz w:val="18"/>
                <w:lang w:val="es-CO"/>
              </w:rPr>
              <w:t>Aceptación</w:t>
            </w:r>
          </w:p>
        </w:tc>
        <w:tc>
          <w:tcPr>
            <w:tcW w:w="3168" w:type="dxa"/>
            <w:vAlign w:val="center"/>
          </w:tcPr>
          <w:p w14:paraId="5ADC4B8D" w14:textId="77777777" w:rsidR="00653232" w:rsidRPr="00BE070A" w:rsidRDefault="00000000">
            <w:pPr>
              <w:rPr>
                <w:lang w:val="es-CO"/>
              </w:rPr>
            </w:pPr>
            <w:proofErr w:type="spellStart"/>
            <w:r w:rsidRPr="00BE070A">
              <w:rPr>
                <w:color w:val="222222"/>
                <w:sz w:val="18"/>
                <w:lang w:val="es-CO"/>
              </w:rPr>
              <w:t>autorizacion_</w:t>
            </w:r>
            <w:proofErr w:type="gramStart"/>
            <w:r w:rsidRPr="00BE070A">
              <w:rPr>
                <w:color w:val="222222"/>
                <w:sz w:val="18"/>
                <w:lang w:val="es-CO"/>
              </w:rPr>
              <w:t>DebeRestringirSegunRol</w:t>
            </w:r>
            <w:proofErr w:type="spellEnd"/>
            <w:r w:rsidRPr="00BE070A">
              <w:rPr>
                <w:color w:val="222222"/>
                <w:sz w:val="18"/>
                <w:lang w:val="es-CO"/>
              </w:rPr>
              <w:t>(</w:t>
            </w:r>
            <w:proofErr w:type="gramEnd"/>
            <w:r w:rsidRPr="00BE070A">
              <w:rPr>
                <w:color w:val="222222"/>
                <w:sz w:val="18"/>
                <w:lang w:val="es-CO"/>
              </w:rPr>
              <w:t>)</w:t>
            </w:r>
          </w:p>
        </w:tc>
        <w:tc>
          <w:tcPr>
            <w:tcW w:w="4032" w:type="dxa"/>
            <w:vAlign w:val="center"/>
          </w:tcPr>
          <w:p w14:paraId="504B34E4" w14:textId="77777777" w:rsidR="00653232" w:rsidRPr="00BE070A" w:rsidRDefault="00000000">
            <w:pPr>
              <w:rPr>
                <w:lang w:val="es-CO"/>
              </w:rPr>
            </w:pPr>
            <w:r w:rsidRPr="00BE070A">
              <w:rPr>
                <w:color w:val="222222"/>
                <w:sz w:val="18"/>
                <w:lang w:val="es-CO"/>
              </w:rPr>
              <w:t>Una funcionalidad se permite o deniega según el rol configurado.</w:t>
            </w:r>
          </w:p>
        </w:tc>
      </w:tr>
      <w:tr w:rsidR="00653232" w:rsidRPr="00BE070A" w14:paraId="03D024F9" w14:textId="77777777">
        <w:trPr>
          <w:jc w:val="center"/>
        </w:trPr>
        <w:tc>
          <w:tcPr>
            <w:tcW w:w="1008" w:type="dxa"/>
            <w:shd w:val="clear" w:color="auto" w:fill="F8FAFC"/>
            <w:vAlign w:val="center"/>
          </w:tcPr>
          <w:p w14:paraId="53B868FB" w14:textId="77777777" w:rsidR="00653232" w:rsidRPr="00BE070A" w:rsidRDefault="00000000">
            <w:pPr>
              <w:rPr>
                <w:lang w:val="es-CO"/>
              </w:rPr>
            </w:pPr>
            <w:r w:rsidRPr="00BE070A">
              <w:rPr>
                <w:color w:val="222222"/>
                <w:sz w:val="18"/>
                <w:lang w:val="es-CO"/>
              </w:rPr>
              <w:t>TEST-03-03</w:t>
            </w:r>
          </w:p>
        </w:tc>
        <w:tc>
          <w:tcPr>
            <w:tcW w:w="1296" w:type="dxa"/>
            <w:shd w:val="clear" w:color="auto" w:fill="F8FAFC"/>
            <w:vAlign w:val="center"/>
          </w:tcPr>
          <w:p w14:paraId="64A03FEB" w14:textId="77777777" w:rsidR="00653232" w:rsidRPr="00BE070A" w:rsidRDefault="00000000">
            <w:pPr>
              <w:rPr>
                <w:lang w:val="es-CO"/>
              </w:rPr>
            </w:pPr>
            <w:r w:rsidRPr="00BE070A">
              <w:rPr>
                <w:color w:val="222222"/>
                <w:sz w:val="18"/>
                <w:lang w:val="es-CO"/>
              </w:rPr>
              <w:t>CNA-03-01</w:t>
            </w:r>
          </w:p>
        </w:tc>
        <w:tc>
          <w:tcPr>
            <w:tcW w:w="1296" w:type="dxa"/>
            <w:shd w:val="clear" w:color="auto" w:fill="F8FAFC"/>
            <w:vAlign w:val="center"/>
          </w:tcPr>
          <w:p w14:paraId="72C1194C" w14:textId="77777777" w:rsidR="00653232" w:rsidRPr="00BE070A" w:rsidRDefault="00000000">
            <w:pPr>
              <w:rPr>
                <w:lang w:val="es-CO"/>
              </w:rPr>
            </w:pPr>
            <w:r w:rsidRPr="00BE070A">
              <w:rPr>
                <w:color w:val="222222"/>
                <w:sz w:val="18"/>
                <w:lang w:val="es-CO"/>
              </w:rPr>
              <w:t>No aceptación</w:t>
            </w:r>
          </w:p>
        </w:tc>
        <w:tc>
          <w:tcPr>
            <w:tcW w:w="3168" w:type="dxa"/>
            <w:shd w:val="clear" w:color="auto" w:fill="F8FAFC"/>
            <w:vAlign w:val="center"/>
          </w:tcPr>
          <w:p w14:paraId="74F46D45" w14:textId="77777777" w:rsidR="00653232" w:rsidRPr="00BE070A" w:rsidRDefault="00000000">
            <w:pPr>
              <w:rPr>
                <w:lang w:val="es-CO"/>
              </w:rPr>
            </w:pPr>
            <w:proofErr w:type="spellStart"/>
            <w:r w:rsidRPr="00BE070A">
              <w:rPr>
                <w:color w:val="222222"/>
                <w:sz w:val="18"/>
                <w:lang w:val="es-CO"/>
              </w:rPr>
              <w:t>gestionarRol_SinAutorizacion_</w:t>
            </w:r>
            <w:proofErr w:type="gramStart"/>
            <w:r w:rsidRPr="00BE070A">
              <w:rPr>
                <w:color w:val="222222"/>
                <w:sz w:val="18"/>
                <w:lang w:val="es-CO"/>
              </w:rPr>
              <w:t>DebeRechazar</w:t>
            </w:r>
            <w:proofErr w:type="spellEnd"/>
            <w:r w:rsidRPr="00BE070A">
              <w:rPr>
                <w:color w:val="222222"/>
                <w:sz w:val="18"/>
                <w:lang w:val="es-CO"/>
              </w:rPr>
              <w:t>(</w:t>
            </w:r>
            <w:proofErr w:type="gramEnd"/>
            <w:r w:rsidRPr="00BE070A">
              <w:rPr>
                <w:color w:val="222222"/>
                <w:sz w:val="18"/>
                <w:lang w:val="es-CO"/>
              </w:rPr>
              <w:t>)</w:t>
            </w:r>
          </w:p>
        </w:tc>
        <w:tc>
          <w:tcPr>
            <w:tcW w:w="4032" w:type="dxa"/>
            <w:shd w:val="clear" w:color="auto" w:fill="F8FAFC"/>
            <w:vAlign w:val="center"/>
          </w:tcPr>
          <w:p w14:paraId="6010E939" w14:textId="77777777" w:rsidR="00653232" w:rsidRPr="00BE070A" w:rsidRDefault="00000000">
            <w:pPr>
              <w:rPr>
                <w:lang w:val="es-CO"/>
              </w:rPr>
            </w:pPr>
            <w:r w:rsidRPr="00BE070A">
              <w:rPr>
                <w:color w:val="222222"/>
                <w:sz w:val="18"/>
                <w:lang w:val="es-CO"/>
              </w:rPr>
              <w:t>Operación rechazada.</w:t>
            </w:r>
          </w:p>
        </w:tc>
      </w:tr>
    </w:tbl>
    <w:p w14:paraId="63272232" w14:textId="77777777" w:rsidR="00653232" w:rsidRPr="00BE070A" w:rsidRDefault="00653232">
      <w:pPr>
        <w:rPr>
          <w:lang w:val="es-CO"/>
        </w:rPr>
      </w:pPr>
    </w:p>
    <w:p w14:paraId="6F57CBC7" w14:textId="77777777" w:rsidR="00653232" w:rsidRPr="00BE070A" w:rsidRDefault="00000000">
      <w:pPr>
        <w:pStyle w:val="Ttulo3"/>
        <w:rPr>
          <w:lang w:val="es-CO"/>
        </w:rPr>
      </w:pPr>
      <w:r w:rsidRPr="00BE070A">
        <w:rPr>
          <w:lang w:val="es-CO"/>
        </w:rPr>
        <w:t>Definiciones editables / pendientes</w:t>
      </w:r>
    </w:p>
    <w:p w14:paraId="1631758D" w14:textId="77777777" w:rsidR="00653232" w:rsidRPr="00BE070A" w:rsidRDefault="00000000">
      <w:pPr>
        <w:rPr>
          <w:lang w:val="es-CO"/>
        </w:rPr>
      </w:pPr>
      <w:r w:rsidRPr="00BE070A">
        <w:rPr>
          <w:b/>
          <w:color w:val="2E75B6"/>
          <w:lang w:val="es-CO"/>
        </w:rPr>
        <w:t>Operaciones de rol:</w:t>
      </w:r>
      <w:r w:rsidRPr="00BE070A">
        <w:rPr>
          <w:lang w:val="es-CO"/>
        </w:rPr>
        <w:t xml:space="preserve"> Definir si administrar significa crear, asignar, cambiar, consultar, deshabilitar u otras operaciones.</w:t>
      </w:r>
    </w:p>
    <w:p w14:paraId="02775733" w14:textId="77777777" w:rsidR="00653232" w:rsidRPr="00BE070A" w:rsidRDefault="00000000">
      <w:pPr>
        <w:spacing w:after="80"/>
        <w:rPr>
          <w:lang w:val="es-CO"/>
        </w:rPr>
      </w:pPr>
      <w:r w:rsidRPr="00BE070A">
        <w:rPr>
          <w:lang w:val="es-CO"/>
        </w:rPr>
        <w:t>Decisión: cambiar el rol de un usuario (directamente o al actualizar sus datos) y consultar los usuarios con su rol. El catálogo de los cinco roles de RF-03 es fijo (enumeración; no se crean ni eliminan roles). Cada usuario tiene exactamente un rol: no se asignan varios roles a un mismo usuario ni se quita el rol.</w:t>
      </w:r>
    </w:p>
    <w:p w14:paraId="3759031D" w14:textId="77777777" w:rsidR="00653232" w:rsidRPr="00BE070A" w:rsidRDefault="00000000">
      <w:pPr>
        <w:rPr>
          <w:lang w:val="es-CO"/>
        </w:rPr>
      </w:pPr>
      <w:r w:rsidRPr="00BE070A">
        <w:rPr>
          <w:b/>
          <w:color w:val="2E75B6"/>
          <w:lang w:val="es-CO"/>
        </w:rPr>
        <w:t>Actor autorizado:</w:t>
      </w:r>
      <w:r w:rsidRPr="00BE070A">
        <w:rPr>
          <w:lang w:val="es-CO"/>
        </w:rPr>
        <w:t xml:space="preserve"> Definir qué rol puede administrar roles.</w:t>
      </w:r>
    </w:p>
    <w:p w14:paraId="6CD9433B" w14:textId="77777777" w:rsidR="00653232" w:rsidRPr="00BE070A" w:rsidRDefault="00000000">
      <w:pPr>
        <w:spacing w:after="80"/>
        <w:rPr>
          <w:lang w:val="es-CO"/>
        </w:rPr>
      </w:pPr>
      <w:r w:rsidRPr="00BE070A">
        <w:rPr>
          <w:lang w:val="es-CO"/>
        </w:rPr>
        <w:t>Decisión: la gestión de roles corresponde únicamente al rol Administrador (se ofrece mediante el servicio de administración); en el primer corte los servicios no verifican el rol de quien invoca la operación.</w:t>
      </w:r>
    </w:p>
    <w:p w14:paraId="65F51B27" w14:textId="77777777" w:rsidR="00653232" w:rsidRPr="00BE070A" w:rsidRDefault="00000000">
      <w:pPr>
        <w:rPr>
          <w:lang w:val="es-CO"/>
        </w:rPr>
      </w:pPr>
      <w:r w:rsidRPr="00BE070A">
        <w:rPr>
          <w:b/>
          <w:color w:val="2E75B6"/>
          <w:lang w:val="es-CO"/>
        </w:rPr>
        <w:t>Matriz de permisos:</w:t>
      </w:r>
      <w:r w:rsidRPr="00BE070A">
        <w:rPr>
          <w:lang w:val="es-CO"/>
        </w:rPr>
        <w:t xml:space="preserve"> Definir rol x operación x recurso para el sistema.</w:t>
      </w:r>
    </w:p>
    <w:p w14:paraId="071F9697" w14:textId="77777777" w:rsidR="00653232" w:rsidRPr="00BE070A" w:rsidRDefault="00000000">
      <w:pPr>
        <w:spacing w:after="80"/>
        <w:rPr>
          <w:lang w:val="es-CO"/>
        </w:rPr>
      </w:pPr>
      <w:r w:rsidRPr="00BE070A">
        <w:rPr>
          <w:lang w:val="es-CO"/>
        </w:rPr>
        <w:t>Decisión: matriz prevista por rol (en el primer corte el control de acceso por rol no está implementado en la capa de servicios; el rol se almacena y se devuelve al autenticar). Administrador: gestionar usuarios (crear, actualizar y listar) y roles, asignar revisores y cambiar el estado de las preguntas (publicar y archivar). Autor de preguntas: crear, modificar (en Borrador), enviar a revisión (cambio de estado) y consultar las preguntas que ha creado. Revisor: aprobar o rechazar las preguntas en revisión mediante el cambio de estado (la evaluación con formato no está implementada). Docente y Estudiante: sus operaciones (simulacros, estadísticas y reportes) están fuera del alcance de esta versión.</w:t>
      </w:r>
    </w:p>
    <w:p w14:paraId="61E0D627" w14:textId="77777777" w:rsidR="00653232" w:rsidRPr="00BE070A" w:rsidRDefault="00000000">
      <w:pPr>
        <w:pStyle w:val="Ttulo3"/>
        <w:rPr>
          <w:lang w:val="es-CO"/>
        </w:rPr>
      </w:pPr>
      <w:r w:rsidRPr="00BE070A">
        <w:rPr>
          <w:lang w:val="es-CO"/>
        </w:rPr>
        <w:t>Nota de fidelidad al documento fuente</w:t>
      </w:r>
    </w:p>
    <w:p w14:paraId="098471F5" w14:textId="77777777" w:rsidR="00653232" w:rsidRPr="00BE070A" w:rsidRDefault="00000000">
      <w:pPr>
        <w:ind w:left="360" w:right="360"/>
        <w:rPr>
          <w:lang w:val="es-CO"/>
        </w:rPr>
      </w:pPr>
      <w:r w:rsidRPr="00BE070A">
        <w:rPr>
          <w:lang w:val="es-CO"/>
        </w:rPr>
        <w:t>RF-03 enumera cinco roles, pero no define las operaciones de administración ni su responsable.</w:t>
      </w:r>
    </w:p>
    <w:p w14:paraId="39148B09" w14:textId="77777777" w:rsidR="00653232" w:rsidRPr="00BE070A" w:rsidRDefault="00653232">
      <w:pPr>
        <w:rPr>
          <w:lang w:val="es-CO"/>
        </w:rPr>
      </w:pPr>
    </w:p>
    <w:p w14:paraId="6426B999" w14:textId="77777777" w:rsidR="00653232" w:rsidRPr="00BE070A" w:rsidRDefault="00000000">
      <w:pPr>
        <w:pStyle w:val="Ttulo2"/>
        <w:rPr>
          <w:lang w:val="es-CO"/>
        </w:rPr>
      </w:pPr>
      <w:r w:rsidRPr="00BE070A">
        <w:rPr>
          <w:lang w:val="es-CO"/>
        </w:rPr>
        <w:t>CU-04. Crear pregunta</w:t>
      </w:r>
    </w:p>
    <w:p w14:paraId="3CAB20E9" w14:textId="77777777" w:rsidR="00653232" w:rsidRPr="00BE070A" w:rsidRDefault="00000000">
      <w:pPr>
        <w:rPr>
          <w:lang w:val="es-CO"/>
        </w:rPr>
      </w:pPr>
      <w:r w:rsidRPr="00BE070A">
        <w:rPr>
          <w:b/>
          <w:color w:val="16324F"/>
          <w:lang w:val="es-CO"/>
        </w:rPr>
        <w:t>Objetivo:</w:t>
      </w:r>
      <w:r w:rsidRPr="00BE070A">
        <w:rPr>
          <w:lang w:val="es-CO"/>
        </w:rPr>
        <w:t xml:space="preserve"> Registrar una pregunta con la estructura exigida por RF-05.</w:t>
      </w:r>
    </w:p>
    <w:p w14:paraId="0C1A6DEE" w14:textId="77777777" w:rsidR="00653232" w:rsidRPr="00BE070A" w:rsidRDefault="00000000">
      <w:pPr>
        <w:rPr>
          <w:lang w:val="es-CO"/>
        </w:rPr>
      </w:pPr>
      <w:r w:rsidRPr="00BE070A">
        <w:rPr>
          <w:b/>
          <w:color w:val="16324F"/>
          <w:lang w:val="es-CO"/>
        </w:rPr>
        <w:lastRenderedPageBreak/>
        <w:t>Descripción:</w:t>
      </w:r>
      <w:r w:rsidRPr="00BE070A">
        <w:rPr>
          <w:lang w:val="es-CO"/>
        </w:rPr>
        <w:t xml:space="preserve"> Permitir crear una pregunta de selección múltiple con única respuesta y sus metadatos. La creación debe integrarse con la validación estructural y el ciclo de vida.</w:t>
      </w:r>
    </w:p>
    <w:tbl>
      <w:tblPr>
        <w:tblStyle w:val="Tablaconcuadrcula"/>
        <w:tblW w:w="0" w:type="auto"/>
        <w:jc w:val="center"/>
        <w:tblLook w:val="04A0" w:firstRow="1" w:lastRow="0" w:firstColumn="1" w:lastColumn="0" w:noHBand="0" w:noVBand="1"/>
      </w:tblPr>
      <w:tblGrid>
        <w:gridCol w:w="2235"/>
        <w:gridCol w:w="8061"/>
      </w:tblGrid>
      <w:tr w:rsidR="00653232" w:rsidRPr="00BE070A" w14:paraId="72F58BA5" w14:textId="77777777">
        <w:trPr>
          <w:tblHeader/>
          <w:jc w:val="center"/>
        </w:trPr>
        <w:tc>
          <w:tcPr>
            <w:tcW w:w="2304" w:type="dxa"/>
            <w:shd w:val="clear" w:color="auto" w:fill="16324F"/>
            <w:vAlign w:val="center"/>
          </w:tcPr>
          <w:p w14:paraId="6CF7EA6C" w14:textId="77777777" w:rsidR="00653232" w:rsidRPr="00BE070A" w:rsidRDefault="00000000">
            <w:pPr>
              <w:rPr>
                <w:lang w:val="es-CO"/>
              </w:rPr>
            </w:pPr>
            <w:r w:rsidRPr="00BE070A">
              <w:rPr>
                <w:b/>
                <w:color w:val="FFFFFF"/>
                <w:sz w:val="18"/>
                <w:lang w:val="es-CO"/>
              </w:rPr>
              <w:t>Elemento</w:t>
            </w:r>
          </w:p>
        </w:tc>
        <w:tc>
          <w:tcPr>
            <w:tcW w:w="8640" w:type="dxa"/>
            <w:shd w:val="clear" w:color="auto" w:fill="16324F"/>
            <w:vAlign w:val="center"/>
          </w:tcPr>
          <w:p w14:paraId="7DE91C74" w14:textId="77777777" w:rsidR="00653232" w:rsidRPr="00BE070A" w:rsidRDefault="00000000">
            <w:pPr>
              <w:rPr>
                <w:lang w:val="es-CO"/>
              </w:rPr>
            </w:pPr>
            <w:r w:rsidRPr="00BE070A">
              <w:rPr>
                <w:b/>
                <w:color w:val="FFFFFF"/>
                <w:sz w:val="18"/>
                <w:lang w:val="es-CO"/>
              </w:rPr>
              <w:t>Definición</w:t>
            </w:r>
          </w:p>
        </w:tc>
      </w:tr>
      <w:tr w:rsidR="00653232" w:rsidRPr="00BE070A" w14:paraId="5643C5C8" w14:textId="77777777">
        <w:trPr>
          <w:jc w:val="center"/>
        </w:trPr>
        <w:tc>
          <w:tcPr>
            <w:tcW w:w="2304" w:type="dxa"/>
            <w:shd w:val="clear" w:color="auto" w:fill="F8FAFC"/>
            <w:vAlign w:val="center"/>
          </w:tcPr>
          <w:p w14:paraId="50FB1C5F" w14:textId="77777777" w:rsidR="00653232" w:rsidRPr="00BE070A" w:rsidRDefault="00000000">
            <w:pPr>
              <w:rPr>
                <w:lang w:val="es-CO"/>
              </w:rPr>
            </w:pPr>
            <w:r w:rsidRPr="00BE070A">
              <w:rPr>
                <w:color w:val="222222"/>
                <w:sz w:val="18"/>
                <w:lang w:val="es-CO"/>
              </w:rPr>
              <w:t>Épica</w:t>
            </w:r>
          </w:p>
        </w:tc>
        <w:tc>
          <w:tcPr>
            <w:tcW w:w="8640" w:type="dxa"/>
            <w:shd w:val="clear" w:color="auto" w:fill="F8FAFC"/>
            <w:vAlign w:val="center"/>
          </w:tcPr>
          <w:p w14:paraId="4C7C43D9" w14:textId="77777777" w:rsidR="00653232" w:rsidRPr="00BE070A" w:rsidRDefault="00000000">
            <w:pPr>
              <w:rPr>
                <w:lang w:val="es-CO"/>
              </w:rPr>
            </w:pPr>
            <w:r w:rsidRPr="00BE070A">
              <w:rPr>
                <w:color w:val="222222"/>
                <w:sz w:val="18"/>
                <w:lang w:val="es-CO"/>
              </w:rPr>
              <w:t>HU02. Gestión del banco de preguntas</w:t>
            </w:r>
          </w:p>
        </w:tc>
      </w:tr>
      <w:tr w:rsidR="00653232" w:rsidRPr="00BE070A" w14:paraId="7D49838D" w14:textId="77777777">
        <w:trPr>
          <w:jc w:val="center"/>
        </w:trPr>
        <w:tc>
          <w:tcPr>
            <w:tcW w:w="2304" w:type="dxa"/>
            <w:vAlign w:val="center"/>
          </w:tcPr>
          <w:p w14:paraId="01075D5B" w14:textId="77777777" w:rsidR="00653232" w:rsidRPr="00BE070A" w:rsidRDefault="00000000">
            <w:pPr>
              <w:rPr>
                <w:lang w:val="es-CO"/>
              </w:rPr>
            </w:pPr>
            <w:r w:rsidRPr="00BE070A">
              <w:rPr>
                <w:color w:val="222222"/>
                <w:sz w:val="18"/>
                <w:lang w:val="es-CO"/>
              </w:rPr>
              <w:t>RF relacionados</w:t>
            </w:r>
          </w:p>
        </w:tc>
        <w:tc>
          <w:tcPr>
            <w:tcW w:w="8640" w:type="dxa"/>
            <w:vAlign w:val="center"/>
          </w:tcPr>
          <w:p w14:paraId="12951B6B" w14:textId="77777777" w:rsidR="00653232" w:rsidRPr="00BE070A" w:rsidRDefault="00000000">
            <w:pPr>
              <w:rPr>
                <w:lang w:val="es-CO"/>
              </w:rPr>
            </w:pPr>
            <w:r w:rsidRPr="00BE070A">
              <w:rPr>
                <w:color w:val="222222"/>
                <w:sz w:val="18"/>
                <w:lang w:val="es-CO"/>
              </w:rPr>
              <w:t>RF-04; RF-05; RF-08 a RF-15</w:t>
            </w:r>
          </w:p>
        </w:tc>
      </w:tr>
      <w:tr w:rsidR="00653232" w:rsidRPr="00BE070A" w14:paraId="0C0ED568" w14:textId="77777777">
        <w:trPr>
          <w:jc w:val="center"/>
        </w:trPr>
        <w:tc>
          <w:tcPr>
            <w:tcW w:w="2304" w:type="dxa"/>
            <w:shd w:val="clear" w:color="auto" w:fill="F8FAFC"/>
            <w:vAlign w:val="center"/>
          </w:tcPr>
          <w:p w14:paraId="0848BFF5" w14:textId="77777777" w:rsidR="00653232" w:rsidRPr="00BE070A" w:rsidRDefault="00000000">
            <w:pPr>
              <w:rPr>
                <w:lang w:val="es-CO"/>
              </w:rPr>
            </w:pPr>
            <w:r w:rsidRPr="00BE070A">
              <w:rPr>
                <w:color w:val="222222"/>
                <w:sz w:val="18"/>
                <w:lang w:val="es-CO"/>
              </w:rPr>
              <w:t>Actor(es)</w:t>
            </w:r>
          </w:p>
        </w:tc>
        <w:tc>
          <w:tcPr>
            <w:tcW w:w="8640" w:type="dxa"/>
            <w:shd w:val="clear" w:color="auto" w:fill="F8FAFC"/>
            <w:vAlign w:val="center"/>
          </w:tcPr>
          <w:p w14:paraId="69F8E24F" w14:textId="77777777" w:rsidR="00653232" w:rsidRPr="00BE070A" w:rsidRDefault="00000000">
            <w:pPr>
              <w:rPr>
                <w:lang w:val="es-CO"/>
              </w:rPr>
            </w:pPr>
            <w:r w:rsidRPr="00BE070A">
              <w:rPr>
                <w:color w:val="222222"/>
                <w:sz w:val="18"/>
                <w:lang w:val="es-CO"/>
              </w:rPr>
              <w:t>Autor de preguntas.</w:t>
            </w:r>
          </w:p>
        </w:tc>
      </w:tr>
      <w:tr w:rsidR="00653232" w:rsidRPr="00BE070A" w14:paraId="66AA6DB2" w14:textId="77777777">
        <w:trPr>
          <w:jc w:val="center"/>
        </w:trPr>
        <w:tc>
          <w:tcPr>
            <w:tcW w:w="2304" w:type="dxa"/>
            <w:vAlign w:val="center"/>
          </w:tcPr>
          <w:p w14:paraId="301DAF0E" w14:textId="77777777" w:rsidR="00653232" w:rsidRPr="00BE070A" w:rsidRDefault="00000000">
            <w:pPr>
              <w:rPr>
                <w:lang w:val="es-CO"/>
              </w:rPr>
            </w:pPr>
            <w:r w:rsidRPr="00BE070A">
              <w:rPr>
                <w:color w:val="222222"/>
                <w:sz w:val="18"/>
                <w:lang w:val="es-CO"/>
              </w:rPr>
              <w:t>Precondiciones</w:t>
            </w:r>
          </w:p>
        </w:tc>
        <w:tc>
          <w:tcPr>
            <w:tcW w:w="8640" w:type="dxa"/>
            <w:vAlign w:val="center"/>
          </w:tcPr>
          <w:p w14:paraId="7DD16F5E" w14:textId="77777777" w:rsidR="00653232" w:rsidRPr="00BE070A" w:rsidRDefault="00000000">
            <w:pPr>
              <w:rPr>
                <w:lang w:val="es-CO"/>
              </w:rPr>
            </w:pPr>
            <w:r w:rsidRPr="00BE070A">
              <w:rPr>
                <w:color w:val="222222"/>
                <w:sz w:val="18"/>
                <w:lang w:val="es-CO"/>
              </w:rPr>
              <w:t>El actor tiene acceso a la funcionalidad.</w:t>
            </w:r>
          </w:p>
        </w:tc>
      </w:tr>
      <w:tr w:rsidR="00653232" w:rsidRPr="00BE070A" w14:paraId="348E3003" w14:textId="77777777">
        <w:trPr>
          <w:jc w:val="center"/>
        </w:trPr>
        <w:tc>
          <w:tcPr>
            <w:tcW w:w="2304" w:type="dxa"/>
            <w:shd w:val="clear" w:color="auto" w:fill="F8FAFC"/>
            <w:vAlign w:val="center"/>
          </w:tcPr>
          <w:p w14:paraId="333F2BF1" w14:textId="77777777" w:rsidR="00653232" w:rsidRPr="00BE070A" w:rsidRDefault="00000000">
            <w:pPr>
              <w:rPr>
                <w:lang w:val="es-CO"/>
              </w:rPr>
            </w:pPr>
            <w:r w:rsidRPr="00BE070A">
              <w:rPr>
                <w:color w:val="222222"/>
                <w:sz w:val="18"/>
                <w:lang w:val="es-CO"/>
              </w:rPr>
              <w:t>Disparador</w:t>
            </w:r>
          </w:p>
        </w:tc>
        <w:tc>
          <w:tcPr>
            <w:tcW w:w="8640" w:type="dxa"/>
            <w:shd w:val="clear" w:color="auto" w:fill="F8FAFC"/>
            <w:vAlign w:val="center"/>
          </w:tcPr>
          <w:p w14:paraId="19859412" w14:textId="77777777" w:rsidR="00653232" w:rsidRPr="00BE070A" w:rsidRDefault="00000000">
            <w:pPr>
              <w:rPr>
                <w:lang w:val="es-CO"/>
              </w:rPr>
            </w:pPr>
            <w:r w:rsidRPr="00BE070A">
              <w:rPr>
                <w:color w:val="222222"/>
                <w:sz w:val="18"/>
                <w:lang w:val="es-CO"/>
              </w:rPr>
              <w:t>El actor inicia la creación de una pregunta.</w:t>
            </w:r>
          </w:p>
        </w:tc>
      </w:tr>
      <w:tr w:rsidR="00653232" w:rsidRPr="00BE070A" w14:paraId="46EC3DE6" w14:textId="77777777">
        <w:trPr>
          <w:jc w:val="center"/>
        </w:trPr>
        <w:tc>
          <w:tcPr>
            <w:tcW w:w="2304" w:type="dxa"/>
            <w:vAlign w:val="center"/>
          </w:tcPr>
          <w:p w14:paraId="4DD4A2C7" w14:textId="77777777" w:rsidR="00653232" w:rsidRPr="00BE070A" w:rsidRDefault="00000000">
            <w:pPr>
              <w:rPr>
                <w:lang w:val="es-CO"/>
              </w:rPr>
            </w:pPr>
            <w:r w:rsidRPr="00BE070A">
              <w:rPr>
                <w:color w:val="222222"/>
                <w:sz w:val="18"/>
                <w:lang w:val="es-CO"/>
              </w:rPr>
              <w:t>Postcondición</w:t>
            </w:r>
          </w:p>
        </w:tc>
        <w:tc>
          <w:tcPr>
            <w:tcW w:w="8640" w:type="dxa"/>
            <w:vAlign w:val="center"/>
          </w:tcPr>
          <w:p w14:paraId="71759544" w14:textId="77777777" w:rsidR="00653232" w:rsidRPr="00BE070A" w:rsidRDefault="00000000">
            <w:pPr>
              <w:rPr>
                <w:lang w:val="es-CO"/>
              </w:rPr>
            </w:pPr>
            <w:r w:rsidRPr="00BE070A">
              <w:rPr>
                <w:color w:val="222222"/>
                <w:sz w:val="18"/>
                <w:lang w:val="es-CO"/>
              </w:rPr>
              <w:t>La pregunta queda registrada y su estado queda sujeto al ciclo de vida definido.</w:t>
            </w:r>
          </w:p>
        </w:tc>
      </w:tr>
    </w:tbl>
    <w:p w14:paraId="700F857B" w14:textId="77777777" w:rsidR="00653232" w:rsidRPr="00BE070A" w:rsidRDefault="00653232">
      <w:pPr>
        <w:rPr>
          <w:lang w:val="es-CO"/>
        </w:rPr>
      </w:pPr>
    </w:p>
    <w:p w14:paraId="1E80B33A" w14:textId="77777777" w:rsidR="00653232" w:rsidRPr="00BE070A" w:rsidRDefault="00000000">
      <w:pPr>
        <w:pStyle w:val="Ttulo3"/>
        <w:rPr>
          <w:lang w:val="es-CO"/>
        </w:rPr>
      </w:pPr>
      <w:r w:rsidRPr="00BE070A">
        <w:rPr>
          <w:lang w:val="es-CO"/>
        </w:rPr>
        <w:t>Criterios de aceptación</w:t>
      </w:r>
    </w:p>
    <w:tbl>
      <w:tblPr>
        <w:tblStyle w:val="Tablaconcuadrcula"/>
        <w:tblW w:w="0" w:type="auto"/>
        <w:jc w:val="center"/>
        <w:tblLook w:val="04A0" w:firstRow="1" w:lastRow="0" w:firstColumn="1" w:lastColumn="0" w:noHBand="0" w:noVBand="1"/>
      </w:tblPr>
      <w:tblGrid>
        <w:gridCol w:w="1508"/>
        <w:gridCol w:w="8788"/>
      </w:tblGrid>
      <w:tr w:rsidR="00653232" w:rsidRPr="00BE070A" w14:paraId="7FDF348B" w14:textId="77777777">
        <w:trPr>
          <w:tblHeader/>
          <w:jc w:val="center"/>
        </w:trPr>
        <w:tc>
          <w:tcPr>
            <w:tcW w:w="1584" w:type="dxa"/>
            <w:shd w:val="clear" w:color="auto" w:fill="16324F"/>
            <w:vAlign w:val="center"/>
          </w:tcPr>
          <w:p w14:paraId="4A686F24" w14:textId="77777777" w:rsidR="00653232" w:rsidRPr="00BE070A" w:rsidRDefault="00000000">
            <w:pPr>
              <w:rPr>
                <w:lang w:val="es-CO"/>
              </w:rPr>
            </w:pPr>
            <w:r w:rsidRPr="00BE070A">
              <w:rPr>
                <w:b/>
                <w:color w:val="FFFFFF"/>
                <w:sz w:val="18"/>
                <w:lang w:val="es-CO"/>
              </w:rPr>
              <w:t>ID</w:t>
            </w:r>
          </w:p>
        </w:tc>
        <w:tc>
          <w:tcPr>
            <w:tcW w:w="9360" w:type="dxa"/>
            <w:shd w:val="clear" w:color="auto" w:fill="16324F"/>
            <w:vAlign w:val="center"/>
          </w:tcPr>
          <w:p w14:paraId="237CA553" w14:textId="77777777" w:rsidR="00653232" w:rsidRPr="00BE070A" w:rsidRDefault="00000000">
            <w:pPr>
              <w:rPr>
                <w:lang w:val="es-CO"/>
              </w:rPr>
            </w:pPr>
            <w:r w:rsidRPr="00BE070A">
              <w:rPr>
                <w:b/>
                <w:color w:val="FFFFFF"/>
                <w:sz w:val="18"/>
                <w:lang w:val="es-CO"/>
              </w:rPr>
              <w:t>Criterio</w:t>
            </w:r>
          </w:p>
        </w:tc>
      </w:tr>
      <w:tr w:rsidR="00653232" w:rsidRPr="00BE070A" w14:paraId="2756E120" w14:textId="77777777">
        <w:trPr>
          <w:jc w:val="center"/>
        </w:trPr>
        <w:tc>
          <w:tcPr>
            <w:tcW w:w="1584" w:type="dxa"/>
            <w:shd w:val="clear" w:color="auto" w:fill="F8FAFC"/>
            <w:vAlign w:val="center"/>
          </w:tcPr>
          <w:p w14:paraId="30EFBF12" w14:textId="77777777" w:rsidR="00653232" w:rsidRPr="00BE070A" w:rsidRDefault="00000000">
            <w:pPr>
              <w:rPr>
                <w:lang w:val="es-CO"/>
              </w:rPr>
            </w:pPr>
            <w:r w:rsidRPr="00BE070A">
              <w:rPr>
                <w:color w:val="222222"/>
                <w:sz w:val="18"/>
                <w:lang w:val="es-CO"/>
              </w:rPr>
              <w:t>CA-04-01</w:t>
            </w:r>
          </w:p>
        </w:tc>
        <w:tc>
          <w:tcPr>
            <w:tcW w:w="9360" w:type="dxa"/>
            <w:shd w:val="clear" w:color="auto" w:fill="F8FAFC"/>
            <w:vAlign w:val="center"/>
          </w:tcPr>
          <w:p w14:paraId="7881D1B4" w14:textId="77777777" w:rsidR="00653232" w:rsidRPr="00BE070A" w:rsidRDefault="00000000">
            <w:pPr>
              <w:rPr>
                <w:lang w:val="es-CO"/>
              </w:rPr>
            </w:pPr>
            <w:r w:rsidRPr="00BE070A">
              <w:rPr>
                <w:color w:val="222222"/>
                <w:sz w:val="18"/>
                <w:lang w:val="es-CO"/>
              </w:rPr>
              <w:t>La pregunta creada debe contener contexto, pregunta directa, cuatro distractores, respuesta correcta, justificación, bibliografía, competencia, tema, subtema y nivel de dificultad.</w:t>
            </w:r>
          </w:p>
        </w:tc>
      </w:tr>
      <w:tr w:rsidR="00653232" w:rsidRPr="00BE070A" w14:paraId="1A18718D" w14:textId="77777777">
        <w:trPr>
          <w:jc w:val="center"/>
        </w:trPr>
        <w:tc>
          <w:tcPr>
            <w:tcW w:w="1584" w:type="dxa"/>
            <w:vAlign w:val="center"/>
          </w:tcPr>
          <w:p w14:paraId="4B07507B" w14:textId="77777777" w:rsidR="00653232" w:rsidRPr="00BE070A" w:rsidRDefault="00000000">
            <w:pPr>
              <w:rPr>
                <w:lang w:val="es-CO"/>
              </w:rPr>
            </w:pPr>
            <w:r w:rsidRPr="00BE070A">
              <w:rPr>
                <w:color w:val="222222"/>
                <w:sz w:val="18"/>
                <w:lang w:val="es-CO"/>
              </w:rPr>
              <w:t>CA-04-02</w:t>
            </w:r>
          </w:p>
        </w:tc>
        <w:tc>
          <w:tcPr>
            <w:tcW w:w="9360" w:type="dxa"/>
            <w:vAlign w:val="center"/>
          </w:tcPr>
          <w:p w14:paraId="72A75FF0" w14:textId="77777777" w:rsidR="00653232" w:rsidRPr="00BE070A" w:rsidRDefault="00000000">
            <w:pPr>
              <w:rPr>
                <w:lang w:val="es-CO"/>
              </w:rPr>
            </w:pPr>
            <w:r w:rsidRPr="00BE070A">
              <w:rPr>
                <w:color w:val="222222"/>
                <w:sz w:val="18"/>
                <w:lang w:val="es-CO"/>
              </w:rPr>
              <w:t>La creación debe integrar la validación estructural definida en HU03.</w:t>
            </w:r>
          </w:p>
        </w:tc>
      </w:tr>
      <w:tr w:rsidR="00653232" w:rsidRPr="00BE070A" w14:paraId="71CB3184" w14:textId="77777777">
        <w:trPr>
          <w:jc w:val="center"/>
        </w:trPr>
        <w:tc>
          <w:tcPr>
            <w:tcW w:w="1584" w:type="dxa"/>
            <w:shd w:val="clear" w:color="auto" w:fill="F8FAFC"/>
            <w:vAlign w:val="center"/>
          </w:tcPr>
          <w:p w14:paraId="36C8EF56" w14:textId="77777777" w:rsidR="00653232" w:rsidRPr="00BE070A" w:rsidRDefault="00000000">
            <w:pPr>
              <w:rPr>
                <w:lang w:val="es-CO"/>
              </w:rPr>
            </w:pPr>
            <w:r w:rsidRPr="00BE070A">
              <w:rPr>
                <w:color w:val="222222"/>
                <w:sz w:val="18"/>
                <w:lang w:val="es-CO"/>
              </w:rPr>
              <w:t>CA-04-03</w:t>
            </w:r>
          </w:p>
        </w:tc>
        <w:tc>
          <w:tcPr>
            <w:tcW w:w="9360" w:type="dxa"/>
            <w:shd w:val="clear" w:color="auto" w:fill="F8FAFC"/>
            <w:vAlign w:val="center"/>
          </w:tcPr>
          <w:p w14:paraId="55928A29" w14:textId="77777777" w:rsidR="00653232" w:rsidRPr="00BE070A" w:rsidRDefault="00000000">
            <w:pPr>
              <w:rPr>
                <w:lang w:val="es-CO"/>
              </w:rPr>
            </w:pPr>
            <w:r w:rsidRPr="00BE070A">
              <w:rPr>
                <w:color w:val="222222"/>
                <w:sz w:val="18"/>
                <w:lang w:val="es-CO"/>
              </w:rPr>
              <w:t>La pregunta creada debe quedar administrada mediante el ciclo de vida definido en HU04.</w:t>
            </w:r>
          </w:p>
        </w:tc>
      </w:tr>
    </w:tbl>
    <w:p w14:paraId="1B378101" w14:textId="77777777" w:rsidR="00653232" w:rsidRPr="00BE070A" w:rsidRDefault="00653232">
      <w:pPr>
        <w:rPr>
          <w:lang w:val="es-CO"/>
        </w:rPr>
      </w:pPr>
    </w:p>
    <w:p w14:paraId="3B5CB424" w14:textId="77777777" w:rsidR="00653232" w:rsidRPr="00BE070A" w:rsidRDefault="00000000">
      <w:pPr>
        <w:pStyle w:val="Ttulo3"/>
        <w:rPr>
          <w:lang w:val="es-CO"/>
        </w:rPr>
      </w:pPr>
      <w:r w:rsidRPr="00BE070A">
        <w:rPr>
          <w:lang w:val="es-CO"/>
        </w:rPr>
        <w:t>Criterios de no aceptación</w:t>
      </w:r>
    </w:p>
    <w:tbl>
      <w:tblPr>
        <w:tblStyle w:val="Tablaconcuadrcula"/>
        <w:tblW w:w="0" w:type="auto"/>
        <w:jc w:val="center"/>
        <w:tblLook w:val="04A0" w:firstRow="1" w:lastRow="0" w:firstColumn="1" w:lastColumn="0" w:noHBand="0" w:noVBand="1"/>
      </w:tblPr>
      <w:tblGrid>
        <w:gridCol w:w="1514"/>
        <w:gridCol w:w="8782"/>
      </w:tblGrid>
      <w:tr w:rsidR="00653232" w:rsidRPr="00BE070A" w14:paraId="3E4E7E93" w14:textId="77777777">
        <w:trPr>
          <w:tblHeader/>
          <w:jc w:val="center"/>
        </w:trPr>
        <w:tc>
          <w:tcPr>
            <w:tcW w:w="1584" w:type="dxa"/>
            <w:shd w:val="clear" w:color="auto" w:fill="16324F"/>
            <w:vAlign w:val="center"/>
          </w:tcPr>
          <w:p w14:paraId="6E77AC6E" w14:textId="77777777" w:rsidR="00653232" w:rsidRPr="00BE070A" w:rsidRDefault="00000000">
            <w:pPr>
              <w:rPr>
                <w:lang w:val="es-CO"/>
              </w:rPr>
            </w:pPr>
            <w:r w:rsidRPr="00BE070A">
              <w:rPr>
                <w:b/>
                <w:color w:val="FFFFFF"/>
                <w:sz w:val="18"/>
                <w:lang w:val="es-CO"/>
              </w:rPr>
              <w:t>ID</w:t>
            </w:r>
          </w:p>
        </w:tc>
        <w:tc>
          <w:tcPr>
            <w:tcW w:w="9360" w:type="dxa"/>
            <w:shd w:val="clear" w:color="auto" w:fill="16324F"/>
            <w:vAlign w:val="center"/>
          </w:tcPr>
          <w:p w14:paraId="001EF29F" w14:textId="77777777" w:rsidR="00653232" w:rsidRPr="00BE070A" w:rsidRDefault="00000000">
            <w:pPr>
              <w:rPr>
                <w:lang w:val="es-CO"/>
              </w:rPr>
            </w:pPr>
            <w:r w:rsidRPr="00BE070A">
              <w:rPr>
                <w:b/>
                <w:color w:val="FFFFFF"/>
                <w:sz w:val="18"/>
                <w:lang w:val="es-CO"/>
              </w:rPr>
              <w:t>Criterio</w:t>
            </w:r>
          </w:p>
        </w:tc>
      </w:tr>
      <w:tr w:rsidR="00653232" w:rsidRPr="00BE070A" w14:paraId="54ABC50D" w14:textId="77777777">
        <w:trPr>
          <w:jc w:val="center"/>
        </w:trPr>
        <w:tc>
          <w:tcPr>
            <w:tcW w:w="1584" w:type="dxa"/>
            <w:shd w:val="clear" w:color="auto" w:fill="F8FAFC"/>
            <w:vAlign w:val="center"/>
          </w:tcPr>
          <w:p w14:paraId="645AABD0" w14:textId="77777777" w:rsidR="00653232" w:rsidRPr="00BE070A" w:rsidRDefault="00000000">
            <w:pPr>
              <w:rPr>
                <w:lang w:val="es-CO"/>
              </w:rPr>
            </w:pPr>
            <w:r w:rsidRPr="00BE070A">
              <w:rPr>
                <w:color w:val="222222"/>
                <w:sz w:val="18"/>
                <w:lang w:val="es-CO"/>
              </w:rPr>
              <w:t>CNA-04-01</w:t>
            </w:r>
          </w:p>
        </w:tc>
        <w:tc>
          <w:tcPr>
            <w:tcW w:w="9360" w:type="dxa"/>
            <w:shd w:val="clear" w:color="auto" w:fill="F8FAFC"/>
            <w:vAlign w:val="center"/>
          </w:tcPr>
          <w:p w14:paraId="057E2DB2" w14:textId="77777777" w:rsidR="00653232" w:rsidRPr="00BE070A" w:rsidRDefault="00000000">
            <w:pPr>
              <w:rPr>
                <w:lang w:val="es-CO"/>
              </w:rPr>
            </w:pPr>
            <w:r w:rsidRPr="00BE070A">
              <w:rPr>
                <w:color w:val="222222"/>
                <w:sz w:val="18"/>
                <w:lang w:val="es-CO"/>
              </w:rPr>
              <w:t>Si la pregunta incumple las reglas estructurales RF-08 a RF-13, no debe avanzar como estructuralmente válida.</w:t>
            </w:r>
          </w:p>
        </w:tc>
      </w:tr>
      <w:tr w:rsidR="00653232" w:rsidRPr="00BE070A" w14:paraId="7B3DC98A" w14:textId="77777777">
        <w:trPr>
          <w:jc w:val="center"/>
        </w:trPr>
        <w:tc>
          <w:tcPr>
            <w:tcW w:w="1584" w:type="dxa"/>
            <w:vAlign w:val="center"/>
          </w:tcPr>
          <w:p w14:paraId="5CB37730" w14:textId="77777777" w:rsidR="00653232" w:rsidRPr="00BE070A" w:rsidRDefault="00000000">
            <w:pPr>
              <w:rPr>
                <w:lang w:val="es-CO"/>
              </w:rPr>
            </w:pPr>
            <w:r w:rsidRPr="00BE070A">
              <w:rPr>
                <w:color w:val="222222"/>
                <w:sz w:val="18"/>
                <w:lang w:val="es-CO"/>
              </w:rPr>
              <w:t>CNA-04-02</w:t>
            </w:r>
          </w:p>
        </w:tc>
        <w:tc>
          <w:tcPr>
            <w:tcW w:w="9360" w:type="dxa"/>
            <w:vAlign w:val="center"/>
          </w:tcPr>
          <w:p w14:paraId="6BF042C1" w14:textId="77777777" w:rsidR="00653232" w:rsidRPr="00BE070A" w:rsidRDefault="00000000">
            <w:pPr>
              <w:rPr>
                <w:lang w:val="es-CO"/>
              </w:rPr>
            </w:pPr>
            <w:r w:rsidRPr="00BE070A">
              <w:rPr>
                <w:color w:val="222222"/>
                <w:sz w:val="18"/>
                <w:lang w:val="es-CO"/>
              </w:rPr>
              <w:t>Si el actor no tiene autorización para crear preguntas, la operación debe rechazarse.</w:t>
            </w:r>
          </w:p>
        </w:tc>
      </w:tr>
    </w:tbl>
    <w:p w14:paraId="0C69B4D6" w14:textId="77777777" w:rsidR="00653232" w:rsidRPr="00BE070A" w:rsidRDefault="00653232">
      <w:pPr>
        <w:rPr>
          <w:lang w:val="es-CO"/>
        </w:rPr>
      </w:pPr>
    </w:p>
    <w:p w14:paraId="4E4B3967" w14:textId="77777777" w:rsidR="00653232" w:rsidRPr="00BE070A" w:rsidRDefault="00000000">
      <w:pPr>
        <w:pStyle w:val="Ttulo3"/>
        <w:rPr>
          <w:lang w:val="es-CO"/>
        </w:rPr>
      </w:pPr>
      <w:r w:rsidRPr="00BE070A">
        <w:rPr>
          <w:lang w:val="es-CO"/>
        </w:rPr>
        <w:t xml:space="preserve">Futuros </w:t>
      </w:r>
      <w:proofErr w:type="spellStart"/>
      <w:r w:rsidRPr="00BE070A">
        <w:rPr>
          <w:lang w:val="es-CO"/>
        </w:rPr>
        <w:t>tests</w:t>
      </w:r>
      <w:proofErr w:type="spellEnd"/>
    </w:p>
    <w:tbl>
      <w:tblPr>
        <w:tblStyle w:val="Tablaconcuadrcula"/>
        <w:tblW w:w="0" w:type="auto"/>
        <w:jc w:val="center"/>
        <w:tblLook w:val="04A0" w:firstRow="1" w:lastRow="0" w:firstColumn="1" w:lastColumn="0" w:noHBand="0" w:noVBand="1"/>
      </w:tblPr>
      <w:tblGrid>
        <w:gridCol w:w="739"/>
        <w:gridCol w:w="953"/>
        <w:gridCol w:w="1151"/>
        <w:gridCol w:w="5562"/>
        <w:gridCol w:w="1891"/>
      </w:tblGrid>
      <w:tr w:rsidR="00653232" w:rsidRPr="00BE070A" w14:paraId="46448FF3" w14:textId="77777777">
        <w:trPr>
          <w:tblHeader/>
          <w:jc w:val="center"/>
        </w:trPr>
        <w:tc>
          <w:tcPr>
            <w:tcW w:w="1008" w:type="dxa"/>
            <w:shd w:val="clear" w:color="auto" w:fill="16324F"/>
            <w:vAlign w:val="center"/>
          </w:tcPr>
          <w:p w14:paraId="36E5FF15" w14:textId="77777777" w:rsidR="00653232" w:rsidRPr="00BE070A" w:rsidRDefault="00000000">
            <w:pPr>
              <w:rPr>
                <w:lang w:val="es-CO"/>
              </w:rPr>
            </w:pPr>
            <w:r w:rsidRPr="00BE070A">
              <w:rPr>
                <w:b/>
                <w:color w:val="FFFFFF"/>
                <w:sz w:val="18"/>
                <w:lang w:val="es-CO"/>
              </w:rPr>
              <w:t>Test ID</w:t>
            </w:r>
          </w:p>
        </w:tc>
        <w:tc>
          <w:tcPr>
            <w:tcW w:w="1296" w:type="dxa"/>
            <w:shd w:val="clear" w:color="auto" w:fill="16324F"/>
            <w:vAlign w:val="center"/>
          </w:tcPr>
          <w:p w14:paraId="30779A3A" w14:textId="77777777" w:rsidR="00653232" w:rsidRPr="00BE070A" w:rsidRDefault="00000000">
            <w:pPr>
              <w:rPr>
                <w:lang w:val="es-CO"/>
              </w:rPr>
            </w:pPr>
            <w:r w:rsidRPr="00BE070A">
              <w:rPr>
                <w:b/>
                <w:color w:val="FFFFFF"/>
                <w:sz w:val="18"/>
                <w:lang w:val="es-CO"/>
              </w:rPr>
              <w:t>Criterio</w:t>
            </w:r>
          </w:p>
        </w:tc>
        <w:tc>
          <w:tcPr>
            <w:tcW w:w="1296" w:type="dxa"/>
            <w:shd w:val="clear" w:color="auto" w:fill="16324F"/>
            <w:vAlign w:val="center"/>
          </w:tcPr>
          <w:p w14:paraId="7764757D" w14:textId="77777777" w:rsidR="00653232" w:rsidRPr="00BE070A" w:rsidRDefault="00000000">
            <w:pPr>
              <w:rPr>
                <w:lang w:val="es-CO"/>
              </w:rPr>
            </w:pPr>
            <w:r w:rsidRPr="00BE070A">
              <w:rPr>
                <w:b/>
                <w:color w:val="FFFFFF"/>
                <w:sz w:val="18"/>
                <w:lang w:val="es-CO"/>
              </w:rPr>
              <w:t>Tipo</w:t>
            </w:r>
          </w:p>
        </w:tc>
        <w:tc>
          <w:tcPr>
            <w:tcW w:w="3168" w:type="dxa"/>
            <w:shd w:val="clear" w:color="auto" w:fill="16324F"/>
            <w:vAlign w:val="center"/>
          </w:tcPr>
          <w:p w14:paraId="63FC351E" w14:textId="77777777" w:rsidR="00653232" w:rsidRPr="00BE070A" w:rsidRDefault="00000000">
            <w:pPr>
              <w:rPr>
                <w:lang w:val="es-CO"/>
              </w:rPr>
            </w:pPr>
            <w:r w:rsidRPr="00BE070A">
              <w:rPr>
                <w:b/>
                <w:color w:val="FFFFFF"/>
                <w:sz w:val="18"/>
                <w:lang w:val="es-CO"/>
              </w:rPr>
              <w:t>Nombre sugerido</w:t>
            </w:r>
          </w:p>
        </w:tc>
        <w:tc>
          <w:tcPr>
            <w:tcW w:w="4032" w:type="dxa"/>
            <w:shd w:val="clear" w:color="auto" w:fill="16324F"/>
            <w:vAlign w:val="center"/>
          </w:tcPr>
          <w:p w14:paraId="5D8EB1B7" w14:textId="77777777" w:rsidR="00653232" w:rsidRPr="00BE070A" w:rsidRDefault="00000000">
            <w:pPr>
              <w:rPr>
                <w:lang w:val="es-CO"/>
              </w:rPr>
            </w:pPr>
            <w:r w:rsidRPr="00BE070A">
              <w:rPr>
                <w:b/>
                <w:color w:val="FFFFFF"/>
                <w:sz w:val="18"/>
                <w:lang w:val="es-CO"/>
              </w:rPr>
              <w:t>Resultado esperado / dato por completar</w:t>
            </w:r>
          </w:p>
        </w:tc>
      </w:tr>
      <w:tr w:rsidR="00653232" w:rsidRPr="00BE070A" w14:paraId="7F32040A" w14:textId="77777777">
        <w:trPr>
          <w:jc w:val="center"/>
        </w:trPr>
        <w:tc>
          <w:tcPr>
            <w:tcW w:w="1008" w:type="dxa"/>
            <w:shd w:val="clear" w:color="auto" w:fill="F8FAFC"/>
            <w:vAlign w:val="center"/>
          </w:tcPr>
          <w:p w14:paraId="4F532848" w14:textId="77777777" w:rsidR="00653232" w:rsidRPr="00BE070A" w:rsidRDefault="00000000">
            <w:pPr>
              <w:rPr>
                <w:lang w:val="es-CO"/>
              </w:rPr>
            </w:pPr>
            <w:r w:rsidRPr="00BE070A">
              <w:rPr>
                <w:color w:val="222222"/>
                <w:sz w:val="18"/>
                <w:lang w:val="es-CO"/>
              </w:rPr>
              <w:t>TEST-04-01</w:t>
            </w:r>
          </w:p>
        </w:tc>
        <w:tc>
          <w:tcPr>
            <w:tcW w:w="1296" w:type="dxa"/>
            <w:shd w:val="clear" w:color="auto" w:fill="F8FAFC"/>
            <w:vAlign w:val="center"/>
          </w:tcPr>
          <w:p w14:paraId="443D252D" w14:textId="77777777" w:rsidR="00653232" w:rsidRPr="00BE070A" w:rsidRDefault="00000000">
            <w:pPr>
              <w:rPr>
                <w:lang w:val="es-CO"/>
              </w:rPr>
            </w:pPr>
            <w:r w:rsidRPr="00BE070A">
              <w:rPr>
                <w:color w:val="222222"/>
                <w:sz w:val="18"/>
                <w:lang w:val="es-CO"/>
              </w:rPr>
              <w:t>CA-04-01</w:t>
            </w:r>
          </w:p>
        </w:tc>
        <w:tc>
          <w:tcPr>
            <w:tcW w:w="1296" w:type="dxa"/>
            <w:shd w:val="clear" w:color="auto" w:fill="F8FAFC"/>
            <w:vAlign w:val="center"/>
          </w:tcPr>
          <w:p w14:paraId="78C81313" w14:textId="77777777" w:rsidR="00653232" w:rsidRPr="00BE070A" w:rsidRDefault="00000000">
            <w:pPr>
              <w:rPr>
                <w:lang w:val="es-CO"/>
              </w:rPr>
            </w:pPr>
            <w:r w:rsidRPr="00BE070A">
              <w:rPr>
                <w:color w:val="222222"/>
                <w:sz w:val="18"/>
                <w:lang w:val="es-CO"/>
              </w:rPr>
              <w:t>Aceptación</w:t>
            </w:r>
          </w:p>
        </w:tc>
        <w:tc>
          <w:tcPr>
            <w:tcW w:w="3168" w:type="dxa"/>
            <w:shd w:val="clear" w:color="auto" w:fill="F8FAFC"/>
            <w:vAlign w:val="center"/>
          </w:tcPr>
          <w:p w14:paraId="2E90B70A" w14:textId="77777777" w:rsidR="00653232" w:rsidRPr="00BE070A" w:rsidRDefault="00000000">
            <w:pPr>
              <w:rPr>
                <w:lang w:val="es-CO"/>
              </w:rPr>
            </w:pPr>
            <w:proofErr w:type="spellStart"/>
            <w:r w:rsidRPr="00BE070A">
              <w:rPr>
                <w:color w:val="222222"/>
                <w:sz w:val="18"/>
                <w:lang w:val="es-CO"/>
              </w:rPr>
              <w:t>crearPregunta_ConEstructuraCompleta_</w:t>
            </w:r>
            <w:proofErr w:type="gramStart"/>
            <w:r w:rsidRPr="00BE070A">
              <w:rPr>
                <w:color w:val="222222"/>
                <w:sz w:val="18"/>
                <w:lang w:val="es-CO"/>
              </w:rPr>
              <w:t>DebeRegistrar</w:t>
            </w:r>
            <w:proofErr w:type="spellEnd"/>
            <w:r w:rsidRPr="00BE070A">
              <w:rPr>
                <w:color w:val="222222"/>
                <w:sz w:val="18"/>
                <w:lang w:val="es-CO"/>
              </w:rPr>
              <w:t>(</w:t>
            </w:r>
            <w:proofErr w:type="gramEnd"/>
            <w:r w:rsidRPr="00BE070A">
              <w:rPr>
                <w:color w:val="222222"/>
                <w:sz w:val="18"/>
                <w:lang w:val="es-CO"/>
              </w:rPr>
              <w:t>)</w:t>
            </w:r>
          </w:p>
        </w:tc>
        <w:tc>
          <w:tcPr>
            <w:tcW w:w="4032" w:type="dxa"/>
            <w:shd w:val="clear" w:color="auto" w:fill="F8FAFC"/>
            <w:vAlign w:val="center"/>
          </w:tcPr>
          <w:p w14:paraId="00CACD48" w14:textId="77777777" w:rsidR="00653232" w:rsidRPr="00BE070A" w:rsidRDefault="00000000">
            <w:pPr>
              <w:rPr>
                <w:lang w:val="es-CO"/>
              </w:rPr>
            </w:pPr>
            <w:r w:rsidRPr="00BE070A">
              <w:rPr>
                <w:color w:val="222222"/>
                <w:sz w:val="18"/>
                <w:lang w:val="es-CO"/>
              </w:rPr>
              <w:t>Pregunta almacenada con todos los campos exigidos.</w:t>
            </w:r>
          </w:p>
        </w:tc>
      </w:tr>
      <w:tr w:rsidR="00653232" w:rsidRPr="00BE070A" w14:paraId="7D267FE8" w14:textId="77777777">
        <w:trPr>
          <w:jc w:val="center"/>
        </w:trPr>
        <w:tc>
          <w:tcPr>
            <w:tcW w:w="1008" w:type="dxa"/>
            <w:vAlign w:val="center"/>
          </w:tcPr>
          <w:p w14:paraId="3CD1FF60" w14:textId="77777777" w:rsidR="00653232" w:rsidRPr="00BE070A" w:rsidRDefault="00000000">
            <w:pPr>
              <w:rPr>
                <w:lang w:val="es-CO"/>
              </w:rPr>
            </w:pPr>
            <w:r w:rsidRPr="00BE070A">
              <w:rPr>
                <w:color w:val="222222"/>
                <w:sz w:val="18"/>
                <w:lang w:val="es-CO"/>
              </w:rPr>
              <w:t>TEST-04-02</w:t>
            </w:r>
          </w:p>
        </w:tc>
        <w:tc>
          <w:tcPr>
            <w:tcW w:w="1296" w:type="dxa"/>
            <w:vAlign w:val="center"/>
          </w:tcPr>
          <w:p w14:paraId="5F3EE21C" w14:textId="77777777" w:rsidR="00653232" w:rsidRPr="00BE070A" w:rsidRDefault="00000000">
            <w:pPr>
              <w:rPr>
                <w:lang w:val="es-CO"/>
              </w:rPr>
            </w:pPr>
            <w:r w:rsidRPr="00BE070A">
              <w:rPr>
                <w:color w:val="222222"/>
                <w:sz w:val="18"/>
                <w:lang w:val="es-CO"/>
              </w:rPr>
              <w:t>CA-04-02</w:t>
            </w:r>
          </w:p>
        </w:tc>
        <w:tc>
          <w:tcPr>
            <w:tcW w:w="1296" w:type="dxa"/>
            <w:vAlign w:val="center"/>
          </w:tcPr>
          <w:p w14:paraId="0A753D04" w14:textId="77777777" w:rsidR="00653232" w:rsidRPr="00BE070A" w:rsidRDefault="00000000">
            <w:pPr>
              <w:rPr>
                <w:lang w:val="es-CO"/>
              </w:rPr>
            </w:pPr>
            <w:r w:rsidRPr="00BE070A">
              <w:rPr>
                <w:color w:val="222222"/>
                <w:sz w:val="18"/>
                <w:lang w:val="es-CO"/>
              </w:rPr>
              <w:t>Aceptación</w:t>
            </w:r>
          </w:p>
        </w:tc>
        <w:tc>
          <w:tcPr>
            <w:tcW w:w="3168" w:type="dxa"/>
            <w:vAlign w:val="center"/>
          </w:tcPr>
          <w:p w14:paraId="4EB28B0F" w14:textId="77777777" w:rsidR="00653232" w:rsidRPr="00BE070A" w:rsidRDefault="00000000">
            <w:pPr>
              <w:rPr>
                <w:lang w:val="es-CO"/>
              </w:rPr>
            </w:pPr>
            <w:proofErr w:type="spellStart"/>
            <w:r w:rsidRPr="00BE070A">
              <w:rPr>
                <w:color w:val="222222"/>
                <w:sz w:val="18"/>
                <w:lang w:val="es-CO"/>
              </w:rPr>
              <w:t>crearPregunta_</w:t>
            </w:r>
            <w:proofErr w:type="gramStart"/>
            <w:r w:rsidRPr="00BE070A">
              <w:rPr>
                <w:color w:val="222222"/>
                <w:sz w:val="18"/>
                <w:lang w:val="es-CO"/>
              </w:rPr>
              <w:t>DebeEjecutarValidacionEstructural</w:t>
            </w:r>
            <w:proofErr w:type="spellEnd"/>
            <w:r w:rsidRPr="00BE070A">
              <w:rPr>
                <w:color w:val="222222"/>
                <w:sz w:val="18"/>
                <w:lang w:val="es-CO"/>
              </w:rPr>
              <w:t>(</w:t>
            </w:r>
            <w:proofErr w:type="gramEnd"/>
            <w:r w:rsidRPr="00BE070A">
              <w:rPr>
                <w:color w:val="222222"/>
                <w:sz w:val="18"/>
                <w:lang w:val="es-CO"/>
              </w:rPr>
              <w:t>)</w:t>
            </w:r>
          </w:p>
        </w:tc>
        <w:tc>
          <w:tcPr>
            <w:tcW w:w="4032" w:type="dxa"/>
            <w:vAlign w:val="center"/>
          </w:tcPr>
          <w:p w14:paraId="328D98AA" w14:textId="77777777" w:rsidR="00653232" w:rsidRPr="00BE070A" w:rsidRDefault="00000000">
            <w:pPr>
              <w:rPr>
                <w:lang w:val="es-CO"/>
              </w:rPr>
            </w:pPr>
            <w:r w:rsidRPr="00BE070A">
              <w:rPr>
                <w:color w:val="222222"/>
                <w:sz w:val="18"/>
                <w:lang w:val="es-CO"/>
              </w:rPr>
              <w:t>La operación invoca la validación antes de considerar válida la pregunta.</w:t>
            </w:r>
          </w:p>
        </w:tc>
      </w:tr>
      <w:tr w:rsidR="00653232" w:rsidRPr="00BE070A" w14:paraId="11A9649D" w14:textId="77777777">
        <w:trPr>
          <w:jc w:val="center"/>
        </w:trPr>
        <w:tc>
          <w:tcPr>
            <w:tcW w:w="1008" w:type="dxa"/>
            <w:shd w:val="clear" w:color="auto" w:fill="F8FAFC"/>
            <w:vAlign w:val="center"/>
          </w:tcPr>
          <w:p w14:paraId="4905D26E" w14:textId="77777777" w:rsidR="00653232" w:rsidRPr="00BE070A" w:rsidRDefault="00000000">
            <w:pPr>
              <w:rPr>
                <w:lang w:val="es-CO"/>
              </w:rPr>
            </w:pPr>
            <w:r w:rsidRPr="00BE070A">
              <w:rPr>
                <w:color w:val="222222"/>
                <w:sz w:val="18"/>
                <w:lang w:val="es-CO"/>
              </w:rPr>
              <w:t>TEST-04-03</w:t>
            </w:r>
          </w:p>
        </w:tc>
        <w:tc>
          <w:tcPr>
            <w:tcW w:w="1296" w:type="dxa"/>
            <w:shd w:val="clear" w:color="auto" w:fill="F8FAFC"/>
            <w:vAlign w:val="center"/>
          </w:tcPr>
          <w:p w14:paraId="7F669635" w14:textId="77777777" w:rsidR="00653232" w:rsidRPr="00BE070A" w:rsidRDefault="00000000">
            <w:pPr>
              <w:rPr>
                <w:lang w:val="es-CO"/>
              </w:rPr>
            </w:pPr>
            <w:r w:rsidRPr="00BE070A">
              <w:rPr>
                <w:color w:val="222222"/>
                <w:sz w:val="18"/>
                <w:lang w:val="es-CO"/>
              </w:rPr>
              <w:t>CNA-04-01</w:t>
            </w:r>
          </w:p>
        </w:tc>
        <w:tc>
          <w:tcPr>
            <w:tcW w:w="1296" w:type="dxa"/>
            <w:shd w:val="clear" w:color="auto" w:fill="F8FAFC"/>
            <w:vAlign w:val="center"/>
          </w:tcPr>
          <w:p w14:paraId="1D9D5DB3" w14:textId="77777777" w:rsidR="00653232" w:rsidRPr="00BE070A" w:rsidRDefault="00000000">
            <w:pPr>
              <w:rPr>
                <w:lang w:val="es-CO"/>
              </w:rPr>
            </w:pPr>
            <w:r w:rsidRPr="00BE070A">
              <w:rPr>
                <w:color w:val="222222"/>
                <w:sz w:val="18"/>
                <w:lang w:val="es-CO"/>
              </w:rPr>
              <w:t>No aceptación</w:t>
            </w:r>
          </w:p>
        </w:tc>
        <w:tc>
          <w:tcPr>
            <w:tcW w:w="3168" w:type="dxa"/>
            <w:shd w:val="clear" w:color="auto" w:fill="F8FAFC"/>
            <w:vAlign w:val="center"/>
          </w:tcPr>
          <w:p w14:paraId="39206BFA" w14:textId="77777777" w:rsidR="00653232" w:rsidRPr="00BE070A" w:rsidRDefault="00000000">
            <w:pPr>
              <w:rPr>
                <w:lang w:val="es-CO"/>
              </w:rPr>
            </w:pPr>
            <w:proofErr w:type="spellStart"/>
            <w:r w:rsidRPr="00BE070A">
              <w:rPr>
                <w:color w:val="222222"/>
                <w:sz w:val="18"/>
                <w:lang w:val="es-CO"/>
              </w:rPr>
              <w:t>crearPregunta_ConEstructuraInvalida_</w:t>
            </w:r>
            <w:proofErr w:type="gramStart"/>
            <w:r w:rsidRPr="00BE070A">
              <w:rPr>
                <w:color w:val="222222"/>
                <w:sz w:val="18"/>
                <w:lang w:val="es-CO"/>
              </w:rPr>
              <w:t>NoDebeAvanzarComoValida</w:t>
            </w:r>
            <w:proofErr w:type="spellEnd"/>
            <w:r w:rsidRPr="00BE070A">
              <w:rPr>
                <w:color w:val="222222"/>
                <w:sz w:val="18"/>
                <w:lang w:val="es-CO"/>
              </w:rPr>
              <w:t>(</w:t>
            </w:r>
            <w:proofErr w:type="gramEnd"/>
            <w:r w:rsidRPr="00BE070A">
              <w:rPr>
                <w:color w:val="222222"/>
                <w:sz w:val="18"/>
                <w:lang w:val="es-CO"/>
              </w:rPr>
              <w:t>)</w:t>
            </w:r>
          </w:p>
        </w:tc>
        <w:tc>
          <w:tcPr>
            <w:tcW w:w="4032" w:type="dxa"/>
            <w:shd w:val="clear" w:color="auto" w:fill="F8FAFC"/>
            <w:vAlign w:val="center"/>
          </w:tcPr>
          <w:p w14:paraId="2BDB2865" w14:textId="77777777" w:rsidR="00653232" w:rsidRPr="00BE070A" w:rsidRDefault="00000000">
            <w:pPr>
              <w:rPr>
                <w:lang w:val="es-CO"/>
              </w:rPr>
            </w:pPr>
            <w:r w:rsidRPr="00BE070A">
              <w:rPr>
                <w:color w:val="222222"/>
                <w:sz w:val="18"/>
                <w:lang w:val="es-CO"/>
              </w:rPr>
              <w:t>La operación no considera válida la pregunta.</w:t>
            </w:r>
          </w:p>
        </w:tc>
      </w:tr>
      <w:tr w:rsidR="00653232" w:rsidRPr="00BE070A" w14:paraId="0B2FB7BB" w14:textId="77777777">
        <w:trPr>
          <w:jc w:val="center"/>
        </w:trPr>
        <w:tc>
          <w:tcPr>
            <w:tcW w:w="1008" w:type="dxa"/>
            <w:vAlign w:val="center"/>
          </w:tcPr>
          <w:p w14:paraId="2A859E2C" w14:textId="77777777" w:rsidR="00653232" w:rsidRPr="00BE070A" w:rsidRDefault="00000000">
            <w:pPr>
              <w:rPr>
                <w:lang w:val="es-CO"/>
              </w:rPr>
            </w:pPr>
            <w:r w:rsidRPr="00BE070A">
              <w:rPr>
                <w:color w:val="222222"/>
                <w:sz w:val="18"/>
                <w:lang w:val="es-CO"/>
              </w:rPr>
              <w:t>TEST-04-04</w:t>
            </w:r>
          </w:p>
        </w:tc>
        <w:tc>
          <w:tcPr>
            <w:tcW w:w="1296" w:type="dxa"/>
            <w:vAlign w:val="center"/>
          </w:tcPr>
          <w:p w14:paraId="6311CE3B" w14:textId="77777777" w:rsidR="00653232" w:rsidRPr="00BE070A" w:rsidRDefault="00000000">
            <w:pPr>
              <w:rPr>
                <w:lang w:val="es-CO"/>
              </w:rPr>
            </w:pPr>
            <w:r w:rsidRPr="00BE070A">
              <w:rPr>
                <w:color w:val="222222"/>
                <w:sz w:val="18"/>
                <w:lang w:val="es-CO"/>
              </w:rPr>
              <w:t>CNA-04-02</w:t>
            </w:r>
          </w:p>
        </w:tc>
        <w:tc>
          <w:tcPr>
            <w:tcW w:w="1296" w:type="dxa"/>
            <w:vAlign w:val="center"/>
          </w:tcPr>
          <w:p w14:paraId="3D219BE1" w14:textId="77777777" w:rsidR="00653232" w:rsidRPr="00BE070A" w:rsidRDefault="00000000">
            <w:pPr>
              <w:rPr>
                <w:lang w:val="es-CO"/>
              </w:rPr>
            </w:pPr>
            <w:r w:rsidRPr="00BE070A">
              <w:rPr>
                <w:color w:val="222222"/>
                <w:sz w:val="18"/>
                <w:lang w:val="es-CO"/>
              </w:rPr>
              <w:t>No aceptación</w:t>
            </w:r>
          </w:p>
        </w:tc>
        <w:tc>
          <w:tcPr>
            <w:tcW w:w="3168" w:type="dxa"/>
            <w:vAlign w:val="center"/>
          </w:tcPr>
          <w:p w14:paraId="4D65D689" w14:textId="77777777" w:rsidR="00653232" w:rsidRPr="00BE070A" w:rsidRDefault="00000000">
            <w:pPr>
              <w:rPr>
                <w:lang w:val="es-CO"/>
              </w:rPr>
            </w:pPr>
            <w:proofErr w:type="spellStart"/>
            <w:r w:rsidRPr="00BE070A">
              <w:rPr>
                <w:color w:val="222222"/>
                <w:sz w:val="18"/>
                <w:lang w:val="es-CO"/>
              </w:rPr>
              <w:t>crearPregunta_SinPermiso_</w:t>
            </w:r>
            <w:proofErr w:type="gramStart"/>
            <w:r w:rsidRPr="00BE070A">
              <w:rPr>
                <w:color w:val="222222"/>
                <w:sz w:val="18"/>
                <w:lang w:val="es-CO"/>
              </w:rPr>
              <w:t>DebeRechazar</w:t>
            </w:r>
            <w:proofErr w:type="spellEnd"/>
            <w:r w:rsidRPr="00BE070A">
              <w:rPr>
                <w:color w:val="222222"/>
                <w:sz w:val="18"/>
                <w:lang w:val="es-CO"/>
              </w:rPr>
              <w:t>(</w:t>
            </w:r>
            <w:proofErr w:type="gramEnd"/>
            <w:r w:rsidRPr="00BE070A">
              <w:rPr>
                <w:color w:val="222222"/>
                <w:sz w:val="18"/>
                <w:lang w:val="es-CO"/>
              </w:rPr>
              <w:t>)</w:t>
            </w:r>
          </w:p>
        </w:tc>
        <w:tc>
          <w:tcPr>
            <w:tcW w:w="4032" w:type="dxa"/>
            <w:vAlign w:val="center"/>
          </w:tcPr>
          <w:p w14:paraId="56E430C4" w14:textId="77777777" w:rsidR="00653232" w:rsidRPr="00BE070A" w:rsidRDefault="00000000">
            <w:pPr>
              <w:rPr>
                <w:lang w:val="es-CO"/>
              </w:rPr>
            </w:pPr>
            <w:r w:rsidRPr="00BE070A">
              <w:rPr>
                <w:color w:val="222222"/>
                <w:sz w:val="18"/>
                <w:lang w:val="es-CO"/>
              </w:rPr>
              <w:t>Operación no autorizada.</w:t>
            </w:r>
          </w:p>
        </w:tc>
      </w:tr>
    </w:tbl>
    <w:p w14:paraId="40A84352" w14:textId="77777777" w:rsidR="00653232" w:rsidRPr="00BE070A" w:rsidRDefault="00653232">
      <w:pPr>
        <w:rPr>
          <w:lang w:val="es-CO"/>
        </w:rPr>
      </w:pPr>
    </w:p>
    <w:p w14:paraId="122B7815" w14:textId="77777777" w:rsidR="00653232" w:rsidRPr="00BE070A" w:rsidRDefault="00000000">
      <w:pPr>
        <w:pStyle w:val="Ttulo3"/>
        <w:rPr>
          <w:lang w:val="es-CO"/>
        </w:rPr>
      </w:pPr>
      <w:r w:rsidRPr="00BE070A">
        <w:rPr>
          <w:lang w:val="es-CO"/>
        </w:rPr>
        <w:t>Definiciones editables / pendientes</w:t>
      </w:r>
    </w:p>
    <w:p w14:paraId="28AA888F" w14:textId="77777777" w:rsidR="00653232" w:rsidRPr="00BE070A" w:rsidRDefault="00000000">
      <w:pPr>
        <w:rPr>
          <w:lang w:val="es-CO"/>
        </w:rPr>
      </w:pPr>
      <w:r w:rsidRPr="00BE070A">
        <w:rPr>
          <w:b/>
          <w:color w:val="2E75B6"/>
          <w:lang w:val="es-CO"/>
        </w:rPr>
        <w:t>Actor creador:</w:t>
      </w:r>
      <w:r w:rsidRPr="00BE070A">
        <w:rPr>
          <w:lang w:val="es-CO"/>
        </w:rPr>
        <w:t xml:space="preserve"> Confirmar si exclusivamente el Autor de preguntas crea preguntas.</w:t>
      </w:r>
    </w:p>
    <w:p w14:paraId="3145A201" w14:textId="77777777" w:rsidR="00653232" w:rsidRPr="00BE070A" w:rsidRDefault="00000000">
      <w:pPr>
        <w:spacing w:after="80"/>
        <w:rPr>
          <w:lang w:val="es-CO"/>
        </w:rPr>
      </w:pPr>
      <w:r w:rsidRPr="00BE070A">
        <w:rPr>
          <w:lang w:val="es-CO"/>
        </w:rPr>
        <w:t>Decisión: la creación de preguntas está pensada para el Autor de preguntas; el autor se indica por su nombre de usuario en la solicitud y, en el primer corte, el sistema solo verifica que ese usuario exista, no que tenga el rol Autor de preguntas.</w:t>
      </w:r>
    </w:p>
    <w:p w14:paraId="5764C1D9" w14:textId="77777777" w:rsidR="00653232" w:rsidRPr="00BE070A" w:rsidRDefault="00000000">
      <w:pPr>
        <w:rPr>
          <w:lang w:val="es-CO"/>
        </w:rPr>
      </w:pPr>
      <w:r w:rsidRPr="00BE070A">
        <w:rPr>
          <w:b/>
          <w:color w:val="2E75B6"/>
          <w:lang w:val="es-CO"/>
        </w:rPr>
        <w:t>Campos y tipos:</w:t>
      </w:r>
      <w:r w:rsidRPr="00BE070A">
        <w:rPr>
          <w:lang w:val="es-CO"/>
        </w:rPr>
        <w:t xml:space="preserve"> Definir límites, formatos y obligatoriedad detallada de cada campo de RF-05.</w:t>
      </w:r>
    </w:p>
    <w:p w14:paraId="4F6D9898" w14:textId="29CCD158" w:rsidR="00653232" w:rsidRPr="00BE070A" w:rsidRDefault="00000000">
      <w:pPr>
        <w:spacing w:after="80"/>
        <w:rPr>
          <w:lang w:val="es-CO"/>
        </w:rPr>
      </w:pPr>
      <w:r w:rsidRPr="00BE070A">
        <w:rPr>
          <w:lang w:val="es-CO"/>
        </w:rPr>
        <w:t xml:space="preserve">Decisión: cada pregunta se compone de contexto, pregunta directa, cuatro distractores, respuesta correcta, bibliografía, tema, subtema, nivel de dificultad y tipo de pregunta (selección múltiple, resuelto mediante un plugin). </w:t>
      </w:r>
      <w:r w:rsidRPr="00BE070A">
        <w:rPr>
          <w:lang w:val="es-CO"/>
        </w:rPr>
        <w:lastRenderedPageBreak/>
        <w:t xml:space="preserve">La justificación de la respuesta y la competencia de RF-05 no están implementadas en el primer corte (no existen en el modelo). Las cinco opciones se guardan como la respuesta correcta más los cuatro distractores y no se presentan en orden aleatorio en esta versión. Límites: contexto obligatorio entre 50 y 750 caracteres (texto plano); pregunta directa obligatoria, máximo 500; respuesta correcta y cada </w:t>
      </w:r>
      <w:r w:rsidR="00BE070A" w:rsidRPr="00BE070A">
        <w:rPr>
          <w:lang w:val="es-CO"/>
        </w:rPr>
        <w:t>distractor obligatorio</w:t>
      </w:r>
      <w:r w:rsidRPr="00BE070A">
        <w:rPr>
          <w:lang w:val="es-CO"/>
        </w:rPr>
        <w:t>, entre 10 y 100 caracteres; bibliografía opcional (si se envía, no vacía y máximo 500); tema y subtema opcionales, de texto libre, sin catálogo (si se envían, no vacíos); nivel de dificultad obligatorio: Alta (HIGH), Media (MEDIUM) o Baja (LOW); tipo de pregunta obligatorio (máximo 50 caracteres).</w:t>
      </w:r>
    </w:p>
    <w:p w14:paraId="3A83D53D" w14:textId="77777777" w:rsidR="00653232" w:rsidRPr="00BE070A" w:rsidRDefault="00000000">
      <w:pPr>
        <w:rPr>
          <w:lang w:val="es-CO"/>
        </w:rPr>
      </w:pPr>
      <w:r w:rsidRPr="00BE070A">
        <w:rPr>
          <w:b/>
          <w:color w:val="2E75B6"/>
          <w:lang w:val="es-CO"/>
        </w:rPr>
        <w:t>Guardado inicial:</w:t>
      </w:r>
      <w:r w:rsidRPr="00BE070A">
        <w:rPr>
          <w:lang w:val="es-CO"/>
        </w:rPr>
        <w:t xml:space="preserve"> Definir si se guarda automáticamente en Borrador o mediante acción explícita.</w:t>
      </w:r>
    </w:p>
    <w:p w14:paraId="6E984CB7" w14:textId="77777777" w:rsidR="00653232" w:rsidRPr="00BE070A" w:rsidRDefault="00000000">
      <w:pPr>
        <w:spacing w:after="80"/>
        <w:rPr>
          <w:lang w:val="es-CO"/>
        </w:rPr>
      </w:pPr>
      <w:r w:rsidRPr="00BE070A">
        <w:rPr>
          <w:lang w:val="es-CO"/>
        </w:rPr>
        <w:t>Decisión: la pregunta se guarda mediante la acción explícita “Guardar”; si supera la validación queda en estado Borrador y el autor queda como propietario.</w:t>
      </w:r>
    </w:p>
    <w:p w14:paraId="63C3F43A" w14:textId="77777777" w:rsidR="00653232" w:rsidRPr="00BE070A" w:rsidRDefault="00000000">
      <w:pPr>
        <w:rPr>
          <w:lang w:val="es-CO"/>
        </w:rPr>
      </w:pPr>
      <w:r w:rsidRPr="00BE070A">
        <w:rPr>
          <w:b/>
          <w:color w:val="2E75B6"/>
          <w:lang w:val="es-CO"/>
        </w:rPr>
        <w:t>Integración de validación:</w:t>
      </w:r>
      <w:r w:rsidRPr="00BE070A">
        <w:rPr>
          <w:lang w:val="es-CO"/>
        </w:rPr>
        <w:t xml:space="preserve"> Definir comportamiento exacto cuando una validación falla.</w:t>
      </w:r>
    </w:p>
    <w:p w14:paraId="6F7D36B3" w14:textId="77777777" w:rsidR="00653232" w:rsidRPr="00BE070A" w:rsidRDefault="00000000">
      <w:pPr>
        <w:spacing w:after="80"/>
        <w:rPr>
          <w:lang w:val="es-CO"/>
        </w:rPr>
      </w:pPr>
      <w:r w:rsidRPr="00BE070A">
        <w:rPr>
          <w:lang w:val="es-CO"/>
        </w:rPr>
        <w:t xml:space="preserve">Decisión: al guardar se ejecutan primero las validaciones de contexto y metadatos y después las de respuestas; si alguna falla, la pregunta no se guarda y se lanza una </w:t>
      </w:r>
      <w:proofErr w:type="spellStart"/>
      <w:r w:rsidRPr="00BE070A">
        <w:rPr>
          <w:lang w:val="es-CO"/>
        </w:rPr>
        <w:t>IllegalArgumentException</w:t>
      </w:r>
      <w:proofErr w:type="spellEnd"/>
      <w:r w:rsidRPr="00BE070A">
        <w:rPr>
          <w:lang w:val="es-CO"/>
        </w:rPr>
        <w:t xml:space="preserve"> cuyo mensaje reúne, separados por punto y coma, los errores de la etapa que falló. Como el primer corte no tiene formulario, no aplica la conservación de los datos digitados.</w:t>
      </w:r>
    </w:p>
    <w:p w14:paraId="31A864DE" w14:textId="77777777" w:rsidR="00653232" w:rsidRPr="00BE070A" w:rsidRDefault="00000000">
      <w:pPr>
        <w:pStyle w:val="Ttulo3"/>
        <w:rPr>
          <w:lang w:val="es-CO"/>
        </w:rPr>
      </w:pPr>
      <w:r w:rsidRPr="00BE070A">
        <w:rPr>
          <w:lang w:val="es-CO"/>
        </w:rPr>
        <w:t>Nota de fidelidad al documento fuente</w:t>
      </w:r>
    </w:p>
    <w:p w14:paraId="24326B99" w14:textId="77777777" w:rsidR="00653232" w:rsidRPr="00BE070A" w:rsidRDefault="00000000">
      <w:pPr>
        <w:ind w:left="360" w:right="360"/>
        <w:rPr>
          <w:lang w:val="es-CO"/>
        </w:rPr>
      </w:pPr>
      <w:r w:rsidRPr="00BE070A">
        <w:rPr>
          <w:lang w:val="es-CO"/>
        </w:rPr>
        <w:t>RF-04/RF-05 definen qué se crea y qué contiene. HU03 y HU04 definen validación y ciclo general, pero no el comportamiento detallado ante fallos.</w:t>
      </w:r>
    </w:p>
    <w:p w14:paraId="3D5682FB" w14:textId="77777777" w:rsidR="00653232" w:rsidRPr="00BE070A" w:rsidRDefault="00653232">
      <w:pPr>
        <w:rPr>
          <w:lang w:val="es-CO"/>
        </w:rPr>
      </w:pPr>
    </w:p>
    <w:p w14:paraId="3AEBAC14" w14:textId="77777777" w:rsidR="00653232" w:rsidRPr="00BE070A" w:rsidRDefault="00000000">
      <w:pPr>
        <w:pStyle w:val="Ttulo2"/>
        <w:rPr>
          <w:lang w:val="es-CO"/>
        </w:rPr>
      </w:pPr>
      <w:r w:rsidRPr="00BE070A">
        <w:rPr>
          <w:lang w:val="es-CO"/>
        </w:rPr>
        <w:t>CU-05. Modificar pregunta</w:t>
      </w:r>
    </w:p>
    <w:p w14:paraId="7E354D62" w14:textId="77777777" w:rsidR="00653232" w:rsidRPr="00BE070A" w:rsidRDefault="00000000">
      <w:pPr>
        <w:rPr>
          <w:lang w:val="es-CO"/>
        </w:rPr>
      </w:pPr>
      <w:r w:rsidRPr="00BE070A">
        <w:rPr>
          <w:b/>
          <w:color w:val="16324F"/>
          <w:lang w:val="es-CO"/>
        </w:rPr>
        <w:t>Objetivo:</w:t>
      </w:r>
      <w:r w:rsidRPr="00BE070A">
        <w:rPr>
          <w:lang w:val="es-CO"/>
        </w:rPr>
        <w:t xml:space="preserve"> Permitir modificar una pregunta mientras esté en estado Borrador.</w:t>
      </w:r>
    </w:p>
    <w:p w14:paraId="5DE6ABCD" w14:textId="77777777" w:rsidR="00653232" w:rsidRPr="00BE070A" w:rsidRDefault="00000000">
      <w:pPr>
        <w:rPr>
          <w:lang w:val="es-CO"/>
        </w:rPr>
      </w:pPr>
      <w:r w:rsidRPr="00BE070A">
        <w:rPr>
          <w:b/>
          <w:color w:val="16324F"/>
          <w:lang w:val="es-CO"/>
        </w:rPr>
        <w:t>Descripción:</w:t>
      </w:r>
      <w:r w:rsidRPr="00BE070A">
        <w:rPr>
          <w:lang w:val="es-CO"/>
        </w:rPr>
        <w:t xml:space="preserve"> Editar una pregunta existente respetando la condición establecida por RF-06 y conservar su trazabilidad.</w:t>
      </w:r>
    </w:p>
    <w:tbl>
      <w:tblPr>
        <w:tblStyle w:val="Tablaconcuadrcula"/>
        <w:tblW w:w="0" w:type="auto"/>
        <w:jc w:val="center"/>
        <w:tblLook w:val="04A0" w:firstRow="1" w:lastRow="0" w:firstColumn="1" w:lastColumn="0" w:noHBand="0" w:noVBand="1"/>
      </w:tblPr>
      <w:tblGrid>
        <w:gridCol w:w="2236"/>
        <w:gridCol w:w="8060"/>
      </w:tblGrid>
      <w:tr w:rsidR="00653232" w:rsidRPr="00BE070A" w14:paraId="1B8C69C7" w14:textId="77777777">
        <w:trPr>
          <w:tblHeader/>
          <w:jc w:val="center"/>
        </w:trPr>
        <w:tc>
          <w:tcPr>
            <w:tcW w:w="2304" w:type="dxa"/>
            <w:shd w:val="clear" w:color="auto" w:fill="16324F"/>
            <w:vAlign w:val="center"/>
          </w:tcPr>
          <w:p w14:paraId="7559B368" w14:textId="77777777" w:rsidR="00653232" w:rsidRPr="00BE070A" w:rsidRDefault="00000000">
            <w:pPr>
              <w:rPr>
                <w:lang w:val="es-CO"/>
              </w:rPr>
            </w:pPr>
            <w:r w:rsidRPr="00BE070A">
              <w:rPr>
                <w:b/>
                <w:color w:val="FFFFFF"/>
                <w:sz w:val="18"/>
                <w:lang w:val="es-CO"/>
              </w:rPr>
              <w:t>Elemento</w:t>
            </w:r>
          </w:p>
        </w:tc>
        <w:tc>
          <w:tcPr>
            <w:tcW w:w="8640" w:type="dxa"/>
            <w:shd w:val="clear" w:color="auto" w:fill="16324F"/>
            <w:vAlign w:val="center"/>
          </w:tcPr>
          <w:p w14:paraId="0D44981E" w14:textId="77777777" w:rsidR="00653232" w:rsidRPr="00BE070A" w:rsidRDefault="00000000">
            <w:pPr>
              <w:rPr>
                <w:lang w:val="es-CO"/>
              </w:rPr>
            </w:pPr>
            <w:r w:rsidRPr="00BE070A">
              <w:rPr>
                <w:b/>
                <w:color w:val="FFFFFF"/>
                <w:sz w:val="18"/>
                <w:lang w:val="es-CO"/>
              </w:rPr>
              <w:t>Definición</w:t>
            </w:r>
          </w:p>
        </w:tc>
      </w:tr>
      <w:tr w:rsidR="00653232" w:rsidRPr="00BE070A" w14:paraId="25C3CDEE" w14:textId="77777777">
        <w:trPr>
          <w:jc w:val="center"/>
        </w:trPr>
        <w:tc>
          <w:tcPr>
            <w:tcW w:w="2304" w:type="dxa"/>
            <w:shd w:val="clear" w:color="auto" w:fill="F8FAFC"/>
            <w:vAlign w:val="center"/>
          </w:tcPr>
          <w:p w14:paraId="74C2B794" w14:textId="77777777" w:rsidR="00653232" w:rsidRPr="00BE070A" w:rsidRDefault="00000000">
            <w:pPr>
              <w:rPr>
                <w:lang w:val="es-CO"/>
              </w:rPr>
            </w:pPr>
            <w:r w:rsidRPr="00BE070A">
              <w:rPr>
                <w:color w:val="222222"/>
                <w:sz w:val="18"/>
                <w:lang w:val="es-CO"/>
              </w:rPr>
              <w:t>Épica</w:t>
            </w:r>
          </w:p>
        </w:tc>
        <w:tc>
          <w:tcPr>
            <w:tcW w:w="8640" w:type="dxa"/>
            <w:shd w:val="clear" w:color="auto" w:fill="F8FAFC"/>
            <w:vAlign w:val="center"/>
          </w:tcPr>
          <w:p w14:paraId="6D09A31F" w14:textId="77777777" w:rsidR="00653232" w:rsidRPr="00BE070A" w:rsidRDefault="00000000">
            <w:pPr>
              <w:rPr>
                <w:lang w:val="es-CO"/>
              </w:rPr>
            </w:pPr>
            <w:r w:rsidRPr="00BE070A">
              <w:rPr>
                <w:color w:val="222222"/>
                <w:sz w:val="18"/>
                <w:lang w:val="es-CO"/>
              </w:rPr>
              <w:t>HU02. Gestión del banco de preguntas</w:t>
            </w:r>
          </w:p>
        </w:tc>
      </w:tr>
      <w:tr w:rsidR="00653232" w:rsidRPr="00BE070A" w14:paraId="4FC4247A" w14:textId="77777777">
        <w:trPr>
          <w:jc w:val="center"/>
        </w:trPr>
        <w:tc>
          <w:tcPr>
            <w:tcW w:w="2304" w:type="dxa"/>
            <w:vAlign w:val="center"/>
          </w:tcPr>
          <w:p w14:paraId="63BFEC11" w14:textId="77777777" w:rsidR="00653232" w:rsidRPr="00BE070A" w:rsidRDefault="00000000">
            <w:pPr>
              <w:rPr>
                <w:lang w:val="es-CO"/>
              </w:rPr>
            </w:pPr>
            <w:r w:rsidRPr="00BE070A">
              <w:rPr>
                <w:color w:val="222222"/>
                <w:sz w:val="18"/>
                <w:lang w:val="es-CO"/>
              </w:rPr>
              <w:t>RF relacionados</w:t>
            </w:r>
          </w:p>
        </w:tc>
        <w:tc>
          <w:tcPr>
            <w:tcW w:w="8640" w:type="dxa"/>
            <w:vAlign w:val="center"/>
          </w:tcPr>
          <w:p w14:paraId="54D02263" w14:textId="77777777" w:rsidR="00653232" w:rsidRPr="00BE070A" w:rsidRDefault="00000000">
            <w:pPr>
              <w:rPr>
                <w:lang w:val="es-CO"/>
              </w:rPr>
            </w:pPr>
            <w:r w:rsidRPr="00BE070A">
              <w:rPr>
                <w:color w:val="222222"/>
                <w:sz w:val="18"/>
                <w:lang w:val="es-CO"/>
              </w:rPr>
              <w:t>RF-06; RF-08 a RF-13; RF-29; RF-30</w:t>
            </w:r>
          </w:p>
        </w:tc>
      </w:tr>
      <w:tr w:rsidR="00653232" w:rsidRPr="00BE070A" w14:paraId="5F93E4CF" w14:textId="77777777">
        <w:trPr>
          <w:jc w:val="center"/>
        </w:trPr>
        <w:tc>
          <w:tcPr>
            <w:tcW w:w="2304" w:type="dxa"/>
            <w:shd w:val="clear" w:color="auto" w:fill="F8FAFC"/>
            <w:vAlign w:val="center"/>
          </w:tcPr>
          <w:p w14:paraId="32B84778" w14:textId="77777777" w:rsidR="00653232" w:rsidRPr="00BE070A" w:rsidRDefault="00000000">
            <w:pPr>
              <w:rPr>
                <w:lang w:val="es-CO"/>
              </w:rPr>
            </w:pPr>
            <w:r w:rsidRPr="00BE070A">
              <w:rPr>
                <w:color w:val="222222"/>
                <w:sz w:val="18"/>
                <w:lang w:val="es-CO"/>
              </w:rPr>
              <w:t>Actor(es)</w:t>
            </w:r>
          </w:p>
        </w:tc>
        <w:tc>
          <w:tcPr>
            <w:tcW w:w="8640" w:type="dxa"/>
            <w:shd w:val="clear" w:color="auto" w:fill="F8FAFC"/>
            <w:vAlign w:val="center"/>
          </w:tcPr>
          <w:p w14:paraId="629A96B1" w14:textId="77777777" w:rsidR="00653232" w:rsidRPr="00BE070A" w:rsidRDefault="00000000">
            <w:pPr>
              <w:rPr>
                <w:lang w:val="es-CO"/>
              </w:rPr>
            </w:pPr>
            <w:r w:rsidRPr="00BE070A">
              <w:rPr>
                <w:color w:val="222222"/>
                <w:sz w:val="18"/>
                <w:lang w:val="es-CO"/>
              </w:rPr>
              <w:t>Autor de preguntas (propietario de la pregunta).</w:t>
            </w:r>
          </w:p>
        </w:tc>
      </w:tr>
      <w:tr w:rsidR="00653232" w:rsidRPr="00BE070A" w14:paraId="26D0945A" w14:textId="77777777">
        <w:trPr>
          <w:jc w:val="center"/>
        </w:trPr>
        <w:tc>
          <w:tcPr>
            <w:tcW w:w="2304" w:type="dxa"/>
            <w:vAlign w:val="center"/>
          </w:tcPr>
          <w:p w14:paraId="47BDB13D" w14:textId="77777777" w:rsidR="00653232" w:rsidRPr="00BE070A" w:rsidRDefault="00000000">
            <w:pPr>
              <w:rPr>
                <w:lang w:val="es-CO"/>
              </w:rPr>
            </w:pPr>
            <w:r w:rsidRPr="00BE070A">
              <w:rPr>
                <w:color w:val="222222"/>
                <w:sz w:val="18"/>
                <w:lang w:val="es-CO"/>
              </w:rPr>
              <w:t>Precondiciones</w:t>
            </w:r>
          </w:p>
        </w:tc>
        <w:tc>
          <w:tcPr>
            <w:tcW w:w="8640" w:type="dxa"/>
            <w:vAlign w:val="center"/>
          </w:tcPr>
          <w:p w14:paraId="53455B68" w14:textId="77777777" w:rsidR="00653232" w:rsidRPr="00BE070A" w:rsidRDefault="00000000">
            <w:pPr>
              <w:rPr>
                <w:lang w:val="es-CO"/>
              </w:rPr>
            </w:pPr>
            <w:r w:rsidRPr="00BE070A">
              <w:rPr>
                <w:color w:val="222222"/>
                <w:sz w:val="18"/>
                <w:lang w:val="es-CO"/>
              </w:rPr>
              <w:t>La pregunta existe y está en Borrador.</w:t>
            </w:r>
          </w:p>
        </w:tc>
      </w:tr>
      <w:tr w:rsidR="00653232" w:rsidRPr="00BE070A" w14:paraId="08ABC783" w14:textId="77777777">
        <w:trPr>
          <w:jc w:val="center"/>
        </w:trPr>
        <w:tc>
          <w:tcPr>
            <w:tcW w:w="2304" w:type="dxa"/>
            <w:shd w:val="clear" w:color="auto" w:fill="F8FAFC"/>
            <w:vAlign w:val="center"/>
          </w:tcPr>
          <w:p w14:paraId="2AD805EE" w14:textId="77777777" w:rsidR="00653232" w:rsidRPr="00BE070A" w:rsidRDefault="00000000">
            <w:pPr>
              <w:rPr>
                <w:lang w:val="es-CO"/>
              </w:rPr>
            </w:pPr>
            <w:r w:rsidRPr="00BE070A">
              <w:rPr>
                <w:color w:val="222222"/>
                <w:sz w:val="18"/>
                <w:lang w:val="es-CO"/>
              </w:rPr>
              <w:t>Disparador</w:t>
            </w:r>
          </w:p>
        </w:tc>
        <w:tc>
          <w:tcPr>
            <w:tcW w:w="8640" w:type="dxa"/>
            <w:shd w:val="clear" w:color="auto" w:fill="F8FAFC"/>
            <w:vAlign w:val="center"/>
          </w:tcPr>
          <w:p w14:paraId="3C684F02" w14:textId="77777777" w:rsidR="00653232" w:rsidRPr="00BE070A" w:rsidRDefault="00000000">
            <w:pPr>
              <w:rPr>
                <w:lang w:val="es-CO"/>
              </w:rPr>
            </w:pPr>
            <w:r w:rsidRPr="00BE070A">
              <w:rPr>
                <w:color w:val="222222"/>
                <w:sz w:val="18"/>
                <w:lang w:val="es-CO"/>
              </w:rPr>
              <w:t>El actor solicita editar una pregunta.</w:t>
            </w:r>
          </w:p>
        </w:tc>
      </w:tr>
      <w:tr w:rsidR="00653232" w:rsidRPr="00BE070A" w14:paraId="472D4291" w14:textId="77777777">
        <w:trPr>
          <w:jc w:val="center"/>
        </w:trPr>
        <w:tc>
          <w:tcPr>
            <w:tcW w:w="2304" w:type="dxa"/>
            <w:vAlign w:val="center"/>
          </w:tcPr>
          <w:p w14:paraId="4111A084" w14:textId="77777777" w:rsidR="00653232" w:rsidRPr="00BE070A" w:rsidRDefault="00000000">
            <w:pPr>
              <w:rPr>
                <w:lang w:val="es-CO"/>
              </w:rPr>
            </w:pPr>
            <w:r w:rsidRPr="00BE070A">
              <w:rPr>
                <w:color w:val="222222"/>
                <w:sz w:val="18"/>
                <w:lang w:val="es-CO"/>
              </w:rPr>
              <w:t>Postcondición</w:t>
            </w:r>
          </w:p>
        </w:tc>
        <w:tc>
          <w:tcPr>
            <w:tcW w:w="8640" w:type="dxa"/>
            <w:vAlign w:val="center"/>
          </w:tcPr>
          <w:p w14:paraId="5C47BD12" w14:textId="77777777" w:rsidR="00653232" w:rsidRPr="00BE070A" w:rsidRDefault="00000000">
            <w:pPr>
              <w:rPr>
                <w:lang w:val="es-CO"/>
              </w:rPr>
            </w:pPr>
            <w:r w:rsidRPr="00BE070A">
              <w:rPr>
                <w:color w:val="222222"/>
                <w:sz w:val="18"/>
                <w:lang w:val="es-CO"/>
              </w:rPr>
              <w:t>La pregunta conserva los cambios aceptados y el evento de modificación queda trazable.</w:t>
            </w:r>
          </w:p>
        </w:tc>
      </w:tr>
    </w:tbl>
    <w:p w14:paraId="2E5F8526" w14:textId="77777777" w:rsidR="00653232" w:rsidRPr="00BE070A" w:rsidRDefault="00653232">
      <w:pPr>
        <w:rPr>
          <w:lang w:val="es-CO"/>
        </w:rPr>
      </w:pPr>
    </w:p>
    <w:p w14:paraId="2183DFCB" w14:textId="77777777" w:rsidR="00653232" w:rsidRPr="00BE070A" w:rsidRDefault="00000000">
      <w:pPr>
        <w:pStyle w:val="Ttulo3"/>
        <w:rPr>
          <w:lang w:val="es-CO"/>
        </w:rPr>
      </w:pPr>
      <w:r w:rsidRPr="00BE070A">
        <w:rPr>
          <w:lang w:val="es-CO"/>
        </w:rPr>
        <w:t>Criterios de aceptación</w:t>
      </w:r>
    </w:p>
    <w:tbl>
      <w:tblPr>
        <w:tblStyle w:val="Tablaconcuadrcula"/>
        <w:tblW w:w="0" w:type="auto"/>
        <w:jc w:val="center"/>
        <w:tblLook w:val="04A0" w:firstRow="1" w:lastRow="0" w:firstColumn="1" w:lastColumn="0" w:noHBand="0" w:noVBand="1"/>
      </w:tblPr>
      <w:tblGrid>
        <w:gridCol w:w="1508"/>
        <w:gridCol w:w="8788"/>
      </w:tblGrid>
      <w:tr w:rsidR="00653232" w:rsidRPr="00BE070A" w14:paraId="24A59B57" w14:textId="77777777">
        <w:trPr>
          <w:tblHeader/>
          <w:jc w:val="center"/>
        </w:trPr>
        <w:tc>
          <w:tcPr>
            <w:tcW w:w="1584" w:type="dxa"/>
            <w:shd w:val="clear" w:color="auto" w:fill="16324F"/>
            <w:vAlign w:val="center"/>
          </w:tcPr>
          <w:p w14:paraId="5B2D322E" w14:textId="77777777" w:rsidR="00653232" w:rsidRPr="00BE070A" w:rsidRDefault="00000000">
            <w:pPr>
              <w:rPr>
                <w:lang w:val="es-CO"/>
              </w:rPr>
            </w:pPr>
            <w:r w:rsidRPr="00BE070A">
              <w:rPr>
                <w:b/>
                <w:color w:val="FFFFFF"/>
                <w:sz w:val="18"/>
                <w:lang w:val="es-CO"/>
              </w:rPr>
              <w:t>ID</w:t>
            </w:r>
          </w:p>
        </w:tc>
        <w:tc>
          <w:tcPr>
            <w:tcW w:w="9360" w:type="dxa"/>
            <w:shd w:val="clear" w:color="auto" w:fill="16324F"/>
            <w:vAlign w:val="center"/>
          </w:tcPr>
          <w:p w14:paraId="6FEAFAD4" w14:textId="77777777" w:rsidR="00653232" w:rsidRPr="00BE070A" w:rsidRDefault="00000000">
            <w:pPr>
              <w:rPr>
                <w:lang w:val="es-CO"/>
              </w:rPr>
            </w:pPr>
            <w:r w:rsidRPr="00BE070A">
              <w:rPr>
                <w:b/>
                <w:color w:val="FFFFFF"/>
                <w:sz w:val="18"/>
                <w:lang w:val="es-CO"/>
              </w:rPr>
              <w:t>Criterio</w:t>
            </w:r>
          </w:p>
        </w:tc>
      </w:tr>
      <w:tr w:rsidR="00653232" w:rsidRPr="00BE070A" w14:paraId="40A6FEA1" w14:textId="77777777">
        <w:trPr>
          <w:jc w:val="center"/>
        </w:trPr>
        <w:tc>
          <w:tcPr>
            <w:tcW w:w="1584" w:type="dxa"/>
            <w:shd w:val="clear" w:color="auto" w:fill="F8FAFC"/>
            <w:vAlign w:val="center"/>
          </w:tcPr>
          <w:p w14:paraId="00452A0F" w14:textId="77777777" w:rsidR="00653232" w:rsidRPr="00BE070A" w:rsidRDefault="00000000">
            <w:pPr>
              <w:rPr>
                <w:lang w:val="es-CO"/>
              </w:rPr>
            </w:pPr>
            <w:r w:rsidRPr="00BE070A">
              <w:rPr>
                <w:color w:val="222222"/>
                <w:sz w:val="18"/>
                <w:lang w:val="es-CO"/>
              </w:rPr>
              <w:t>CA-05-01</w:t>
            </w:r>
          </w:p>
        </w:tc>
        <w:tc>
          <w:tcPr>
            <w:tcW w:w="9360" w:type="dxa"/>
            <w:shd w:val="clear" w:color="auto" w:fill="F8FAFC"/>
            <w:vAlign w:val="center"/>
          </w:tcPr>
          <w:p w14:paraId="786B1F91" w14:textId="77777777" w:rsidR="00653232" w:rsidRPr="00BE070A" w:rsidRDefault="00000000">
            <w:pPr>
              <w:rPr>
                <w:lang w:val="es-CO"/>
              </w:rPr>
            </w:pPr>
            <w:r w:rsidRPr="00BE070A">
              <w:rPr>
                <w:color w:val="222222"/>
                <w:sz w:val="18"/>
                <w:lang w:val="es-CO"/>
              </w:rPr>
              <w:t>Cuando la pregunta esté en Borrador, el sistema debe permitir modificarla.</w:t>
            </w:r>
          </w:p>
        </w:tc>
      </w:tr>
      <w:tr w:rsidR="00653232" w:rsidRPr="00BE070A" w14:paraId="204BEFEC" w14:textId="77777777">
        <w:trPr>
          <w:jc w:val="center"/>
        </w:trPr>
        <w:tc>
          <w:tcPr>
            <w:tcW w:w="1584" w:type="dxa"/>
            <w:vAlign w:val="center"/>
          </w:tcPr>
          <w:p w14:paraId="61833F94" w14:textId="77777777" w:rsidR="00653232" w:rsidRPr="00BE070A" w:rsidRDefault="00000000">
            <w:pPr>
              <w:rPr>
                <w:lang w:val="es-CO"/>
              </w:rPr>
            </w:pPr>
            <w:r w:rsidRPr="00BE070A">
              <w:rPr>
                <w:color w:val="222222"/>
                <w:sz w:val="18"/>
                <w:lang w:val="es-CO"/>
              </w:rPr>
              <w:t>CA-05-02</w:t>
            </w:r>
          </w:p>
        </w:tc>
        <w:tc>
          <w:tcPr>
            <w:tcW w:w="9360" w:type="dxa"/>
            <w:vAlign w:val="center"/>
          </w:tcPr>
          <w:p w14:paraId="032AE97C" w14:textId="77777777" w:rsidR="00653232" w:rsidRPr="00BE070A" w:rsidRDefault="00000000">
            <w:pPr>
              <w:rPr>
                <w:lang w:val="es-CO"/>
              </w:rPr>
            </w:pPr>
            <w:r w:rsidRPr="00BE070A">
              <w:rPr>
                <w:color w:val="222222"/>
                <w:sz w:val="18"/>
                <w:lang w:val="es-CO"/>
              </w:rPr>
              <w:t>La modificación debe conservar la estructura requerida por RF-05.</w:t>
            </w:r>
          </w:p>
        </w:tc>
      </w:tr>
      <w:tr w:rsidR="00653232" w:rsidRPr="00BE070A" w14:paraId="43A80E01" w14:textId="77777777">
        <w:trPr>
          <w:jc w:val="center"/>
        </w:trPr>
        <w:tc>
          <w:tcPr>
            <w:tcW w:w="1584" w:type="dxa"/>
            <w:shd w:val="clear" w:color="auto" w:fill="F8FAFC"/>
            <w:vAlign w:val="center"/>
          </w:tcPr>
          <w:p w14:paraId="1C3FFB38" w14:textId="77777777" w:rsidR="00653232" w:rsidRPr="00BE070A" w:rsidRDefault="00000000">
            <w:pPr>
              <w:rPr>
                <w:lang w:val="es-CO"/>
              </w:rPr>
            </w:pPr>
            <w:r w:rsidRPr="00BE070A">
              <w:rPr>
                <w:color w:val="222222"/>
                <w:sz w:val="18"/>
                <w:lang w:val="es-CO"/>
              </w:rPr>
              <w:t>CA-05-03</w:t>
            </w:r>
          </w:p>
        </w:tc>
        <w:tc>
          <w:tcPr>
            <w:tcW w:w="9360" w:type="dxa"/>
            <w:shd w:val="clear" w:color="auto" w:fill="F8FAFC"/>
            <w:vAlign w:val="center"/>
          </w:tcPr>
          <w:p w14:paraId="5D954C96" w14:textId="77777777" w:rsidR="00653232" w:rsidRPr="00BE070A" w:rsidRDefault="00000000">
            <w:pPr>
              <w:rPr>
                <w:lang w:val="es-CO"/>
              </w:rPr>
            </w:pPr>
            <w:r w:rsidRPr="00BE070A">
              <w:rPr>
                <w:color w:val="222222"/>
                <w:sz w:val="18"/>
                <w:lang w:val="es-CO"/>
              </w:rPr>
              <w:t>La modificación debe quedar registrada con fecha y usuario responsable.</w:t>
            </w:r>
          </w:p>
        </w:tc>
      </w:tr>
    </w:tbl>
    <w:p w14:paraId="212E0B57" w14:textId="77777777" w:rsidR="00653232" w:rsidRPr="00BE070A" w:rsidRDefault="00653232">
      <w:pPr>
        <w:rPr>
          <w:lang w:val="es-CO"/>
        </w:rPr>
      </w:pPr>
    </w:p>
    <w:p w14:paraId="7E75CD50" w14:textId="77777777" w:rsidR="00653232" w:rsidRPr="00BE070A" w:rsidRDefault="00000000">
      <w:pPr>
        <w:pStyle w:val="Ttulo3"/>
        <w:rPr>
          <w:lang w:val="es-CO"/>
        </w:rPr>
      </w:pPr>
      <w:r w:rsidRPr="00BE070A">
        <w:rPr>
          <w:lang w:val="es-CO"/>
        </w:rPr>
        <w:t>Criterios de no aceptación</w:t>
      </w:r>
    </w:p>
    <w:tbl>
      <w:tblPr>
        <w:tblStyle w:val="Tablaconcuadrcula"/>
        <w:tblW w:w="0" w:type="auto"/>
        <w:jc w:val="center"/>
        <w:tblLook w:val="04A0" w:firstRow="1" w:lastRow="0" w:firstColumn="1" w:lastColumn="0" w:noHBand="0" w:noVBand="1"/>
      </w:tblPr>
      <w:tblGrid>
        <w:gridCol w:w="1516"/>
        <w:gridCol w:w="8780"/>
      </w:tblGrid>
      <w:tr w:rsidR="00653232" w:rsidRPr="00BE070A" w14:paraId="41495EA6" w14:textId="77777777">
        <w:trPr>
          <w:tblHeader/>
          <w:jc w:val="center"/>
        </w:trPr>
        <w:tc>
          <w:tcPr>
            <w:tcW w:w="1584" w:type="dxa"/>
            <w:shd w:val="clear" w:color="auto" w:fill="16324F"/>
            <w:vAlign w:val="center"/>
          </w:tcPr>
          <w:p w14:paraId="0852658F" w14:textId="77777777" w:rsidR="00653232" w:rsidRPr="00BE070A" w:rsidRDefault="00000000">
            <w:pPr>
              <w:rPr>
                <w:lang w:val="es-CO"/>
              </w:rPr>
            </w:pPr>
            <w:r w:rsidRPr="00BE070A">
              <w:rPr>
                <w:b/>
                <w:color w:val="FFFFFF"/>
                <w:sz w:val="18"/>
                <w:lang w:val="es-CO"/>
              </w:rPr>
              <w:t>ID</w:t>
            </w:r>
          </w:p>
        </w:tc>
        <w:tc>
          <w:tcPr>
            <w:tcW w:w="9360" w:type="dxa"/>
            <w:shd w:val="clear" w:color="auto" w:fill="16324F"/>
            <w:vAlign w:val="center"/>
          </w:tcPr>
          <w:p w14:paraId="5C0EDD37" w14:textId="77777777" w:rsidR="00653232" w:rsidRPr="00BE070A" w:rsidRDefault="00000000">
            <w:pPr>
              <w:rPr>
                <w:lang w:val="es-CO"/>
              </w:rPr>
            </w:pPr>
            <w:r w:rsidRPr="00BE070A">
              <w:rPr>
                <w:b/>
                <w:color w:val="FFFFFF"/>
                <w:sz w:val="18"/>
                <w:lang w:val="es-CO"/>
              </w:rPr>
              <w:t>Criterio</w:t>
            </w:r>
          </w:p>
        </w:tc>
      </w:tr>
      <w:tr w:rsidR="00653232" w:rsidRPr="00BE070A" w14:paraId="35B119D3" w14:textId="77777777">
        <w:trPr>
          <w:jc w:val="center"/>
        </w:trPr>
        <w:tc>
          <w:tcPr>
            <w:tcW w:w="1584" w:type="dxa"/>
            <w:shd w:val="clear" w:color="auto" w:fill="F8FAFC"/>
            <w:vAlign w:val="center"/>
          </w:tcPr>
          <w:p w14:paraId="36C0CDB6" w14:textId="77777777" w:rsidR="00653232" w:rsidRPr="00BE070A" w:rsidRDefault="00000000">
            <w:pPr>
              <w:rPr>
                <w:lang w:val="es-CO"/>
              </w:rPr>
            </w:pPr>
            <w:r w:rsidRPr="00BE070A">
              <w:rPr>
                <w:color w:val="222222"/>
                <w:sz w:val="18"/>
                <w:lang w:val="es-CO"/>
              </w:rPr>
              <w:t>CNA-05-01</w:t>
            </w:r>
          </w:p>
        </w:tc>
        <w:tc>
          <w:tcPr>
            <w:tcW w:w="9360" w:type="dxa"/>
            <w:shd w:val="clear" w:color="auto" w:fill="F8FAFC"/>
            <w:vAlign w:val="center"/>
          </w:tcPr>
          <w:p w14:paraId="1DA09CEE" w14:textId="77777777" w:rsidR="00653232" w:rsidRPr="00BE070A" w:rsidRDefault="00000000">
            <w:pPr>
              <w:rPr>
                <w:lang w:val="es-CO"/>
              </w:rPr>
            </w:pPr>
            <w:r w:rsidRPr="00BE070A">
              <w:rPr>
                <w:color w:val="222222"/>
                <w:sz w:val="18"/>
                <w:lang w:val="es-CO"/>
              </w:rPr>
              <w:t>Una pregunta que no esté en Borrador no debe poder modificarse mediante esta operación.</w:t>
            </w:r>
          </w:p>
        </w:tc>
      </w:tr>
      <w:tr w:rsidR="00653232" w:rsidRPr="00BE070A" w14:paraId="5E685846" w14:textId="77777777">
        <w:trPr>
          <w:jc w:val="center"/>
        </w:trPr>
        <w:tc>
          <w:tcPr>
            <w:tcW w:w="1584" w:type="dxa"/>
            <w:vAlign w:val="center"/>
          </w:tcPr>
          <w:p w14:paraId="66387271" w14:textId="77777777" w:rsidR="00653232" w:rsidRPr="00BE070A" w:rsidRDefault="00000000">
            <w:pPr>
              <w:rPr>
                <w:lang w:val="es-CO"/>
              </w:rPr>
            </w:pPr>
            <w:r w:rsidRPr="00BE070A">
              <w:rPr>
                <w:color w:val="222222"/>
                <w:sz w:val="18"/>
                <w:lang w:val="es-CO"/>
              </w:rPr>
              <w:t>CNA-05-02</w:t>
            </w:r>
          </w:p>
        </w:tc>
        <w:tc>
          <w:tcPr>
            <w:tcW w:w="9360" w:type="dxa"/>
            <w:vAlign w:val="center"/>
          </w:tcPr>
          <w:p w14:paraId="1E8B3B22" w14:textId="77777777" w:rsidR="00653232" w:rsidRPr="00BE070A" w:rsidRDefault="00000000">
            <w:pPr>
              <w:rPr>
                <w:lang w:val="es-CO"/>
              </w:rPr>
            </w:pPr>
            <w:r w:rsidRPr="00BE070A">
              <w:rPr>
                <w:color w:val="222222"/>
                <w:sz w:val="18"/>
                <w:lang w:val="es-CO"/>
              </w:rPr>
              <w:t>Una modificación que incumpla las reglas de validación estructural no debe avanzar como válida.</w:t>
            </w:r>
          </w:p>
        </w:tc>
      </w:tr>
    </w:tbl>
    <w:p w14:paraId="640F55DC" w14:textId="77777777" w:rsidR="00653232" w:rsidRPr="00BE070A" w:rsidRDefault="00653232">
      <w:pPr>
        <w:rPr>
          <w:lang w:val="es-CO"/>
        </w:rPr>
      </w:pPr>
    </w:p>
    <w:p w14:paraId="3B5DD05C" w14:textId="77777777" w:rsidR="00653232" w:rsidRPr="00BE070A" w:rsidRDefault="00000000">
      <w:pPr>
        <w:pStyle w:val="Ttulo3"/>
        <w:rPr>
          <w:lang w:val="es-CO"/>
        </w:rPr>
      </w:pPr>
      <w:r w:rsidRPr="00BE070A">
        <w:rPr>
          <w:lang w:val="es-CO"/>
        </w:rPr>
        <w:lastRenderedPageBreak/>
        <w:t xml:space="preserve">Futuros </w:t>
      </w:r>
      <w:proofErr w:type="spellStart"/>
      <w:r w:rsidRPr="00BE070A">
        <w:rPr>
          <w:lang w:val="es-CO"/>
        </w:rPr>
        <w:t>tests</w:t>
      </w:r>
      <w:proofErr w:type="spellEnd"/>
    </w:p>
    <w:tbl>
      <w:tblPr>
        <w:tblStyle w:val="Tablaconcuadrcula"/>
        <w:tblW w:w="0" w:type="auto"/>
        <w:jc w:val="center"/>
        <w:tblLook w:val="04A0" w:firstRow="1" w:lastRow="0" w:firstColumn="1" w:lastColumn="0" w:noHBand="0" w:noVBand="1"/>
      </w:tblPr>
      <w:tblGrid>
        <w:gridCol w:w="681"/>
        <w:gridCol w:w="876"/>
        <w:gridCol w:w="1118"/>
        <w:gridCol w:w="5851"/>
        <w:gridCol w:w="1770"/>
      </w:tblGrid>
      <w:tr w:rsidR="00653232" w:rsidRPr="00BE070A" w14:paraId="33D1D431" w14:textId="77777777">
        <w:trPr>
          <w:tblHeader/>
          <w:jc w:val="center"/>
        </w:trPr>
        <w:tc>
          <w:tcPr>
            <w:tcW w:w="1008" w:type="dxa"/>
            <w:shd w:val="clear" w:color="auto" w:fill="16324F"/>
            <w:vAlign w:val="center"/>
          </w:tcPr>
          <w:p w14:paraId="190F216E" w14:textId="77777777" w:rsidR="00653232" w:rsidRPr="00BE070A" w:rsidRDefault="00000000">
            <w:pPr>
              <w:rPr>
                <w:lang w:val="es-CO"/>
              </w:rPr>
            </w:pPr>
            <w:r w:rsidRPr="00BE070A">
              <w:rPr>
                <w:b/>
                <w:color w:val="FFFFFF"/>
                <w:sz w:val="18"/>
                <w:lang w:val="es-CO"/>
              </w:rPr>
              <w:t>Test ID</w:t>
            </w:r>
          </w:p>
        </w:tc>
        <w:tc>
          <w:tcPr>
            <w:tcW w:w="1296" w:type="dxa"/>
            <w:shd w:val="clear" w:color="auto" w:fill="16324F"/>
            <w:vAlign w:val="center"/>
          </w:tcPr>
          <w:p w14:paraId="748241CA" w14:textId="77777777" w:rsidR="00653232" w:rsidRPr="00BE070A" w:rsidRDefault="00000000">
            <w:pPr>
              <w:rPr>
                <w:lang w:val="es-CO"/>
              </w:rPr>
            </w:pPr>
            <w:r w:rsidRPr="00BE070A">
              <w:rPr>
                <w:b/>
                <w:color w:val="FFFFFF"/>
                <w:sz w:val="18"/>
                <w:lang w:val="es-CO"/>
              </w:rPr>
              <w:t>Criterio</w:t>
            </w:r>
          </w:p>
        </w:tc>
        <w:tc>
          <w:tcPr>
            <w:tcW w:w="1296" w:type="dxa"/>
            <w:shd w:val="clear" w:color="auto" w:fill="16324F"/>
            <w:vAlign w:val="center"/>
          </w:tcPr>
          <w:p w14:paraId="4422D180" w14:textId="77777777" w:rsidR="00653232" w:rsidRPr="00BE070A" w:rsidRDefault="00000000">
            <w:pPr>
              <w:rPr>
                <w:lang w:val="es-CO"/>
              </w:rPr>
            </w:pPr>
            <w:r w:rsidRPr="00BE070A">
              <w:rPr>
                <w:b/>
                <w:color w:val="FFFFFF"/>
                <w:sz w:val="18"/>
                <w:lang w:val="es-CO"/>
              </w:rPr>
              <w:t>Tipo</w:t>
            </w:r>
          </w:p>
        </w:tc>
        <w:tc>
          <w:tcPr>
            <w:tcW w:w="3168" w:type="dxa"/>
            <w:shd w:val="clear" w:color="auto" w:fill="16324F"/>
            <w:vAlign w:val="center"/>
          </w:tcPr>
          <w:p w14:paraId="06CC03BB" w14:textId="77777777" w:rsidR="00653232" w:rsidRPr="00BE070A" w:rsidRDefault="00000000">
            <w:pPr>
              <w:rPr>
                <w:lang w:val="es-CO"/>
              </w:rPr>
            </w:pPr>
            <w:r w:rsidRPr="00BE070A">
              <w:rPr>
                <w:b/>
                <w:color w:val="FFFFFF"/>
                <w:sz w:val="18"/>
                <w:lang w:val="es-CO"/>
              </w:rPr>
              <w:t>Nombre sugerido</w:t>
            </w:r>
          </w:p>
        </w:tc>
        <w:tc>
          <w:tcPr>
            <w:tcW w:w="4032" w:type="dxa"/>
            <w:shd w:val="clear" w:color="auto" w:fill="16324F"/>
            <w:vAlign w:val="center"/>
          </w:tcPr>
          <w:p w14:paraId="5BB7C372" w14:textId="77777777" w:rsidR="00653232" w:rsidRPr="00BE070A" w:rsidRDefault="00000000">
            <w:pPr>
              <w:rPr>
                <w:lang w:val="es-CO"/>
              </w:rPr>
            </w:pPr>
            <w:r w:rsidRPr="00BE070A">
              <w:rPr>
                <w:b/>
                <w:color w:val="FFFFFF"/>
                <w:sz w:val="18"/>
                <w:lang w:val="es-CO"/>
              </w:rPr>
              <w:t>Resultado esperado / dato por completar</w:t>
            </w:r>
          </w:p>
        </w:tc>
      </w:tr>
      <w:tr w:rsidR="00653232" w:rsidRPr="00BE070A" w14:paraId="653CD152" w14:textId="77777777">
        <w:trPr>
          <w:jc w:val="center"/>
        </w:trPr>
        <w:tc>
          <w:tcPr>
            <w:tcW w:w="1008" w:type="dxa"/>
            <w:shd w:val="clear" w:color="auto" w:fill="F8FAFC"/>
            <w:vAlign w:val="center"/>
          </w:tcPr>
          <w:p w14:paraId="13C6253C" w14:textId="77777777" w:rsidR="00653232" w:rsidRPr="00BE070A" w:rsidRDefault="00000000">
            <w:pPr>
              <w:rPr>
                <w:lang w:val="es-CO"/>
              </w:rPr>
            </w:pPr>
            <w:r w:rsidRPr="00BE070A">
              <w:rPr>
                <w:color w:val="222222"/>
                <w:sz w:val="18"/>
                <w:lang w:val="es-CO"/>
              </w:rPr>
              <w:t>TEST-05-01</w:t>
            </w:r>
          </w:p>
        </w:tc>
        <w:tc>
          <w:tcPr>
            <w:tcW w:w="1296" w:type="dxa"/>
            <w:shd w:val="clear" w:color="auto" w:fill="F8FAFC"/>
            <w:vAlign w:val="center"/>
          </w:tcPr>
          <w:p w14:paraId="338F2293" w14:textId="77777777" w:rsidR="00653232" w:rsidRPr="00BE070A" w:rsidRDefault="00000000">
            <w:pPr>
              <w:rPr>
                <w:lang w:val="es-CO"/>
              </w:rPr>
            </w:pPr>
            <w:r w:rsidRPr="00BE070A">
              <w:rPr>
                <w:color w:val="222222"/>
                <w:sz w:val="18"/>
                <w:lang w:val="es-CO"/>
              </w:rPr>
              <w:t>CA-05-01</w:t>
            </w:r>
          </w:p>
        </w:tc>
        <w:tc>
          <w:tcPr>
            <w:tcW w:w="1296" w:type="dxa"/>
            <w:shd w:val="clear" w:color="auto" w:fill="F8FAFC"/>
            <w:vAlign w:val="center"/>
          </w:tcPr>
          <w:p w14:paraId="152E2896" w14:textId="77777777" w:rsidR="00653232" w:rsidRPr="00BE070A" w:rsidRDefault="00000000">
            <w:pPr>
              <w:rPr>
                <w:lang w:val="es-CO"/>
              </w:rPr>
            </w:pPr>
            <w:r w:rsidRPr="00BE070A">
              <w:rPr>
                <w:color w:val="222222"/>
                <w:sz w:val="18"/>
                <w:lang w:val="es-CO"/>
              </w:rPr>
              <w:t>Aceptación</w:t>
            </w:r>
          </w:p>
        </w:tc>
        <w:tc>
          <w:tcPr>
            <w:tcW w:w="3168" w:type="dxa"/>
            <w:shd w:val="clear" w:color="auto" w:fill="F8FAFC"/>
            <w:vAlign w:val="center"/>
          </w:tcPr>
          <w:p w14:paraId="26D7CB66" w14:textId="77777777" w:rsidR="00653232" w:rsidRPr="00BE070A" w:rsidRDefault="00000000">
            <w:pPr>
              <w:rPr>
                <w:lang w:val="es-CO"/>
              </w:rPr>
            </w:pPr>
            <w:proofErr w:type="spellStart"/>
            <w:r w:rsidRPr="00BE070A">
              <w:rPr>
                <w:color w:val="222222"/>
                <w:sz w:val="18"/>
                <w:lang w:val="es-CO"/>
              </w:rPr>
              <w:t>modificarPregunta_CuandoEstaEnBorrador_</w:t>
            </w:r>
            <w:proofErr w:type="gramStart"/>
            <w:r w:rsidRPr="00BE070A">
              <w:rPr>
                <w:color w:val="222222"/>
                <w:sz w:val="18"/>
                <w:lang w:val="es-CO"/>
              </w:rPr>
              <w:t>DebePermitirCambio</w:t>
            </w:r>
            <w:proofErr w:type="spellEnd"/>
            <w:r w:rsidRPr="00BE070A">
              <w:rPr>
                <w:color w:val="222222"/>
                <w:sz w:val="18"/>
                <w:lang w:val="es-CO"/>
              </w:rPr>
              <w:t>(</w:t>
            </w:r>
            <w:proofErr w:type="gramEnd"/>
            <w:r w:rsidRPr="00BE070A">
              <w:rPr>
                <w:color w:val="222222"/>
                <w:sz w:val="18"/>
                <w:lang w:val="es-CO"/>
              </w:rPr>
              <w:t>)</w:t>
            </w:r>
          </w:p>
        </w:tc>
        <w:tc>
          <w:tcPr>
            <w:tcW w:w="4032" w:type="dxa"/>
            <w:shd w:val="clear" w:color="auto" w:fill="F8FAFC"/>
            <w:vAlign w:val="center"/>
          </w:tcPr>
          <w:p w14:paraId="3FA2D7C7" w14:textId="77777777" w:rsidR="00653232" w:rsidRPr="00BE070A" w:rsidRDefault="00000000">
            <w:pPr>
              <w:rPr>
                <w:lang w:val="es-CO"/>
              </w:rPr>
            </w:pPr>
            <w:r w:rsidRPr="00BE070A">
              <w:rPr>
                <w:color w:val="222222"/>
                <w:sz w:val="18"/>
                <w:lang w:val="es-CO"/>
              </w:rPr>
              <w:t>La edición se permite.</w:t>
            </w:r>
          </w:p>
        </w:tc>
      </w:tr>
      <w:tr w:rsidR="00653232" w:rsidRPr="00BE070A" w14:paraId="603E2F92" w14:textId="77777777">
        <w:trPr>
          <w:jc w:val="center"/>
        </w:trPr>
        <w:tc>
          <w:tcPr>
            <w:tcW w:w="1008" w:type="dxa"/>
            <w:vAlign w:val="center"/>
          </w:tcPr>
          <w:p w14:paraId="6937236F" w14:textId="77777777" w:rsidR="00653232" w:rsidRPr="00BE070A" w:rsidRDefault="00000000">
            <w:pPr>
              <w:rPr>
                <w:lang w:val="es-CO"/>
              </w:rPr>
            </w:pPr>
            <w:r w:rsidRPr="00BE070A">
              <w:rPr>
                <w:color w:val="222222"/>
                <w:sz w:val="18"/>
                <w:lang w:val="es-CO"/>
              </w:rPr>
              <w:t>TEST-05-02</w:t>
            </w:r>
          </w:p>
        </w:tc>
        <w:tc>
          <w:tcPr>
            <w:tcW w:w="1296" w:type="dxa"/>
            <w:vAlign w:val="center"/>
          </w:tcPr>
          <w:p w14:paraId="035741B4" w14:textId="77777777" w:rsidR="00653232" w:rsidRPr="00BE070A" w:rsidRDefault="00000000">
            <w:pPr>
              <w:rPr>
                <w:lang w:val="es-CO"/>
              </w:rPr>
            </w:pPr>
            <w:r w:rsidRPr="00BE070A">
              <w:rPr>
                <w:color w:val="222222"/>
                <w:sz w:val="18"/>
                <w:lang w:val="es-CO"/>
              </w:rPr>
              <w:t>CA-05-02</w:t>
            </w:r>
          </w:p>
        </w:tc>
        <w:tc>
          <w:tcPr>
            <w:tcW w:w="1296" w:type="dxa"/>
            <w:vAlign w:val="center"/>
          </w:tcPr>
          <w:p w14:paraId="45804AD7" w14:textId="77777777" w:rsidR="00653232" w:rsidRPr="00BE070A" w:rsidRDefault="00000000">
            <w:pPr>
              <w:rPr>
                <w:lang w:val="es-CO"/>
              </w:rPr>
            </w:pPr>
            <w:r w:rsidRPr="00BE070A">
              <w:rPr>
                <w:color w:val="222222"/>
                <w:sz w:val="18"/>
                <w:lang w:val="es-CO"/>
              </w:rPr>
              <w:t>Aceptación</w:t>
            </w:r>
          </w:p>
        </w:tc>
        <w:tc>
          <w:tcPr>
            <w:tcW w:w="3168" w:type="dxa"/>
            <w:vAlign w:val="center"/>
          </w:tcPr>
          <w:p w14:paraId="65C3F9A3" w14:textId="77777777" w:rsidR="00653232" w:rsidRPr="00BE070A" w:rsidRDefault="00000000">
            <w:pPr>
              <w:rPr>
                <w:lang w:val="es-CO"/>
              </w:rPr>
            </w:pPr>
            <w:proofErr w:type="spellStart"/>
            <w:r w:rsidRPr="00BE070A">
              <w:rPr>
                <w:color w:val="222222"/>
                <w:sz w:val="18"/>
                <w:lang w:val="es-CO"/>
              </w:rPr>
              <w:t>modificarPregunta_</w:t>
            </w:r>
            <w:proofErr w:type="gramStart"/>
            <w:r w:rsidRPr="00BE070A">
              <w:rPr>
                <w:color w:val="222222"/>
                <w:sz w:val="18"/>
                <w:lang w:val="es-CO"/>
              </w:rPr>
              <w:t>DebeConservarEstructura</w:t>
            </w:r>
            <w:proofErr w:type="spellEnd"/>
            <w:r w:rsidRPr="00BE070A">
              <w:rPr>
                <w:color w:val="222222"/>
                <w:sz w:val="18"/>
                <w:lang w:val="es-CO"/>
              </w:rPr>
              <w:t>(</w:t>
            </w:r>
            <w:proofErr w:type="gramEnd"/>
            <w:r w:rsidRPr="00BE070A">
              <w:rPr>
                <w:color w:val="222222"/>
                <w:sz w:val="18"/>
                <w:lang w:val="es-CO"/>
              </w:rPr>
              <w:t>)</w:t>
            </w:r>
          </w:p>
        </w:tc>
        <w:tc>
          <w:tcPr>
            <w:tcW w:w="4032" w:type="dxa"/>
            <w:vAlign w:val="center"/>
          </w:tcPr>
          <w:p w14:paraId="2A4CD2C2" w14:textId="77777777" w:rsidR="00653232" w:rsidRPr="00BE070A" w:rsidRDefault="00000000">
            <w:pPr>
              <w:rPr>
                <w:lang w:val="es-CO"/>
              </w:rPr>
            </w:pPr>
            <w:r w:rsidRPr="00BE070A">
              <w:rPr>
                <w:color w:val="222222"/>
                <w:sz w:val="18"/>
                <w:lang w:val="es-CO"/>
              </w:rPr>
              <w:t>La pregunta mantiene los elementos de RF-05.</w:t>
            </w:r>
          </w:p>
        </w:tc>
      </w:tr>
      <w:tr w:rsidR="00653232" w:rsidRPr="00BE070A" w14:paraId="1CD19842" w14:textId="77777777">
        <w:trPr>
          <w:jc w:val="center"/>
        </w:trPr>
        <w:tc>
          <w:tcPr>
            <w:tcW w:w="1008" w:type="dxa"/>
            <w:shd w:val="clear" w:color="auto" w:fill="F8FAFC"/>
            <w:vAlign w:val="center"/>
          </w:tcPr>
          <w:p w14:paraId="4CB3DEBD" w14:textId="77777777" w:rsidR="00653232" w:rsidRPr="00BE070A" w:rsidRDefault="00000000">
            <w:pPr>
              <w:rPr>
                <w:lang w:val="es-CO"/>
              </w:rPr>
            </w:pPr>
            <w:r w:rsidRPr="00BE070A">
              <w:rPr>
                <w:color w:val="222222"/>
                <w:sz w:val="18"/>
                <w:lang w:val="es-CO"/>
              </w:rPr>
              <w:t>TEST-05-03</w:t>
            </w:r>
          </w:p>
        </w:tc>
        <w:tc>
          <w:tcPr>
            <w:tcW w:w="1296" w:type="dxa"/>
            <w:shd w:val="clear" w:color="auto" w:fill="F8FAFC"/>
            <w:vAlign w:val="center"/>
          </w:tcPr>
          <w:p w14:paraId="2B74C550" w14:textId="77777777" w:rsidR="00653232" w:rsidRPr="00BE070A" w:rsidRDefault="00000000">
            <w:pPr>
              <w:rPr>
                <w:lang w:val="es-CO"/>
              </w:rPr>
            </w:pPr>
            <w:r w:rsidRPr="00BE070A">
              <w:rPr>
                <w:color w:val="222222"/>
                <w:sz w:val="18"/>
                <w:lang w:val="es-CO"/>
              </w:rPr>
              <w:t>CA-05-03</w:t>
            </w:r>
          </w:p>
        </w:tc>
        <w:tc>
          <w:tcPr>
            <w:tcW w:w="1296" w:type="dxa"/>
            <w:shd w:val="clear" w:color="auto" w:fill="F8FAFC"/>
            <w:vAlign w:val="center"/>
          </w:tcPr>
          <w:p w14:paraId="39C260EF" w14:textId="77777777" w:rsidR="00653232" w:rsidRPr="00BE070A" w:rsidRDefault="00000000">
            <w:pPr>
              <w:rPr>
                <w:lang w:val="es-CO"/>
              </w:rPr>
            </w:pPr>
            <w:r w:rsidRPr="00BE070A">
              <w:rPr>
                <w:color w:val="222222"/>
                <w:sz w:val="18"/>
                <w:lang w:val="es-CO"/>
              </w:rPr>
              <w:t>Aceptación</w:t>
            </w:r>
          </w:p>
        </w:tc>
        <w:tc>
          <w:tcPr>
            <w:tcW w:w="3168" w:type="dxa"/>
            <w:shd w:val="clear" w:color="auto" w:fill="F8FAFC"/>
            <w:vAlign w:val="center"/>
          </w:tcPr>
          <w:p w14:paraId="710D869D" w14:textId="77777777" w:rsidR="00653232" w:rsidRPr="00BE070A" w:rsidRDefault="00000000">
            <w:pPr>
              <w:rPr>
                <w:lang w:val="es-CO"/>
              </w:rPr>
            </w:pPr>
            <w:proofErr w:type="spellStart"/>
            <w:r w:rsidRPr="00BE070A">
              <w:rPr>
                <w:color w:val="222222"/>
                <w:sz w:val="18"/>
                <w:lang w:val="es-CO"/>
              </w:rPr>
              <w:t>modificarPregunta_</w:t>
            </w:r>
            <w:proofErr w:type="gramStart"/>
            <w:r w:rsidRPr="00BE070A">
              <w:rPr>
                <w:color w:val="222222"/>
                <w:sz w:val="18"/>
                <w:lang w:val="es-CO"/>
              </w:rPr>
              <w:t>DebeRegistrarTrazabilidad</w:t>
            </w:r>
            <w:proofErr w:type="spellEnd"/>
            <w:r w:rsidRPr="00BE070A">
              <w:rPr>
                <w:color w:val="222222"/>
                <w:sz w:val="18"/>
                <w:lang w:val="es-CO"/>
              </w:rPr>
              <w:t>(</w:t>
            </w:r>
            <w:proofErr w:type="gramEnd"/>
            <w:r w:rsidRPr="00BE070A">
              <w:rPr>
                <w:color w:val="222222"/>
                <w:sz w:val="18"/>
                <w:lang w:val="es-CO"/>
              </w:rPr>
              <w:t>)</w:t>
            </w:r>
          </w:p>
        </w:tc>
        <w:tc>
          <w:tcPr>
            <w:tcW w:w="4032" w:type="dxa"/>
            <w:shd w:val="clear" w:color="auto" w:fill="F8FAFC"/>
            <w:vAlign w:val="center"/>
          </w:tcPr>
          <w:p w14:paraId="2EF2346A" w14:textId="77777777" w:rsidR="00653232" w:rsidRPr="00BE070A" w:rsidRDefault="00000000">
            <w:pPr>
              <w:rPr>
                <w:lang w:val="es-CO"/>
              </w:rPr>
            </w:pPr>
            <w:r w:rsidRPr="00BE070A">
              <w:rPr>
                <w:color w:val="222222"/>
                <w:sz w:val="18"/>
                <w:lang w:val="es-CO"/>
              </w:rPr>
              <w:t>Fecha y usuario responsable quedan almacenados.</w:t>
            </w:r>
          </w:p>
        </w:tc>
      </w:tr>
      <w:tr w:rsidR="00653232" w:rsidRPr="00BE070A" w14:paraId="1C0FF042" w14:textId="77777777">
        <w:trPr>
          <w:jc w:val="center"/>
        </w:trPr>
        <w:tc>
          <w:tcPr>
            <w:tcW w:w="1008" w:type="dxa"/>
            <w:vAlign w:val="center"/>
          </w:tcPr>
          <w:p w14:paraId="2FCAD5F9" w14:textId="77777777" w:rsidR="00653232" w:rsidRPr="00BE070A" w:rsidRDefault="00000000">
            <w:pPr>
              <w:rPr>
                <w:lang w:val="es-CO"/>
              </w:rPr>
            </w:pPr>
            <w:r w:rsidRPr="00BE070A">
              <w:rPr>
                <w:color w:val="222222"/>
                <w:sz w:val="18"/>
                <w:lang w:val="es-CO"/>
              </w:rPr>
              <w:t>TEST-05-04</w:t>
            </w:r>
          </w:p>
        </w:tc>
        <w:tc>
          <w:tcPr>
            <w:tcW w:w="1296" w:type="dxa"/>
            <w:vAlign w:val="center"/>
          </w:tcPr>
          <w:p w14:paraId="137F7B90" w14:textId="77777777" w:rsidR="00653232" w:rsidRPr="00BE070A" w:rsidRDefault="00000000">
            <w:pPr>
              <w:rPr>
                <w:lang w:val="es-CO"/>
              </w:rPr>
            </w:pPr>
            <w:r w:rsidRPr="00BE070A">
              <w:rPr>
                <w:color w:val="222222"/>
                <w:sz w:val="18"/>
                <w:lang w:val="es-CO"/>
              </w:rPr>
              <w:t>CNA-05-01</w:t>
            </w:r>
          </w:p>
        </w:tc>
        <w:tc>
          <w:tcPr>
            <w:tcW w:w="1296" w:type="dxa"/>
            <w:vAlign w:val="center"/>
          </w:tcPr>
          <w:p w14:paraId="1CB40F71" w14:textId="77777777" w:rsidR="00653232" w:rsidRPr="00BE070A" w:rsidRDefault="00000000">
            <w:pPr>
              <w:rPr>
                <w:lang w:val="es-CO"/>
              </w:rPr>
            </w:pPr>
            <w:r w:rsidRPr="00BE070A">
              <w:rPr>
                <w:color w:val="222222"/>
                <w:sz w:val="18"/>
                <w:lang w:val="es-CO"/>
              </w:rPr>
              <w:t>No aceptación</w:t>
            </w:r>
          </w:p>
        </w:tc>
        <w:tc>
          <w:tcPr>
            <w:tcW w:w="3168" w:type="dxa"/>
            <w:vAlign w:val="center"/>
          </w:tcPr>
          <w:p w14:paraId="42C12A82" w14:textId="77777777" w:rsidR="00653232" w:rsidRPr="00BE070A" w:rsidRDefault="00000000">
            <w:pPr>
              <w:rPr>
                <w:lang w:val="es-CO"/>
              </w:rPr>
            </w:pPr>
            <w:proofErr w:type="spellStart"/>
            <w:r w:rsidRPr="00BE070A">
              <w:rPr>
                <w:color w:val="222222"/>
                <w:sz w:val="18"/>
                <w:lang w:val="es-CO"/>
              </w:rPr>
              <w:t>modificarPregunta_FueraDeBorrador_</w:t>
            </w:r>
            <w:proofErr w:type="gramStart"/>
            <w:r w:rsidRPr="00BE070A">
              <w:rPr>
                <w:color w:val="222222"/>
                <w:sz w:val="18"/>
                <w:lang w:val="es-CO"/>
              </w:rPr>
              <w:t>DebeRechazar</w:t>
            </w:r>
            <w:proofErr w:type="spellEnd"/>
            <w:r w:rsidRPr="00BE070A">
              <w:rPr>
                <w:color w:val="222222"/>
                <w:sz w:val="18"/>
                <w:lang w:val="es-CO"/>
              </w:rPr>
              <w:t>(</w:t>
            </w:r>
            <w:proofErr w:type="gramEnd"/>
            <w:r w:rsidRPr="00BE070A">
              <w:rPr>
                <w:color w:val="222222"/>
                <w:sz w:val="18"/>
                <w:lang w:val="es-CO"/>
              </w:rPr>
              <w:t>)</w:t>
            </w:r>
          </w:p>
        </w:tc>
        <w:tc>
          <w:tcPr>
            <w:tcW w:w="4032" w:type="dxa"/>
            <w:vAlign w:val="center"/>
          </w:tcPr>
          <w:p w14:paraId="07888982" w14:textId="77777777" w:rsidR="00653232" w:rsidRPr="00BE070A" w:rsidRDefault="00000000">
            <w:pPr>
              <w:rPr>
                <w:lang w:val="es-CO"/>
              </w:rPr>
            </w:pPr>
            <w:r w:rsidRPr="00BE070A">
              <w:rPr>
                <w:color w:val="222222"/>
                <w:sz w:val="18"/>
                <w:lang w:val="es-CO"/>
              </w:rPr>
              <w:t>Operación rechazada.</w:t>
            </w:r>
          </w:p>
        </w:tc>
      </w:tr>
      <w:tr w:rsidR="00653232" w:rsidRPr="00BE070A" w14:paraId="4E2D8DB8" w14:textId="77777777">
        <w:trPr>
          <w:jc w:val="center"/>
        </w:trPr>
        <w:tc>
          <w:tcPr>
            <w:tcW w:w="1008" w:type="dxa"/>
            <w:shd w:val="clear" w:color="auto" w:fill="F8FAFC"/>
            <w:vAlign w:val="center"/>
          </w:tcPr>
          <w:p w14:paraId="2A80D803" w14:textId="77777777" w:rsidR="00653232" w:rsidRPr="00BE070A" w:rsidRDefault="00000000">
            <w:pPr>
              <w:rPr>
                <w:lang w:val="es-CO"/>
              </w:rPr>
            </w:pPr>
            <w:r w:rsidRPr="00BE070A">
              <w:rPr>
                <w:color w:val="222222"/>
                <w:sz w:val="18"/>
                <w:lang w:val="es-CO"/>
              </w:rPr>
              <w:t>TEST-05-05</w:t>
            </w:r>
          </w:p>
        </w:tc>
        <w:tc>
          <w:tcPr>
            <w:tcW w:w="1296" w:type="dxa"/>
            <w:shd w:val="clear" w:color="auto" w:fill="F8FAFC"/>
            <w:vAlign w:val="center"/>
          </w:tcPr>
          <w:p w14:paraId="2BEBC23C" w14:textId="77777777" w:rsidR="00653232" w:rsidRPr="00BE070A" w:rsidRDefault="00000000">
            <w:pPr>
              <w:rPr>
                <w:lang w:val="es-CO"/>
              </w:rPr>
            </w:pPr>
            <w:r w:rsidRPr="00BE070A">
              <w:rPr>
                <w:color w:val="222222"/>
                <w:sz w:val="18"/>
                <w:lang w:val="es-CO"/>
              </w:rPr>
              <w:t>CNA-05-02</w:t>
            </w:r>
          </w:p>
        </w:tc>
        <w:tc>
          <w:tcPr>
            <w:tcW w:w="1296" w:type="dxa"/>
            <w:shd w:val="clear" w:color="auto" w:fill="F8FAFC"/>
            <w:vAlign w:val="center"/>
          </w:tcPr>
          <w:p w14:paraId="0E8734CB" w14:textId="77777777" w:rsidR="00653232" w:rsidRPr="00BE070A" w:rsidRDefault="00000000">
            <w:pPr>
              <w:rPr>
                <w:lang w:val="es-CO"/>
              </w:rPr>
            </w:pPr>
            <w:r w:rsidRPr="00BE070A">
              <w:rPr>
                <w:color w:val="222222"/>
                <w:sz w:val="18"/>
                <w:lang w:val="es-CO"/>
              </w:rPr>
              <w:t>No aceptación</w:t>
            </w:r>
          </w:p>
        </w:tc>
        <w:tc>
          <w:tcPr>
            <w:tcW w:w="3168" w:type="dxa"/>
            <w:shd w:val="clear" w:color="auto" w:fill="F8FAFC"/>
            <w:vAlign w:val="center"/>
          </w:tcPr>
          <w:p w14:paraId="7400FDAD" w14:textId="77777777" w:rsidR="00653232" w:rsidRPr="00BE070A" w:rsidRDefault="00000000">
            <w:pPr>
              <w:rPr>
                <w:lang w:val="es-CO"/>
              </w:rPr>
            </w:pPr>
            <w:r w:rsidRPr="00BE070A">
              <w:rPr>
                <w:color w:val="222222"/>
                <w:sz w:val="18"/>
                <w:lang w:val="es-CO"/>
              </w:rPr>
              <w:t>modificarPregunta_ConValidacionFallida_</w:t>
            </w:r>
            <w:proofErr w:type="gramStart"/>
            <w:r w:rsidRPr="00BE070A">
              <w:rPr>
                <w:color w:val="222222"/>
                <w:sz w:val="18"/>
                <w:lang w:val="es-CO"/>
              </w:rPr>
              <w:t>DebeRechazarCambioValido(</w:t>
            </w:r>
            <w:proofErr w:type="gramEnd"/>
            <w:r w:rsidRPr="00BE070A">
              <w:rPr>
                <w:color w:val="222222"/>
                <w:sz w:val="18"/>
                <w:lang w:val="es-CO"/>
              </w:rPr>
              <w:t>)</w:t>
            </w:r>
          </w:p>
        </w:tc>
        <w:tc>
          <w:tcPr>
            <w:tcW w:w="4032" w:type="dxa"/>
            <w:shd w:val="clear" w:color="auto" w:fill="F8FAFC"/>
            <w:vAlign w:val="center"/>
          </w:tcPr>
          <w:p w14:paraId="6510BCF2" w14:textId="77777777" w:rsidR="00653232" w:rsidRPr="00BE070A" w:rsidRDefault="00000000">
            <w:pPr>
              <w:rPr>
                <w:lang w:val="es-CO"/>
              </w:rPr>
            </w:pPr>
            <w:r w:rsidRPr="00BE070A">
              <w:rPr>
                <w:color w:val="222222"/>
                <w:sz w:val="18"/>
                <w:lang w:val="es-CO"/>
              </w:rPr>
              <w:t>El cambio no se considera estructuralmente válido.</w:t>
            </w:r>
          </w:p>
        </w:tc>
      </w:tr>
    </w:tbl>
    <w:p w14:paraId="44A2A4B5" w14:textId="77777777" w:rsidR="00653232" w:rsidRPr="00BE070A" w:rsidRDefault="00653232">
      <w:pPr>
        <w:rPr>
          <w:lang w:val="es-CO"/>
        </w:rPr>
      </w:pPr>
    </w:p>
    <w:p w14:paraId="2E959DEE" w14:textId="77777777" w:rsidR="00653232" w:rsidRPr="00BE070A" w:rsidRDefault="00000000">
      <w:pPr>
        <w:pStyle w:val="Ttulo3"/>
        <w:rPr>
          <w:lang w:val="es-CO"/>
        </w:rPr>
      </w:pPr>
      <w:r w:rsidRPr="00BE070A">
        <w:rPr>
          <w:lang w:val="es-CO"/>
        </w:rPr>
        <w:t>Definiciones editables / pendientes</w:t>
      </w:r>
    </w:p>
    <w:p w14:paraId="3CD875B3" w14:textId="77777777" w:rsidR="00653232" w:rsidRPr="00BE070A" w:rsidRDefault="00000000">
      <w:pPr>
        <w:rPr>
          <w:lang w:val="es-CO"/>
        </w:rPr>
      </w:pPr>
      <w:r w:rsidRPr="00BE070A">
        <w:rPr>
          <w:b/>
          <w:color w:val="2E75B6"/>
          <w:lang w:val="es-CO"/>
        </w:rPr>
        <w:t>Versionado:</w:t>
      </w:r>
      <w:r w:rsidRPr="00BE070A">
        <w:rPr>
          <w:lang w:val="es-CO"/>
        </w:rPr>
        <w:t xml:space="preserve"> Definir si cada edición crea una versión consultable o solo un evento de auditoría.</w:t>
      </w:r>
    </w:p>
    <w:p w14:paraId="57281D62" w14:textId="77777777" w:rsidR="00653232" w:rsidRPr="00BE070A" w:rsidRDefault="00000000">
      <w:pPr>
        <w:spacing w:after="80"/>
        <w:rPr>
          <w:lang w:val="es-CO"/>
        </w:rPr>
      </w:pPr>
      <w:r w:rsidRPr="00BE070A">
        <w:rPr>
          <w:lang w:val="es-CO"/>
        </w:rPr>
        <w:t>Decisión: no hay versiones consultables; cada edición solo deja una línea en el log de la aplicación (“</w:t>
      </w:r>
      <w:proofErr w:type="spellStart"/>
      <w:r w:rsidRPr="00BE070A">
        <w:rPr>
          <w:lang w:val="es-CO"/>
        </w:rPr>
        <w:t>Question</w:t>
      </w:r>
      <w:proofErr w:type="spellEnd"/>
      <w:r w:rsidRPr="00BE070A">
        <w:rPr>
          <w:lang w:val="es-CO"/>
        </w:rPr>
        <w:t xml:space="preserve"> </w:t>
      </w:r>
      <w:proofErr w:type="spellStart"/>
      <w:r w:rsidRPr="00BE070A">
        <w:rPr>
          <w:lang w:val="es-CO"/>
        </w:rPr>
        <w:t>updated</w:t>
      </w:r>
      <w:proofErr w:type="spellEnd"/>
      <w:r w:rsidRPr="00BE070A">
        <w:rPr>
          <w:lang w:val="es-CO"/>
        </w:rPr>
        <w:t>” con el identificador de la pregunta). El registro de fecha, usuario y campos modificados no está implementado en el primer corte.</w:t>
      </w:r>
    </w:p>
    <w:p w14:paraId="38FC0BC6" w14:textId="77777777" w:rsidR="00653232" w:rsidRPr="00BE070A" w:rsidRDefault="00000000">
      <w:pPr>
        <w:rPr>
          <w:lang w:val="es-CO"/>
        </w:rPr>
      </w:pPr>
      <w:r w:rsidRPr="00BE070A">
        <w:rPr>
          <w:b/>
          <w:color w:val="2E75B6"/>
          <w:lang w:val="es-CO"/>
        </w:rPr>
        <w:t>Permiso de edición:</w:t>
      </w:r>
      <w:r w:rsidRPr="00BE070A">
        <w:rPr>
          <w:lang w:val="es-CO"/>
        </w:rPr>
        <w:t xml:space="preserve"> Confirmar el rol autorizado para modificar.</w:t>
      </w:r>
    </w:p>
    <w:p w14:paraId="385C763C" w14:textId="77777777" w:rsidR="00653232" w:rsidRPr="00BE070A" w:rsidRDefault="00000000">
      <w:pPr>
        <w:spacing w:after="80"/>
        <w:rPr>
          <w:lang w:val="es-CO"/>
        </w:rPr>
      </w:pPr>
      <w:r w:rsidRPr="00BE070A">
        <w:rPr>
          <w:lang w:val="es-CO"/>
        </w:rPr>
        <w:t>Decisión: la modificación solo se permite mientras la pregunta esté en estado Borrador; en el primer corte no se verifica que quien la edita sea el Autor propietario.</w:t>
      </w:r>
    </w:p>
    <w:p w14:paraId="4E30A454" w14:textId="77777777" w:rsidR="00653232" w:rsidRPr="00BE070A" w:rsidRDefault="00000000">
      <w:pPr>
        <w:rPr>
          <w:lang w:val="es-CO"/>
        </w:rPr>
      </w:pPr>
      <w:r w:rsidRPr="00BE070A">
        <w:rPr>
          <w:b/>
          <w:color w:val="2E75B6"/>
          <w:lang w:val="es-CO"/>
        </w:rPr>
        <w:t>Validación en edición:</w:t>
      </w:r>
      <w:r w:rsidRPr="00BE070A">
        <w:rPr>
          <w:lang w:val="es-CO"/>
        </w:rPr>
        <w:t xml:space="preserve"> Definir si siempre se valida al guardar o en etapas intermedias.</w:t>
      </w:r>
    </w:p>
    <w:p w14:paraId="3B1CFDC3" w14:textId="77777777" w:rsidR="00653232" w:rsidRPr="00BE070A" w:rsidRDefault="00000000">
      <w:pPr>
        <w:spacing w:after="80"/>
        <w:rPr>
          <w:lang w:val="es-CO"/>
        </w:rPr>
      </w:pPr>
      <w:r w:rsidRPr="00BE070A">
        <w:rPr>
          <w:lang w:val="es-CO"/>
        </w:rPr>
        <w:t>Decisión: al guardar una modificación se ejecutan las mismas validaciones de contexto y de respuestas que en la creación (no hay validación parcial). La modificación puede cambiar contexto, pregunta, respuestas, bibliografía, tema, subtema y dificultad, pero no el autor, el estado ni el tipo de la pregunta.</w:t>
      </w:r>
    </w:p>
    <w:p w14:paraId="623FF41C" w14:textId="77777777" w:rsidR="00653232" w:rsidRPr="00BE070A" w:rsidRDefault="00000000">
      <w:pPr>
        <w:pStyle w:val="Ttulo3"/>
        <w:rPr>
          <w:lang w:val="es-CO"/>
        </w:rPr>
      </w:pPr>
      <w:r w:rsidRPr="00BE070A">
        <w:rPr>
          <w:lang w:val="es-CO"/>
        </w:rPr>
        <w:t>Nota de fidelidad al documento fuente</w:t>
      </w:r>
    </w:p>
    <w:p w14:paraId="4A84C0F2" w14:textId="77777777" w:rsidR="00653232" w:rsidRPr="00BE070A" w:rsidRDefault="00000000">
      <w:pPr>
        <w:ind w:left="360" w:right="360"/>
        <w:rPr>
          <w:lang w:val="es-CO"/>
        </w:rPr>
      </w:pPr>
      <w:r w:rsidRPr="00BE070A">
        <w:rPr>
          <w:lang w:val="es-CO"/>
        </w:rPr>
        <w:t>RF-06 fija Borrador como condición de modificación. RF-29/RF-30 fijan trazabilidad, pero no el mecanismo de versionado.</w:t>
      </w:r>
    </w:p>
    <w:p w14:paraId="61EAD788" w14:textId="77777777" w:rsidR="00653232" w:rsidRPr="00BE070A" w:rsidRDefault="00653232">
      <w:pPr>
        <w:rPr>
          <w:lang w:val="es-CO"/>
        </w:rPr>
      </w:pPr>
    </w:p>
    <w:p w14:paraId="095B7186" w14:textId="77777777" w:rsidR="00653232" w:rsidRPr="00BE070A" w:rsidRDefault="00000000">
      <w:pPr>
        <w:pStyle w:val="Ttulo2"/>
        <w:rPr>
          <w:lang w:val="es-CO"/>
        </w:rPr>
      </w:pPr>
      <w:r w:rsidRPr="00BE070A">
        <w:rPr>
          <w:lang w:val="es-CO"/>
        </w:rPr>
        <w:t>CU-06. Consultar preguntas</w:t>
      </w:r>
    </w:p>
    <w:p w14:paraId="141ED17D" w14:textId="77777777" w:rsidR="00653232" w:rsidRPr="00BE070A" w:rsidRDefault="00000000">
      <w:pPr>
        <w:rPr>
          <w:lang w:val="es-CO"/>
        </w:rPr>
      </w:pPr>
      <w:r w:rsidRPr="00BE070A">
        <w:rPr>
          <w:b/>
          <w:color w:val="16324F"/>
          <w:lang w:val="es-CO"/>
        </w:rPr>
        <w:t>Objetivo:</w:t>
      </w:r>
      <w:r w:rsidRPr="00BE070A">
        <w:rPr>
          <w:lang w:val="es-CO"/>
        </w:rPr>
        <w:t xml:space="preserve"> Localizar preguntas mediante filtros.</w:t>
      </w:r>
    </w:p>
    <w:p w14:paraId="7D575789" w14:textId="77777777" w:rsidR="00653232" w:rsidRPr="00BE070A" w:rsidRDefault="00000000">
      <w:pPr>
        <w:rPr>
          <w:lang w:val="es-CO"/>
        </w:rPr>
      </w:pPr>
      <w:r w:rsidRPr="00BE070A">
        <w:rPr>
          <w:b/>
          <w:color w:val="16324F"/>
          <w:lang w:val="es-CO"/>
        </w:rPr>
        <w:t>Descripción:</w:t>
      </w:r>
      <w:r w:rsidRPr="00BE070A">
        <w:rPr>
          <w:lang w:val="es-CO"/>
        </w:rPr>
        <w:t xml:space="preserve"> Permitir consultas del banco de preguntas usando filtros y respetando los permisos del usuario.</w:t>
      </w:r>
    </w:p>
    <w:tbl>
      <w:tblPr>
        <w:tblStyle w:val="Tablaconcuadrcula"/>
        <w:tblW w:w="0" w:type="auto"/>
        <w:jc w:val="center"/>
        <w:tblLook w:val="04A0" w:firstRow="1" w:lastRow="0" w:firstColumn="1" w:lastColumn="0" w:noHBand="0" w:noVBand="1"/>
      </w:tblPr>
      <w:tblGrid>
        <w:gridCol w:w="2235"/>
        <w:gridCol w:w="8061"/>
      </w:tblGrid>
      <w:tr w:rsidR="00653232" w:rsidRPr="00BE070A" w14:paraId="297A3346" w14:textId="77777777">
        <w:trPr>
          <w:tblHeader/>
          <w:jc w:val="center"/>
        </w:trPr>
        <w:tc>
          <w:tcPr>
            <w:tcW w:w="2304" w:type="dxa"/>
            <w:shd w:val="clear" w:color="auto" w:fill="16324F"/>
            <w:vAlign w:val="center"/>
          </w:tcPr>
          <w:p w14:paraId="1AC62CA4" w14:textId="77777777" w:rsidR="00653232" w:rsidRPr="00BE070A" w:rsidRDefault="00000000">
            <w:pPr>
              <w:rPr>
                <w:lang w:val="es-CO"/>
              </w:rPr>
            </w:pPr>
            <w:r w:rsidRPr="00BE070A">
              <w:rPr>
                <w:b/>
                <w:color w:val="FFFFFF"/>
                <w:sz w:val="18"/>
                <w:lang w:val="es-CO"/>
              </w:rPr>
              <w:t>Elemento</w:t>
            </w:r>
          </w:p>
        </w:tc>
        <w:tc>
          <w:tcPr>
            <w:tcW w:w="8640" w:type="dxa"/>
            <w:shd w:val="clear" w:color="auto" w:fill="16324F"/>
            <w:vAlign w:val="center"/>
          </w:tcPr>
          <w:p w14:paraId="3FAB4B72" w14:textId="77777777" w:rsidR="00653232" w:rsidRPr="00BE070A" w:rsidRDefault="00000000">
            <w:pPr>
              <w:rPr>
                <w:lang w:val="es-CO"/>
              </w:rPr>
            </w:pPr>
            <w:r w:rsidRPr="00BE070A">
              <w:rPr>
                <w:b/>
                <w:color w:val="FFFFFF"/>
                <w:sz w:val="18"/>
                <w:lang w:val="es-CO"/>
              </w:rPr>
              <w:t>Definición</w:t>
            </w:r>
          </w:p>
        </w:tc>
      </w:tr>
      <w:tr w:rsidR="00653232" w:rsidRPr="00BE070A" w14:paraId="223EE875" w14:textId="77777777">
        <w:trPr>
          <w:jc w:val="center"/>
        </w:trPr>
        <w:tc>
          <w:tcPr>
            <w:tcW w:w="2304" w:type="dxa"/>
            <w:shd w:val="clear" w:color="auto" w:fill="F8FAFC"/>
            <w:vAlign w:val="center"/>
          </w:tcPr>
          <w:p w14:paraId="500DDC9F" w14:textId="77777777" w:rsidR="00653232" w:rsidRPr="00BE070A" w:rsidRDefault="00000000">
            <w:pPr>
              <w:rPr>
                <w:lang w:val="es-CO"/>
              </w:rPr>
            </w:pPr>
            <w:r w:rsidRPr="00BE070A">
              <w:rPr>
                <w:color w:val="222222"/>
                <w:sz w:val="18"/>
                <w:lang w:val="es-CO"/>
              </w:rPr>
              <w:t>Épica</w:t>
            </w:r>
          </w:p>
        </w:tc>
        <w:tc>
          <w:tcPr>
            <w:tcW w:w="8640" w:type="dxa"/>
            <w:shd w:val="clear" w:color="auto" w:fill="F8FAFC"/>
            <w:vAlign w:val="center"/>
          </w:tcPr>
          <w:p w14:paraId="3ED59195" w14:textId="77777777" w:rsidR="00653232" w:rsidRPr="00BE070A" w:rsidRDefault="00000000">
            <w:pPr>
              <w:rPr>
                <w:lang w:val="es-CO"/>
              </w:rPr>
            </w:pPr>
            <w:r w:rsidRPr="00BE070A">
              <w:rPr>
                <w:color w:val="222222"/>
                <w:sz w:val="18"/>
                <w:lang w:val="es-CO"/>
              </w:rPr>
              <w:t>HU02. Gestión del banco de preguntas</w:t>
            </w:r>
          </w:p>
        </w:tc>
      </w:tr>
      <w:tr w:rsidR="00653232" w:rsidRPr="00BE070A" w14:paraId="0889A6F2" w14:textId="77777777">
        <w:trPr>
          <w:jc w:val="center"/>
        </w:trPr>
        <w:tc>
          <w:tcPr>
            <w:tcW w:w="2304" w:type="dxa"/>
            <w:vAlign w:val="center"/>
          </w:tcPr>
          <w:p w14:paraId="6268967C" w14:textId="77777777" w:rsidR="00653232" w:rsidRPr="00BE070A" w:rsidRDefault="00000000">
            <w:pPr>
              <w:rPr>
                <w:lang w:val="es-CO"/>
              </w:rPr>
            </w:pPr>
            <w:r w:rsidRPr="00BE070A">
              <w:rPr>
                <w:color w:val="222222"/>
                <w:sz w:val="18"/>
                <w:lang w:val="es-CO"/>
              </w:rPr>
              <w:t>RF relacionados</w:t>
            </w:r>
          </w:p>
        </w:tc>
        <w:tc>
          <w:tcPr>
            <w:tcW w:w="8640" w:type="dxa"/>
            <w:vAlign w:val="center"/>
          </w:tcPr>
          <w:p w14:paraId="616205E9" w14:textId="77777777" w:rsidR="00653232" w:rsidRPr="00BE070A" w:rsidRDefault="00000000">
            <w:pPr>
              <w:rPr>
                <w:lang w:val="es-CO"/>
              </w:rPr>
            </w:pPr>
            <w:r w:rsidRPr="00BE070A">
              <w:rPr>
                <w:color w:val="222222"/>
                <w:sz w:val="18"/>
                <w:lang w:val="es-CO"/>
              </w:rPr>
              <w:t>RF-07; RNF-04; RNF-07</w:t>
            </w:r>
          </w:p>
        </w:tc>
      </w:tr>
      <w:tr w:rsidR="00653232" w:rsidRPr="00BE070A" w14:paraId="034F0645" w14:textId="77777777">
        <w:trPr>
          <w:jc w:val="center"/>
        </w:trPr>
        <w:tc>
          <w:tcPr>
            <w:tcW w:w="2304" w:type="dxa"/>
            <w:shd w:val="clear" w:color="auto" w:fill="F8FAFC"/>
            <w:vAlign w:val="center"/>
          </w:tcPr>
          <w:p w14:paraId="23D64996" w14:textId="77777777" w:rsidR="00653232" w:rsidRPr="00BE070A" w:rsidRDefault="00000000">
            <w:pPr>
              <w:rPr>
                <w:lang w:val="es-CO"/>
              </w:rPr>
            </w:pPr>
            <w:r w:rsidRPr="00BE070A">
              <w:rPr>
                <w:color w:val="222222"/>
                <w:sz w:val="18"/>
                <w:lang w:val="es-CO"/>
              </w:rPr>
              <w:t>Actor(es)</w:t>
            </w:r>
          </w:p>
        </w:tc>
        <w:tc>
          <w:tcPr>
            <w:tcW w:w="8640" w:type="dxa"/>
            <w:shd w:val="clear" w:color="auto" w:fill="F8FAFC"/>
            <w:vAlign w:val="center"/>
          </w:tcPr>
          <w:p w14:paraId="6ED1D7C1" w14:textId="77777777" w:rsidR="00653232" w:rsidRPr="00BE070A" w:rsidRDefault="00000000">
            <w:pPr>
              <w:rPr>
                <w:lang w:val="es-CO"/>
              </w:rPr>
            </w:pPr>
            <w:r w:rsidRPr="00BE070A">
              <w:rPr>
                <w:color w:val="222222"/>
                <w:sz w:val="18"/>
                <w:lang w:val="es-CO"/>
              </w:rPr>
              <w:t>Autor de preguntas (consulta las preguntas que ha creado).</w:t>
            </w:r>
          </w:p>
        </w:tc>
      </w:tr>
      <w:tr w:rsidR="00653232" w:rsidRPr="00BE070A" w14:paraId="384CC63A" w14:textId="77777777">
        <w:trPr>
          <w:jc w:val="center"/>
        </w:trPr>
        <w:tc>
          <w:tcPr>
            <w:tcW w:w="2304" w:type="dxa"/>
            <w:vAlign w:val="center"/>
          </w:tcPr>
          <w:p w14:paraId="09B041FD" w14:textId="77777777" w:rsidR="00653232" w:rsidRPr="00BE070A" w:rsidRDefault="00000000">
            <w:pPr>
              <w:rPr>
                <w:lang w:val="es-CO"/>
              </w:rPr>
            </w:pPr>
            <w:r w:rsidRPr="00BE070A">
              <w:rPr>
                <w:color w:val="222222"/>
                <w:sz w:val="18"/>
                <w:lang w:val="es-CO"/>
              </w:rPr>
              <w:t>Precondiciones</w:t>
            </w:r>
          </w:p>
        </w:tc>
        <w:tc>
          <w:tcPr>
            <w:tcW w:w="8640" w:type="dxa"/>
            <w:vAlign w:val="center"/>
          </w:tcPr>
          <w:p w14:paraId="49E02DE0" w14:textId="77777777" w:rsidR="00653232" w:rsidRPr="00BE070A" w:rsidRDefault="00000000">
            <w:pPr>
              <w:rPr>
                <w:lang w:val="es-CO"/>
              </w:rPr>
            </w:pPr>
            <w:r w:rsidRPr="00BE070A">
              <w:rPr>
                <w:color w:val="222222"/>
                <w:sz w:val="18"/>
                <w:lang w:val="es-CO"/>
              </w:rPr>
              <w:t>Existen preguntas almacenadas o el sistema permite realizar la consulta sin resultados.</w:t>
            </w:r>
          </w:p>
        </w:tc>
      </w:tr>
      <w:tr w:rsidR="00653232" w:rsidRPr="00BE070A" w14:paraId="15958C6B" w14:textId="77777777">
        <w:trPr>
          <w:jc w:val="center"/>
        </w:trPr>
        <w:tc>
          <w:tcPr>
            <w:tcW w:w="2304" w:type="dxa"/>
            <w:shd w:val="clear" w:color="auto" w:fill="F8FAFC"/>
            <w:vAlign w:val="center"/>
          </w:tcPr>
          <w:p w14:paraId="745D8425" w14:textId="77777777" w:rsidR="00653232" w:rsidRPr="00BE070A" w:rsidRDefault="00000000">
            <w:pPr>
              <w:rPr>
                <w:lang w:val="es-CO"/>
              </w:rPr>
            </w:pPr>
            <w:r w:rsidRPr="00BE070A">
              <w:rPr>
                <w:color w:val="222222"/>
                <w:sz w:val="18"/>
                <w:lang w:val="es-CO"/>
              </w:rPr>
              <w:t>Disparador</w:t>
            </w:r>
          </w:p>
        </w:tc>
        <w:tc>
          <w:tcPr>
            <w:tcW w:w="8640" w:type="dxa"/>
            <w:shd w:val="clear" w:color="auto" w:fill="F8FAFC"/>
            <w:vAlign w:val="center"/>
          </w:tcPr>
          <w:p w14:paraId="42A380EB" w14:textId="77777777" w:rsidR="00653232" w:rsidRPr="00BE070A" w:rsidRDefault="00000000">
            <w:pPr>
              <w:rPr>
                <w:lang w:val="es-CO"/>
              </w:rPr>
            </w:pPr>
            <w:r w:rsidRPr="00BE070A">
              <w:rPr>
                <w:color w:val="222222"/>
                <w:sz w:val="18"/>
                <w:lang w:val="es-CO"/>
              </w:rPr>
              <w:t>El actor inicia una consulta.</w:t>
            </w:r>
          </w:p>
        </w:tc>
      </w:tr>
      <w:tr w:rsidR="00653232" w:rsidRPr="00BE070A" w14:paraId="7FF934AD" w14:textId="77777777">
        <w:trPr>
          <w:jc w:val="center"/>
        </w:trPr>
        <w:tc>
          <w:tcPr>
            <w:tcW w:w="2304" w:type="dxa"/>
            <w:vAlign w:val="center"/>
          </w:tcPr>
          <w:p w14:paraId="25389E91" w14:textId="77777777" w:rsidR="00653232" w:rsidRPr="00BE070A" w:rsidRDefault="00000000">
            <w:pPr>
              <w:rPr>
                <w:lang w:val="es-CO"/>
              </w:rPr>
            </w:pPr>
            <w:r w:rsidRPr="00BE070A">
              <w:rPr>
                <w:color w:val="222222"/>
                <w:sz w:val="18"/>
                <w:lang w:val="es-CO"/>
              </w:rPr>
              <w:lastRenderedPageBreak/>
              <w:t>Postcondición</w:t>
            </w:r>
          </w:p>
        </w:tc>
        <w:tc>
          <w:tcPr>
            <w:tcW w:w="8640" w:type="dxa"/>
            <w:vAlign w:val="center"/>
          </w:tcPr>
          <w:p w14:paraId="0827F546" w14:textId="77777777" w:rsidR="00653232" w:rsidRPr="00BE070A" w:rsidRDefault="00000000">
            <w:pPr>
              <w:rPr>
                <w:lang w:val="es-CO"/>
              </w:rPr>
            </w:pPr>
            <w:r w:rsidRPr="00BE070A">
              <w:rPr>
                <w:color w:val="222222"/>
                <w:sz w:val="18"/>
                <w:lang w:val="es-CO"/>
              </w:rPr>
              <w:t>El sistema devuelve las preguntas del autor indicado.</w:t>
            </w:r>
          </w:p>
        </w:tc>
      </w:tr>
    </w:tbl>
    <w:p w14:paraId="1666BE2C" w14:textId="77777777" w:rsidR="00653232" w:rsidRPr="00BE070A" w:rsidRDefault="00653232">
      <w:pPr>
        <w:rPr>
          <w:lang w:val="es-CO"/>
        </w:rPr>
      </w:pPr>
    </w:p>
    <w:p w14:paraId="7E9A520E" w14:textId="77777777" w:rsidR="00653232" w:rsidRPr="00BE070A" w:rsidRDefault="00000000">
      <w:pPr>
        <w:pStyle w:val="Ttulo3"/>
        <w:rPr>
          <w:lang w:val="es-CO"/>
        </w:rPr>
      </w:pPr>
      <w:r w:rsidRPr="00BE070A">
        <w:rPr>
          <w:lang w:val="es-CO"/>
        </w:rPr>
        <w:t>Criterios de aceptación</w:t>
      </w:r>
    </w:p>
    <w:tbl>
      <w:tblPr>
        <w:tblStyle w:val="Tablaconcuadrcula"/>
        <w:tblW w:w="0" w:type="auto"/>
        <w:jc w:val="center"/>
        <w:tblLook w:val="04A0" w:firstRow="1" w:lastRow="0" w:firstColumn="1" w:lastColumn="0" w:noHBand="0" w:noVBand="1"/>
      </w:tblPr>
      <w:tblGrid>
        <w:gridCol w:w="1508"/>
        <w:gridCol w:w="8788"/>
      </w:tblGrid>
      <w:tr w:rsidR="00653232" w:rsidRPr="00BE070A" w14:paraId="257F4445" w14:textId="77777777">
        <w:trPr>
          <w:tblHeader/>
          <w:jc w:val="center"/>
        </w:trPr>
        <w:tc>
          <w:tcPr>
            <w:tcW w:w="1584" w:type="dxa"/>
            <w:shd w:val="clear" w:color="auto" w:fill="16324F"/>
            <w:vAlign w:val="center"/>
          </w:tcPr>
          <w:p w14:paraId="014AEC82" w14:textId="77777777" w:rsidR="00653232" w:rsidRPr="00BE070A" w:rsidRDefault="00000000">
            <w:pPr>
              <w:rPr>
                <w:lang w:val="es-CO"/>
              </w:rPr>
            </w:pPr>
            <w:r w:rsidRPr="00BE070A">
              <w:rPr>
                <w:b/>
                <w:color w:val="FFFFFF"/>
                <w:sz w:val="18"/>
                <w:lang w:val="es-CO"/>
              </w:rPr>
              <w:t>ID</w:t>
            </w:r>
          </w:p>
        </w:tc>
        <w:tc>
          <w:tcPr>
            <w:tcW w:w="9360" w:type="dxa"/>
            <w:shd w:val="clear" w:color="auto" w:fill="16324F"/>
            <w:vAlign w:val="center"/>
          </w:tcPr>
          <w:p w14:paraId="325FEFCC" w14:textId="77777777" w:rsidR="00653232" w:rsidRPr="00BE070A" w:rsidRDefault="00000000">
            <w:pPr>
              <w:rPr>
                <w:lang w:val="es-CO"/>
              </w:rPr>
            </w:pPr>
            <w:r w:rsidRPr="00BE070A">
              <w:rPr>
                <w:b/>
                <w:color w:val="FFFFFF"/>
                <w:sz w:val="18"/>
                <w:lang w:val="es-CO"/>
              </w:rPr>
              <w:t>Criterio</w:t>
            </w:r>
          </w:p>
        </w:tc>
      </w:tr>
      <w:tr w:rsidR="00653232" w:rsidRPr="00BE070A" w14:paraId="4A830AF6" w14:textId="77777777">
        <w:trPr>
          <w:jc w:val="center"/>
        </w:trPr>
        <w:tc>
          <w:tcPr>
            <w:tcW w:w="1584" w:type="dxa"/>
            <w:shd w:val="clear" w:color="auto" w:fill="F8FAFC"/>
            <w:vAlign w:val="center"/>
          </w:tcPr>
          <w:p w14:paraId="1E6AE445" w14:textId="77777777" w:rsidR="00653232" w:rsidRPr="00BE070A" w:rsidRDefault="00000000">
            <w:pPr>
              <w:rPr>
                <w:lang w:val="es-CO"/>
              </w:rPr>
            </w:pPr>
            <w:r w:rsidRPr="00BE070A">
              <w:rPr>
                <w:color w:val="222222"/>
                <w:sz w:val="18"/>
                <w:lang w:val="es-CO"/>
              </w:rPr>
              <w:t>CA-06-01</w:t>
            </w:r>
          </w:p>
        </w:tc>
        <w:tc>
          <w:tcPr>
            <w:tcW w:w="9360" w:type="dxa"/>
            <w:shd w:val="clear" w:color="auto" w:fill="F8FAFC"/>
            <w:vAlign w:val="center"/>
          </w:tcPr>
          <w:p w14:paraId="05C3FB0E" w14:textId="77777777" w:rsidR="00653232" w:rsidRPr="00BE070A" w:rsidRDefault="00000000">
            <w:pPr>
              <w:rPr>
                <w:lang w:val="es-CO"/>
              </w:rPr>
            </w:pPr>
            <w:r w:rsidRPr="00BE070A">
              <w:rPr>
                <w:color w:val="222222"/>
                <w:sz w:val="18"/>
                <w:lang w:val="es-CO"/>
              </w:rPr>
              <w:t>El sistema debe permitir consultar preguntas mediante filtros.</w:t>
            </w:r>
          </w:p>
        </w:tc>
      </w:tr>
      <w:tr w:rsidR="00653232" w:rsidRPr="00BE070A" w14:paraId="1CB59726" w14:textId="77777777">
        <w:trPr>
          <w:jc w:val="center"/>
        </w:trPr>
        <w:tc>
          <w:tcPr>
            <w:tcW w:w="1584" w:type="dxa"/>
            <w:vAlign w:val="center"/>
          </w:tcPr>
          <w:p w14:paraId="20484A69" w14:textId="77777777" w:rsidR="00653232" w:rsidRPr="00BE070A" w:rsidRDefault="00000000">
            <w:pPr>
              <w:rPr>
                <w:lang w:val="es-CO"/>
              </w:rPr>
            </w:pPr>
            <w:r w:rsidRPr="00BE070A">
              <w:rPr>
                <w:color w:val="222222"/>
                <w:sz w:val="18"/>
                <w:lang w:val="es-CO"/>
              </w:rPr>
              <w:t>CA-06-02</w:t>
            </w:r>
          </w:p>
        </w:tc>
        <w:tc>
          <w:tcPr>
            <w:tcW w:w="9360" w:type="dxa"/>
            <w:vAlign w:val="center"/>
          </w:tcPr>
          <w:p w14:paraId="105B616F" w14:textId="77777777" w:rsidR="00653232" w:rsidRPr="00BE070A" w:rsidRDefault="00000000">
            <w:pPr>
              <w:rPr>
                <w:lang w:val="es-CO"/>
              </w:rPr>
            </w:pPr>
            <w:r w:rsidRPr="00BE070A">
              <w:rPr>
                <w:color w:val="222222"/>
                <w:sz w:val="18"/>
                <w:lang w:val="es-CO"/>
              </w:rPr>
              <w:t>La consulta debe devolver información consistente con el estado almacenado de las preguntas.</w:t>
            </w:r>
          </w:p>
        </w:tc>
      </w:tr>
      <w:tr w:rsidR="00653232" w:rsidRPr="00BE070A" w14:paraId="1AAA6D71" w14:textId="77777777">
        <w:trPr>
          <w:jc w:val="center"/>
        </w:trPr>
        <w:tc>
          <w:tcPr>
            <w:tcW w:w="1584" w:type="dxa"/>
            <w:shd w:val="clear" w:color="auto" w:fill="F8FAFC"/>
            <w:vAlign w:val="center"/>
          </w:tcPr>
          <w:p w14:paraId="7D744CA4" w14:textId="77777777" w:rsidR="00653232" w:rsidRPr="00BE070A" w:rsidRDefault="00000000">
            <w:pPr>
              <w:rPr>
                <w:lang w:val="es-CO"/>
              </w:rPr>
            </w:pPr>
            <w:r w:rsidRPr="00BE070A">
              <w:rPr>
                <w:color w:val="222222"/>
                <w:sz w:val="18"/>
                <w:lang w:val="es-CO"/>
              </w:rPr>
              <w:t>CA-06-03</w:t>
            </w:r>
          </w:p>
        </w:tc>
        <w:tc>
          <w:tcPr>
            <w:tcW w:w="9360" w:type="dxa"/>
            <w:shd w:val="clear" w:color="auto" w:fill="F8FAFC"/>
            <w:vAlign w:val="center"/>
          </w:tcPr>
          <w:p w14:paraId="71AD267D" w14:textId="77777777" w:rsidR="00653232" w:rsidRPr="00BE070A" w:rsidRDefault="00000000">
            <w:pPr>
              <w:rPr>
                <w:lang w:val="es-CO"/>
              </w:rPr>
            </w:pPr>
            <w:r w:rsidRPr="00BE070A">
              <w:rPr>
                <w:color w:val="222222"/>
                <w:sz w:val="18"/>
                <w:lang w:val="es-CO"/>
              </w:rPr>
              <w:t>Bajo condiciones normales, una consulta debe responder en menos de tres segundos.</w:t>
            </w:r>
          </w:p>
        </w:tc>
      </w:tr>
      <w:tr w:rsidR="00653232" w:rsidRPr="00BE070A" w14:paraId="759C3150" w14:textId="77777777">
        <w:trPr>
          <w:jc w:val="center"/>
        </w:trPr>
        <w:tc>
          <w:tcPr>
            <w:tcW w:w="1584" w:type="dxa"/>
            <w:vAlign w:val="center"/>
          </w:tcPr>
          <w:p w14:paraId="17354E69" w14:textId="77777777" w:rsidR="00653232" w:rsidRPr="00BE070A" w:rsidRDefault="00000000">
            <w:pPr>
              <w:rPr>
                <w:lang w:val="es-CO"/>
              </w:rPr>
            </w:pPr>
            <w:r w:rsidRPr="00BE070A">
              <w:rPr>
                <w:color w:val="222222"/>
                <w:sz w:val="18"/>
                <w:lang w:val="es-CO"/>
              </w:rPr>
              <w:t>CA-06-04</w:t>
            </w:r>
          </w:p>
        </w:tc>
        <w:tc>
          <w:tcPr>
            <w:tcW w:w="9360" w:type="dxa"/>
            <w:vAlign w:val="center"/>
          </w:tcPr>
          <w:p w14:paraId="730DDB1F" w14:textId="77777777" w:rsidR="00653232" w:rsidRPr="00BE070A" w:rsidRDefault="00000000">
            <w:pPr>
              <w:rPr>
                <w:lang w:val="es-CO"/>
              </w:rPr>
            </w:pPr>
            <w:r w:rsidRPr="00BE070A">
              <w:rPr>
                <w:color w:val="222222"/>
                <w:sz w:val="18"/>
                <w:lang w:val="es-CO"/>
              </w:rPr>
              <w:t>La consulta debe respetar las restricciones de acceso según rol.</w:t>
            </w:r>
          </w:p>
        </w:tc>
      </w:tr>
    </w:tbl>
    <w:p w14:paraId="041CD06A" w14:textId="77777777" w:rsidR="00653232" w:rsidRPr="00BE070A" w:rsidRDefault="00653232">
      <w:pPr>
        <w:rPr>
          <w:lang w:val="es-CO"/>
        </w:rPr>
      </w:pPr>
    </w:p>
    <w:p w14:paraId="607419D8" w14:textId="77777777" w:rsidR="00653232" w:rsidRPr="00BE070A" w:rsidRDefault="00000000">
      <w:pPr>
        <w:pStyle w:val="Ttulo3"/>
        <w:rPr>
          <w:lang w:val="es-CO"/>
        </w:rPr>
      </w:pPr>
      <w:r w:rsidRPr="00BE070A">
        <w:rPr>
          <w:lang w:val="es-CO"/>
        </w:rPr>
        <w:t>Criterios de no aceptación</w:t>
      </w:r>
    </w:p>
    <w:tbl>
      <w:tblPr>
        <w:tblStyle w:val="Tablaconcuadrcula"/>
        <w:tblW w:w="0" w:type="auto"/>
        <w:jc w:val="center"/>
        <w:tblLook w:val="04A0" w:firstRow="1" w:lastRow="0" w:firstColumn="1" w:lastColumn="0" w:noHBand="0" w:noVBand="1"/>
      </w:tblPr>
      <w:tblGrid>
        <w:gridCol w:w="1516"/>
        <w:gridCol w:w="8780"/>
      </w:tblGrid>
      <w:tr w:rsidR="00653232" w:rsidRPr="00BE070A" w14:paraId="7E8818AC" w14:textId="77777777">
        <w:trPr>
          <w:tblHeader/>
          <w:jc w:val="center"/>
        </w:trPr>
        <w:tc>
          <w:tcPr>
            <w:tcW w:w="1584" w:type="dxa"/>
            <w:shd w:val="clear" w:color="auto" w:fill="16324F"/>
            <w:vAlign w:val="center"/>
          </w:tcPr>
          <w:p w14:paraId="61105B2B" w14:textId="77777777" w:rsidR="00653232" w:rsidRPr="00BE070A" w:rsidRDefault="00000000">
            <w:pPr>
              <w:rPr>
                <w:lang w:val="es-CO"/>
              </w:rPr>
            </w:pPr>
            <w:r w:rsidRPr="00BE070A">
              <w:rPr>
                <w:b/>
                <w:color w:val="FFFFFF"/>
                <w:sz w:val="18"/>
                <w:lang w:val="es-CO"/>
              </w:rPr>
              <w:t>ID</w:t>
            </w:r>
          </w:p>
        </w:tc>
        <w:tc>
          <w:tcPr>
            <w:tcW w:w="9360" w:type="dxa"/>
            <w:shd w:val="clear" w:color="auto" w:fill="16324F"/>
            <w:vAlign w:val="center"/>
          </w:tcPr>
          <w:p w14:paraId="4B866972" w14:textId="77777777" w:rsidR="00653232" w:rsidRPr="00BE070A" w:rsidRDefault="00000000">
            <w:pPr>
              <w:rPr>
                <w:lang w:val="es-CO"/>
              </w:rPr>
            </w:pPr>
            <w:r w:rsidRPr="00BE070A">
              <w:rPr>
                <w:b/>
                <w:color w:val="FFFFFF"/>
                <w:sz w:val="18"/>
                <w:lang w:val="es-CO"/>
              </w:rPr>
              <w:t>Criterio</w:t>
            </w:r>
          </w:p>
        </w:tc>
      </w:tr>
      <w:tr w:rsidR="00653232" w:rsidRPr="00BE070A" w14:paraId="1ED4C4B5" w14:textId="77777777">
        <w:trPr>
          <w:jc w:val="center"/>
        </w:trPr>
        <w:tc>
          <w:tcPr>
            <w:tcW w:w="1584" w:type="dxa"/>
            <w:shd w:val="clear" w:color="auto" w:fill="F8FAFC"/>
            <w:vAlign w:val="center"/>
          </w:tcPr>
          <w:p w14:paraId="46276BA8" w14:textId="77777777" w:rsidR="00653232" w:rsidRPr="00BE070A" w:rsidRDefault="00000000">
            <w:pPr>
              <w:rPr>
                <w:lang w:val="es-CO"/>
              </w:rPr>
            </w:pPr>
            <w:r w:rsidRPr="00BE070A">
              <w:rPr>
                <w:color w:val="222222"/>
                <w:sz w:val="18"/>
                <w:lang w:val="es-CO"/>
              </w:rPr>
              <w:t>CNA-06-01</w:t>
            </w:r>
          </w:p>
        </w:tc>
        <w:tc>
          <w:tcPr>
            <w:tcW w:w="9360" w:type="dxa"/>
            <w:shd w:val="clear" w:color="auto" w:fill="F8FAFC"/>
            <w:vAlign w:val="center"/>
          </w:tcPr>
          <w:p w14:paraId="7159D888" w14:textId="77777777" w:rsidR="00653232" w:rsidRPr="00BE070A" w:rsidRDefault="00000000">
            <w:pPr>
              <w:rPr>
                <w:lang w:val="es-CO"/>
              </w:rPr>
            </w:pPr>
            <w:r w:rsidRPr="00BE070A">
              <w:rPr>
                <w:color w:val="222222"/>
                <w:sz w:val="18"/>
                <w:lang w:val="es-CO"/>
              </w:rPr>
              <w:t>Una consulta de una funcionalidad para la cual el usuario no tiene permiso debe ser rechazada.</w:t>
            </w:r>
          </w:p>
        </w:tc>
      </w:tr>
      <w:tr w:rsidR="00653232" w:rsidRPr="00BE070A" w14:paraId="4DBFF313" w14:textId="77777777">
        <w:trPr>
          <w:jc w:val="center"/>
        </w:trPr>
        <w:tc>
          <w:tcPr>
            <w:tcW w:w="1584" w:type="dxa"/>
            <w:vAlign w:val="center"/>
          </w:tcPr>
          <w:p w14:paraId="638B0B6C" w14:textId="77777777" w:rsidR="00653232" w:rsidRPr="00BE070A" w:rsidRDefault="00000000">
            <w:pPr>
              <w:rPr>
                <w:lang w:val="es-CO"/>
              </w:rPr>
            </w:pPr>
            <w:r w:rsidRPr="00BE070A">
              <w:rPr>
                <w:color w:val="222222"/>
                <w:sz w:val="18"/>
                <w:lang w:val="es-CO"/>
              </w:rPr>
              <w:t>CNA-06-02</w:t>
            </w:r>
          </w:p>
        </w:tc>
        <w:tc>
          <w:tcPr>
            <w:tcW w:w="9360" w:type="dxa"/>
            <w:vAlign w:val="center"/>
          </w:tcPr>
          <w:p w14:paraId="68422CDC" w14:textId="77777777" w:rsidR="00653232" w:rsidRPr="00BE070A" w:rsidRDefault="00000000">
            <w:pPr>
              <w:rPr>
                <w:lang w:val="es-CO"/>
              </w:rPr>
            </w:pPr>
            <w:r w:rsidRPr="00BE070A">
              <w:rPr>
                <w:color w:val="222222"/>
                <w:sz w:val="18"/>
                <w:lang w:val="es-CO"/>
              </w:rPr>
              <w:t>Los resultados no deben incluir información que contradiga el estado almacenado de la pregunta.</w:t>
            </w:r>
          </w:p>
        </w:tc>
      </w:tr>
    </w:tbl>
    <w:p w14:paraId="57DD031B" w14:textId="77777777" w:rsidR="00653232" w:rsidRPr="00BE070A" w:rsidRDefault="00653232">
      <w:pPr>
        <w:rPr>
          <w:lang w:val="es-CO"/>
        </w:rPr>
      </w:pPr>
    </w:p>
    <w:p w14:paraId="54CD0F87" w14:textId="77777777" w:rsidR="00653232" w:rsidRPr="00BE070A" w:rsidRDefault="00000000">
      <w:pPr>
        <w:pStyle w:val="Ttulo3"/>
        <w:rPr>
          <w:lang w:val="es-CO"/>
        </w:rPr>
      </w:pPr>
      <w:r w:rsidRPr="00BE070A">
        <w:rPr>
          <w:lang w:val="es-CO"/>
        </w:rPr>
        <w:t xml:space="preserve">Futuros </w:t>
      </w:r>
      <w:proofErr w:type="spellStart"/>
      <w:r w:rsidRPr="00BE070A">
        <w:rPr>
          <w:lang w:val="es-CO"/>
        </w:rPr>
        <w:t>tests</w:t>
      </w:r>
      <w:proofErr w:type="spellEnd"/>
    </w:p>
    <w:tbl>
      <w:tblPr>
        <w:tblStyle w:val="Tablaconcuadrcula"/>
        <w:tblW w:w="0" w:type="auto"/>
        <w:jc w:val="center"/>
        <w:tblLook w:val="04A0" w:firstRow="1" w:lastRow="0" w:firstColumn="1" w:lastColumn="0" w:noHBand="0" w:noVBand="1"/>
      </w:tblPr>
      <w:tblGrid>
        <w:gridCol w:w="645"/>
        <w:gridCol w:w="831"/>
        <w:gridCol w:w="1198"/>
        <w:gridCol w:w="6409"/>
        <w:gridCol w:w="1213"/>
      </w:tblGrid>
      <w:tr w:rsidR="00653232" w:rsidRPr="00BE070A" w14:paraId="33C9BB61" w14:textId="77777777">
        <w:trPr>
          <w:tblHeader/>
          <w:jc w:val="center"/>
        </w:trPr>
        <w:tc>
          <w:tcPr>
            <w:tcW w:w="1008" w:type="dxa"/>
            <w:shd w:val="clear" w:color="auto" w:fill="16324F"/>
            <w:vAlign w:val="center"/>
          </w:tcPr>
          <w:p w14:paraId="59D99D63" w14:textId="77777777" w:rsidR="00653232" w:rsidRPr="00BE070A" w:rsidRDefault="00000000">
            <w:pPr>
              <w:rPr>
                <w:lang w:val="es-CO"/>
              </w:rPr>
            </w:pPr>
            <w:r w:rsidRPr="00BE070A">
              <w:rPr>
                <w:b/>
                <w:color w:val="FFFFFF"/>
                <w:sz w:val="18"/>
                <w:lang w:val="es-CO"/>
              </w:rPr>
              <w:t>Test ID</w:t>
            </w:r>
          </w:p>
        </w:tc>
        <w:tc>
          <w:tcPr>
            <w:tcW w:w="1296" w:type="dxa"/>
            <w:shd w:val="clear" w:color="auto" w:fill="16324F"/>
            <w:vAlign w:val="center"/>
          </w:tcPr>
          <w:p w14:paraId="0C77B5A9" w14:textId="77777777" w:rsidR="00653232" w:rsidRPr="00BE070A" w:rsidRDefault="00000000">
            <w:pPr>
              <w:rPr>
                <w:lang w:val="es-CO"/>
              </w:rPr>
            </w:pPr>
            <w:r w:rsidRPr="00BE070A">
              <w:rPr>
                <w:b/>
                <w:color w:val="FFFFFF"/>
                <w:sz w:val="18"/>
                <w:lang w:val="es-CO"/>
              </w:rPr>
              <w:t>Criterio</w:t>
            </w:r>
          </w:p>
        </w:tc>
        <w:tc>
          <w:tcPr>
            <w:tcW w:w="1296" w:type="dxa"/>
            <w:shd w:val="clear" w:color="auto" w:fill="16324F"/>
            <w:vAlign w:val="center"/>
          </w:tcPr>
          <w:p w14:paraId="6780CDF0" w14:textId="77777777" w:rsidR="00653232" w:rsidRPr="00BE070A" w:rsidRDefault="00000000">
            <w:pPr>
              <w:rPr>
                <w:lang w:val="es-CO"/>
              </w:rPr>
            </w:pPr>
            <w:r w:rsidRPr="00BE070A">
              <w:rPr>
                <w:b/>
                <w:color w:val="FFFFFF"/>
                <w:sz w:val="18"/>
                <w:lang w:val="es-CO"/>
              </w:rPr>
              <w:t>Tipo</w:t>
            </w:r>
          </w:p>
        </w:tc>
        <w:tc>
          <w:tcPr>
            <w:tcW w:w="3168" w:type="dxa"/>
            <w:shd w:val="clear" w:color="auto" w:fill="16324F"/>
            <w:vAlign w:val="center"/>
          </w:tcPr>
          <w:p w14:paraId="53695D35" w14:textId="77777777" w:rsidR="00653232" w:rsidRPr="00BE070A" w:rsidRDefault="00000000">
            <w:pPr>
              <w:rPr>
                <w:lang w:val="es-CO"/>
              </w:rPr>
            </w:pPr>
            <w:r w:rsidRPr="00BE070A">
              <w:rPr>
                <w:b/>
                <w:color w:val="FFFFFF"/>
                <w:sz w:val="18"/>
                <w:lang w:val="es-CO"/>
              </w:rPr>
              <w:t>Nombre sugerido</w:t>
            </w:r>
          </w:p>
        </w:tc>
        <w:tc>
          <w:tcPr>
            <w:tcW w:w="4032" w:type="dxa"/>
            <w:shd w:val="clear" w:color="auto" w:fill="16324F"/>
            <w:vAlign w:val="center"/>
          </w:tcPr>
          <w:p w14:paraId="0C299F1C" w14:textId="77777777" w:rsidR="00653232" w:rsidRPr="00BE070A" w:rsidRDefault="00000000">
            <w:pPr>
              <w:rPr>
                <w:lang w:val="es-CO"/>
              </w:rPr>
            </w:pPr>
            <w:r w:rsidRPr="00BE070A">
              <w:rPr>
                <w:b/>
                <w:color w:val="FFFFFF"/>
                <w:sz w:val="18"/>
                <w:lang w:val="es-CO"/>
              </w:rPr>
              <w:t>Resultado esperado / dato por completar</w:t>
            </w:r>
          </w:p>
        </w:tc>
      </w:tr>
      <w:tr w:rsidR="00653232" w:rsidRPr="00BE070A" w14:paraId="2C0D0713" w14:textId="77777777">
        <w:trPr>
          <w:jc w:val="center"/>
        </w:trPr>
        <w:tc>
          <w:tcPr>
            <w:tcW w:w="1008" w:type="dxa"/>
            <w:shd w:val="clear" w:color="auto" w:fill="F8FAFC"/>
            <w:vAlign w:val="center"/>
          </w:tcPr>
          <w:p w14:paraId="5D2659A5" w14:textId="77777777" w:rsidR="00653232" w:rsidRPr="00BE070A" w:rsidRDefault="00000000">
            <w:pPr>
              <w:rPr>
                <w:lang w:val="es-CO"/>
              </w:rPr>
            </w:pPr>
            <w:r w:rsidRPr="00BE070A">
              <w:rPr>
                <w:color w:val="222222"/>
                <w:sz w:val="18"/>
                <w:lang w:val="es-CO"/>
              </w:rPr>
              <w:t>TEST-06-01</w:t>
            </w:r>
          </w:p>
        </w:tc>
        <w:tc>
          <w:tcPr>
            <w:tcW w:w="1296" w:type="dxa"/>
            <w:shd w:val="clear" w:color="auto" w:fill="F8FAFC"/>
            <w:vAlign w:val="center"/>
          </w:tcPr>
          <w:p w14:paraId="2349EDE1" w14:textId="77777777" w:rsidR="00653232" w:rsidRPr="00BE070A" w:rsidRDefault="00000000">
            <w:pPr>
              <w:rPr>
                <w:lang w:val="es-CO"/>
              </w:rPr>
            </w:pPr>
            <w:r w:rsidRPr="00BE070A">
              <w:rPr>
                <w:color w:val="222222"/>
                <w:sz w:val="18"/>
                <w:lang w:val="es-CO"/>
              </w:rPr>
              <w:t>CA-06-01</w:t>
            </w:r>
          </w:p>
        </w:tc>
        <w:tc>
          <w:tcPr>
            <w:tcW w:w="1296" w:type="dxa"/>
            <w:shd w:val="clear" w:color="auto" w:fill="F8FAFC"/>
            <w:vAlign w:val="center"/>
          </w:tcPr>
          <w:p w14:paraId="66378988" w14:textId="77777777" w:rsidR="00653232" w:rsidRPr="00BE070A" w:rsidRDefault="00000000">
            <w:pPr>
              <w:rPr>
                <w:lang w:val="es-CO"/>
              </w:rPr>
            </w:pPr>
            <w:r w:rsidRPr="00BE070A">
              <w:rPr>
                <w:color w:val="222222"/>
                <w:sz w:val="18"/>
                <w:lang w:val="es-CO"/>
              </w:rPr>
              <w:t>Aceptación</w:t>
            </w:r>
          </w:p>
        </w:tc>
        <w:tc>
          <w:tcPr>
            <w:tcW w:w="3168" w:type="dxa"/>
            <w:shd w:val="clear" w:color="auto" w:fill="F8FAFC"/>
            <w:vAlign w:val="center"/>
          </w:tcPr>
          <w:p w14:paraId="7BA41A78" w14:textId="77777777" w:rsidR="00653232" w:rsidRPr="00BE070A" w:rsidRDefault="00000000">
            <w:pPr>
              <w:rPr>
                <w:lang w:val="es-CO"/>
              </w:rPr>
            </w:pPr>
            <w:proofErr w:type="spellStart"/>
            <w:r w:rsidRPr="00BE070A">
              <w:rPr>
                <w:color w:val="222222"/>
                <w:sz w:val="18"/>
                <w:lang w:val="es-CO"/>
              </w:rPr>
              <w:t>consultarPreguntas_ConFiltroValido_</w:t>
            </w:r>
            <w:proofErr w:type="gramStart"/>
            <w:r w:rsidRPr="00BE070A">
              <w:rPr>
                <w:color w:val="222222"/>
                <w:sz w:val="18"/>
                <w:lang w:val="es-CO"/>
              </w:rPr>
              <w:t>DebeRetornarResultados</w:t>
            </w:r>
            <w:proofErr w:type="spellEnd"/>
            <w:r w:rsidRPr="00BE070A">
              <w:rPr>
                <w:color w:val="222222"/>
                <w:sz w:val="18"/>
                <w:lang w:val="es-CO"/>
              </w:rPr>
              <w:t>(</w:t>
            </w:r>
            <w:proofErr w:type="gramEnd"/>
            <w:r w:rsidRPr="00BE070A">
              <w:rPr>
                <w:color w:val="222222"/>
                <w:sz w:val="18"/>
                <w:lang w:val="es-CO"/>
              </w:rPr>
              <w:t>)</w:t>
            </w:r>
          </w:p>
        </w:tc>
        <w:tc>
          <w:tcPr>
            <w:tcW w:w="4032" w:type="dxa"/>
            <w:shd w:val="clear" w:color="auto" w:fill="F8FAFC"/>
            <w:vAlign w:val="center"/>
          </w:tcPr>
          <w:p w14:paraId="6198554B" w14:textId="77777777" w:rsidR="00653232" w:rsidRPr="00BE070A" w:rsidRDefault="00000000">
            <w:pPr>
              <w:rPr>
                <w:lang w:val="es-CO"/>
              </w:rPr>
            </w:pPr>
            <w:r w:rsidRPr="00BE070A">
              <w:rPr>
                <w:color w:val="222222"/>
                <w:sz w:val="18"/>
                <w:lang w:val="es-CO"/>
              </w:rPr>
              <w:t>Lista de preguntas que coincide con el filtro.</w:t>
            </w:r>
          </w:p>
        </w:tc>
      </w:tr>
      <w:tr w:rsidR="00653232" w:rsidRPr="00BE070A" w14:paraId="164D414A" w14:textId="77777777">
        <w:trPr>
          <w:jc w:val="center"/>
        </w:trPr>
        <w:tc>
          <w:tcPr>
            <w:tcW w:w="1008" w:type="dxa"/>
            <w:vAlign w:val="center"/>
          </w:tcPr>
          <w:p w14:paraId="0AD51BCD" w14:textId="77777777" w:rsidR="00653232" w:rsidRPr="00BE070A" w:rsidRDefault="00000000">
            <w:pPr>
              <w:rPr>
                <w:lang w:val="es-CO"/>
              </w:rPr>
            </w:pPr>
            <w:r w:rsidRPr="00BE070A">
              <w:rPr>
                <w:color w:val="222222"/>
                <w:sz w:val="18"/>
                <w:lang w:val="es-CO"/>
              </w:rPr>
              <w:t>TEST-06-02</w:t>
            </w:r>
          </w:p>
        </w:tc>
        <w:tc>
          <w:tcPr>
            <w:tcW w:w="1296" w:type="dxa"/>
            <w:vAlign w:val="center"/>
          </w:tcPr>
          <w:p w14:paraId="2C984E48" w14:textId="77777777" w:rsidR="00653232" w:rsidRPr="00BE070A" w:rsidRDefault="00000000">
            <w:pPr>
              <w:rPr>
                <w:lang w:val="es-CO"/>
              </w:rPr>
            </w:pPr>
            <w:r w:rsidRPr="00BE070A">
              <w:rPr>
                <w:color w:val="222222"/>
                <w:sz w:val="18"/>
                <w:lang w:val="es-CO"/>
              </w:rPr>
              <w:t>CA-06-02</w:t>
            </w:r>
          </w:p>
        </w:tc>
        <w:tc>
          <w:tcPr>
            <w:tcW w:w="1296" w:type="dxa"/>
            <w:vAlign w:val="center"/>
          </w:tcPr>
          <w:p w14:paraId="69FFEC95" w14:textId="77777777" w:rsidR="00653232" w:rsidRPr="00BE070A" w:rsidRDefault="00000000">
            <w:pPr>
              <w:rPr>
                <w:lang w:val="es-CO"/>
              </w:rPr>
            </w:pPr>
            <w:r w:rsidRPr="00BE070A">
              <w:rPr>
                <w:color w:val="222222"/>
                <w:sz w:val="18"/>
                <w:lang w:val="es-CO"/>
              </w:rPr>
              <w:t>Aceptación</w:t>
            </w:r>
          </w:p>
        </w:tc>
        <w:tc>
          <w:tcPr>
            <w:tcW w:w="3168" w:type="dxa"/>
            <w:vAlign w:val="center"/>
          </w:tcPr>
          <w:p w14:paraId="1A23F476" w14:textId="77777777" w:rsidR="00653232" w:rsidRPr="00BE070A" w:rsidRDefault="00000000">
            <w:pPr>
              <w:rPr>
                <w:lang w:val="es-CO"/>
              </w:rPr>
            </w:pPr>
            <w:proofErr w:type="spellStart"/>
            <w:r w:rsidRPr="00BE070A">
              <w:rPr>
                <w:color w:val="222222"/>
                <w:sz w:val="18"/>
                <w:lang w:val="es-CO"/>
              </w:rPr>
              <w:t>consultarPreguntas_</w:t>
            </w:r>
            <w:proofErr w:type="gramStart"/>
            <w:r w:rsidRPr="00BE070A">
              <w:rPr>
                <w:color w:val="222222"/>
                <w:sz w:val="18"/>
                <w:lang w:val="es-CO"/>
              </w:rPr>
              <w:t>DebeReflejarDatosAlmacenados</w:t>
            </w:r>
            <w:proofErr w:type="spellEnd"/>
            <w:r w:rsidRPr="00BE070A">
              <w:rPr>
                <w:color w:val="222222"/>
                <w:sz w:val="18"/>
                <w:lang w:val="es-CO"/>
              </w:rPr>
              <w:t>(</w:t>
            </w:r>
            <w:proofErr w:type="gramEnd"/>
            <w:r w:rsidRPr="00BE070A">
              <w:rPr>
                <w:color w:val="222222"/>
                <w:sz w:val="18"/>
                <w:lang w:val="es-CO"/>
              </w:rPr>
              <w:t>)</w:t>
            </w:r>
          </w:p>
        </w:tc>
        <w:tc>
          <w:tcPr>
            <w:tcW w:w="4032" w:type="dxa"/>
            <w:vAlign w:val="center"/>
          </w:tcPr>
          <w:p w14:paraId="70660EA8" w14:textId="77777777" w:rsidR="00653232" w:rsidRPr="00BE070A" w:rsidRDefault="00000000">
            <w:pPr>
              <w:rPr>
                <w:lang w:val="es-CO"/>
              </w:rPr>
            </w:pPr>
            <w:r w:rsidRPr="00BE070A">
              <w:rPr>
                <w:color w:val="222222"/>
                <w:sz w:val="18"/>
                <w:lang w:val="es-CO"/>
              </w:rPr>
              <w:t>Datos consistentes con persistencia.</w:t>
            </w:r>
          </w:p>
        </w:tc>
      </w:tr>
      <w:tr w:rsidR="00653232" w:rsidRPr="00BE070A" w14:paraId="267BD7BD" w14:textId="77777777">
        <w:trPr>
          <w:jc w:val="center"/>
        </w:trPr>
        <w:tc>
          <w:tcPr>
            <w:tcW w:w="1008" w:type="dxa"/>
            <w:shd w:val="clear" w:color="auto" w:fill="F8FAFC"/>
            <w:vAlign w:val="center"/>
          </w:tcPr>
          <w:p w14:paraId="2CCE69E8" w14:textId="77777777" w:rsidR="00653232" w:rsidRPr="00BE070A" w:rsidRDefault="00000000">
            <w:pPr>
              <w:rPr>
                <w:lang w:val="es-CO"/>
              </w:rPr>
            </w:pPr>
            <w:r w:rsidRPr="00BE070A">
              <w:rPr>
                <w:color w:val="222222"/>
                <w:sz w:val="18"/>
                <w:lang w:val="es-CO"/>
              </w:rPr>
              <w:t>TEST-06-03</w:t>
            </w:r>
          </w:p>
        </w:tc>
        <w:tc>
          <w:tcPr>
            <w:tcW w:w="1296" w:type="dxa"/>
            <w:shd w:val="clear" w:color="auto" w:fill="F8FAFC"/>
            <w:vAlign w:val="center"/>
          </w:tcPr>
          <w:p w14:paraId="05C1C1B3" w14:textId="77777777" w:rsidR="00653232" w:rsidRPr="00BE070A" w:rsidRDefault="00000000">
            <w:pPr>
              <w:rPr>
                <w:lang w:val="es-CO"/>
              </w:rPr>
            </w:pPr>
            <w:r w:rsidRPr="00BE070A">
              <w:rPr>
                <w:color w:val="222222"/>
                <w:sz w:val="18"/>
                <w:lang w:val="es-CO"/>
              </w:rPr>
              <w:t>CA-06-03</w:t>
            </w:r>
          </w:p>
        </w:tc>
        <w:tc>
          <w:tcPr>
            <w:tcW w:w="1296" w:type="dxa"/>
            <w:shd w:val="clear" w:color="auto" w:fill="F8FAFC"/>
            <w:vAlign w:val="center"/>
          </w:tcPr>
          <w:p w14:paraId="7530B063" w14:textId="77777777" w:rsidR="00653232" w:rsidRPr="00BE070A" w:rsidRDefault="00000000">
            <w:pPr>
              <w:rPr>
                <w:lang w:val="es-CO"/>
              </w:rPr>
            </w:pPr>
            <w:r w:rsidRPr="00BE070A">
              <w:rPr>
                <w:color w:val="222222"/>
                <w:sz w:val="18"/>
                <w:lang w:val="es-CO"/>
              </w:rPr>
              <w:t>Rendimiento</w:t>
            </w:r>
          </w:p>
        </w:tc>
        <w:tc>
          <w:tcPr>
            <w:tcW w:w="3168" w:type="dxa"/>
            <w:shd w:val="clear" w:color="auto" w:fill="F8FAFC"/>
            <w:vAlign w:val="center"/>
          </w:tcPr>
          <w:p w14:paraId="67EBC74A" w14:textId="77777777" w:rsidR="00653232" w:rsidRPr="00BE070A" w:rsidRDefault="00000000">
            <w:pPr>
              <w:rPr>
                <w:lang w:val="es-CO"/>
              </w:rPr>
            </w:pPr>
            <w:r w:rsidRPr="00BE070A">
              <w:rPr>
                <w:color w:val="222222"/>
                <w:sz w:val="18"/>
                <w:lang w:val="es-CO"/>
              </w:rPr>
              <w:t>consultarPreguntas_BajoCondicionesNormales_DebeResponderEnMenosDe3</w:t>
            </w:r>
            <w:proofErr w:type="gramStart"/>
            <w:r w:rsidRPr="00BE070A">
              <w:rPr>
                <w:color w:val="222222"/>
                <w:sz w:val="18"/>
                <w:lang w:val="es-CO"/>
              </w:rPr>
              <w:t>s(</w:t>
            </w:r>
            <w:proofErr w:type="gramEnd"/>
            <w:r w:rsidRPr="00BE070A">
              <w:rPr>
                <w:color w:val="222222"/>
                <w:sz w:val="18"/>
                <w:lang w:val="es-CO"/>
              </w:rPr>
              <w:t>)</w:t>
            </w:r>
          </w:p>
        </w:tc>
        <w:tc>
          <w:tcPr>
            <w:tcW w:w="4032" w:type="dxa"/>
            <w:shd w:val="clear" w:color="auto" w:fill="F8FAFC"/>
            <w:vAlign w:val="center"/>
          </w:tcPr>
          <w:p w14:paraId="5B494F80" w14:textId="77777777" w:rsidR="00653232" w:rsidRPr="00BE070A" w:rsidRDefault="00000000">
            <w:pPr>
              <w:rPr>
                <w:lang w:val="es-CO"/>
              </w:rPr>
            </w:pPr>
            <w:r w:rsidRPr="00BE070A">
              <w:rPr>
                <w:color w:val="222222"/>
                <w:sz w:val="18"/>
                <w:lang w:val="es-CO"/>
              </w:rPr>
              <w:t>Tiempo de respuesta &lt; 3 segundos.</w:t>
            </w:r>
          </w:p>
        </w:tc>
      </w:tr>
      <w:tr w:rsidR="00653232" w:rsidRPr="00BE070A" w14:paraId="560A7E48" w14:textId="77777777">
        <w:trPr>
          <w:jc w:val="center"/>
        </w:trPr>
        <w:tc>
          <w:tcPr>
            <w:tcW w:w="1008" w:type="dxa"/>
            <w:vAlign w:val="center"/>
          </w:tcPr>
          <w:p w14:paraId="78103942" w14:textId="77777777" w:rsidR="00653232" w:rsidRPr="00BE070A" w:rsidRDefault="00000000">
            <w:pPr>
              <w:rPr>
                <w:lang w:val="es-CO"/>
              </w:rPr>
            </w:pPr>
            <w:r w:rsidRPr="00BE070A">
              <w:rPr>
                <w:color w:val="222222"/>
                <w:sz w:val="18"/>
                <w:lang w:val="es-CO"/>
              </w:rPr>
              <w:t>TEST-06-04</w:t>
            </w:r>
          </w:p>
        </w:tc>
        <w:tc>
          <w:tcPr>
            <w:tcW w:w="1296" w:type="dxa"/>
            <w:vAlign w:val="center"/>
          </w:tcPr>
          <w:p w14:paraId="2171A3BF" w14:textId="77777777" w:rsidR="00653232" w:rsidRPr="00BE070A" w:rsidRDefault="00000000">
            <w:pPr>
              <w:rPr>
                <w:lang w:val="es-CO"/>
              </w:rPr>
            </w:pPr>
            <w:r w:rsidRPr="00BE070A">
              <w:rPr>
                <w:color w:val="222222"/>
                <w:sz w:val="18"/>
                <w:lang w:val="es-CO"/>
              </w:rPr>
              <w:t>CNA-06-01</w:t>
            </w:r>
          </w:p>
        </w:tc>
        <w:tc>
          <w:tcPr>
            <w:tcW w:w="1296" w:type="dxa"/>
            <w:vAlign w:val="center"/>
          </w:tcPr>
          <w:p w14:paraId="1FA39926" w14:textId="77777777" w:rsidR="00653232" w:rsidRPr="00BE070A" w:rsidRDefault="00000000">
            <w:pPr>
              <w:rPr>
                <w:lang w:val="es-CO"/>
              </w:rPr>
            </w:pPr>
            <w:r w:rsidRPr="00BE070A">
              <w:rPr>
                <w:color w:val="222222"/>
                <w:sz w:val="18"/>
                <w:lang w:val="es-CO"/>
              </w:rPr>
              <w:t>No aceptación</w:t>
            </w:r>
          </w:p>
        </w:tc>
        <w:tc>
          <w:tcPr>
            <w:tcW w:w="3168" w:type="dxa"/>
            <w:vAlign w:val="center"/>
          </w:tcPr>
          <w:p w14:paraId="62371A93" w14:textId="77777777" w:rsidR="00653232" w:rsidRPr="00BE070A" w:rsidRDefault="00000000">
            <w:pPr>
              <w:rPr>
                <w:lang w:val="es-CO"/>
              </w:rPr>
            </w:pPr>
            <w:proofErr w:type="spellStart"/>
            <w:r w:rsidRPr="00BE070A">
              <w:rPr>
                <w:color w:val="222222"/>
                <w:sz w:val="18"/>
                <w:lang w:val="es-CO"/>
              </w:rPr>
              <w:t>consultarPreguntas_SinPermiso_</w:t>
            </w:r>
            <w:proofErr w:type="gramStart"/>
            <w:r w:rsidRPr="00BE070A">
              <w:rPr>
                <w:color w:val="222222"/>
                <w:sz w:val="18"/>
                <w:lang w:val="es-CO"/>
              </w:rPr>
              <w:t>DebeRechazar</w:t>
            </w:r>
            <w:proofErr w:type="spellEnd"/>
            <w:r w:rsidRPr="00BE070A">
              <w:rPr>
                <w:color w:val="222222"/>
                <w:sz w:val="18"/>
                <w:lang w:val="es-CO"/>
              </w:rPr>
              <w:t>(</w:t>
            </w:r>
            <w:proofErr w:type="gramEnd"/>
            <w:r w:rsidRPr="00BE070A">
              <w:rPr>
                <w:color w:val="222222"/>
                <w:sz w:val="18"/>
                <w:lang w:val="es-CO"/>
              </w:rPr>
              <w:t>)</w:t>
            </w:r>
          </w:p>
        </w:tc>
        <w:tc>
          <w:tcPr>
            <w:tcW w:w="4032" w:type="dxa"/>
            <w:vAlign w:val="center"/>
          </w:tcPr>
          <w:p w14:paraId="77035616" w14:textId="77777777" w:rsidR="00653232" w:rsidRPr="00BE070A" w:rsidRDefault="00000000">
            <w:pPr>
              <w:rPr>
                <w:lang w:val="es-CO"/>
              </w:rPr>
            </w:pPr>
            <w:r w:rsidRPr="00BE070A">
              <w:rPr>
                <w:color w:val="222222"/>
                <w:sz w:val="18"/>
                <w:lang w:val="es-CO"/>
              </w:rPr>
              <w:t>Acceso denegado.</w:t>
            </w:r>
          </w:p>
        </w:tc>
      </w:tr>
    </w:tbl>
    <w:p w14:paraId="6B9B6665" w14:textId="77777777" w:rsidR="00653232" w:rsidRPr="00BE070A" w:rsidRDefault="00653232">
      <w:pPr>
        <w:rPr>
          <w:lang w:val="es-CO"/>
        </w:rPr>
      </w:pPr>
    </w:p>
    <w:p w14:paraId="43B43384" w14:textId="77777777" w:rsidR="00653232" w:rsidRPr="00BE070A" w:rsidRDefault="00000000">
      <w:pPr>
        <w:pStyle w:val="Ttulo3"/>
        <w:rPr>
          <w:lang w:val="es-CO"/>
        </w:rPr>
      </w:pPr>
      <w:r w:rsidRPr="00BE070A">
        <w:rPr>
          <w:lang w:val="es-CO"/>
        </w:rPr>
        <w:t>Definiciones editables / pendientes</w:t>
      </w:r>
    </w:p>
    <w:p w14:paraId="73292E7C" w14:textId="77777777" w:rsidR="00653232" w:rsidRPr="00BE070A" w:rsidRDefault="00000000">
      <w:pPr>
        <w:rPr>
          <w:lang w:val="es-CO"/>
        </w:rPr>
      </w:pPr>
      <w:r w:rsidRPr="00BE070A">
        <w:rPr>
          <w:b/>
          <w:color w:val="2E75B6"/>
          <w:lang w:val="es-CO"/>
        </w:rPr>
        <w:t>Catálogo de filtros:</w:t>
      </w:r>
      <w:r w:rsidRPr="00BE070A">
        <w:rPr>
          <w:lang w:val="es-CO"/>
        </w:rPr>
        <w:t xml:space="preserve"> Definir filtros exactos: competencia, tema, subtema, dificultad, estado u otros.</w:t>
      </w:r>
    </w:p>
    <w:p w14:paraId="0DE93B98" w14:textId="77777777" w:rsidR="00653232" w:rsidRPr="00BE070A" w:rsidRDefault="00000000">
      <w:pPr>
        <w:spacing w:after="80"/>
        <w:rPr>
          <w:lang w:val="es-CO"/>
        </w:rPr>
      </w:pPr>
      <w:r w:rsidRPr="00BE070A">
        <w:rPr>
          <w:lang w:val="es-CO"/>
        </w:rPr>
        <w:t>Decisión: en el primer corte solo se puede consultar por autor (las preguntas creadas por un usuario). Los filtros por estado, competencia, tema, subtema, dificultad y texto del contexto no están implementados.</w:t>
      </w:r>
    </w:p>
    <w:p w14:paraId="479FE31A" w14:textId="77777777" w:rsidR="00653232" w:rsidRPr="00BE070A" w:rsidRDefault="00000000">
      <w:pPr>
        <w:rPr>
          <w:lang w:val="es-CO"/>
        </w:rPr>
      </w:pPr>
      <w:r w:rsidRPr="00BE070A">
        <w:rPr>
          <w:b/>
          <w:color w:val="2E75B6"/>
          <w:lang w:val="es-CO"/>
        </w:rPr>
        <w:t>Visibilidad por rol:</w:t>
      </w:r>
      <w:r w:rsidRPr="00BE070A">
        <w:rPr>
          <w:lang w:val="es-CO"/>
        </w:rPr>
        <w:t xml:space="preserve"> Definir qué campos y preguntas puede consultar cada rol.</w:t>
      </w:r>
    </w:p>
    <w:p w14:paraId="5BD82EB7" w14:textId="77777777" w:rsidR="00653232" w:rsidRPr="00BE070A" w:rsidRDefault="00000000">
      <w:pPr>
        <w:spacing w:after="80"/>
        <w:rPr>
          <w:lang w:val="es-CO"/>
        </w:rPr>
      </w:pPr>
      <w:r w:rsidRPr="00BE070A">
        <w:rPr>
          <w:lang w:val="es-CO"/>
        </w:rPr>
        <w:t>Decisión: la consulta devuelve todas las preguntas del autor indicado con todos sus campos. La visibilidad para los demás roles (Revisor, Administrador, Docente) no está implementada en el primer corte.</w:t>
      </w:r>
    </w:p>
    <w:p w14:paraId="0F850D42" w14:textId="77777777" w:rsidR="00653232" w:rsidRPr="00BE070A" w:rsidRDefault="00000000">
      <w:pPr>
        <w:rPr>
          <w:lang w:val="es-CO"/>
        </w:rPr>
      </w:pPr>
      <w:r w:rsidRPr="00BE070A">
        <w:rPr>
          <w:b/>
          <w:color w:val="2E75B6"/>
          <w:lang w:val="es-CO"/>
        </w:rPr>
        <w:t>Paginación:</w:t>
      </w:r>
      <w:r w:rsidRPr="00BE070A">
        <w:rPr>
          <w:lang w:val="es-CO"/>
        </w:rPr>
        <w:t xml:space="preserve"> Definir si existe paginación y sus límites.</w:t>
      </w:r>
    </w:p>
    <w:p w14:paraId="7E5A4A3B" w14:textId="77777777" w:rsidR="00653232" w:rsidRPr="00BE070A" w:rsidRDefault="00000000">
      <w:pPr>
        <w:spacing w:after="80"/>
        <w:rPr>
          <w:lang w:val="es-CO"/>
        </w:rPr>
      </w:pPr>
      <w:r w:rsidRPr="00BE070A">
        <w:rPr>
          <w:lang w:val="es-CO"/>
        </w:rPr>
        <w:t>Decisión: no hay paginación en el primer corte; la consulta devuelve la lista completa de preguntas del autor.</w:t>
      </w:r>
    </w:p>
    <w:p w14:paraId="68DEAE8B" w14:textId="77777777" w:rsidR="00653232" w:rsidRPr="00BE070A" w:rsidRDefault="00000000">
      <w:pPr>
        <w:rPr>
          <w:lang w:val="es-CO"/>
        </w:rPr>
      </w:pPr>
      <w:r w:rsidRPr="00BE070A">
        <w:rPr>
          <w:b/>
          <w:color w:val="2E75B6"/>
          <w:lang w:val="es-CO"/>
        </w:rPr>
        <w:t>Ordenamiento:</w:t>
      </w:r>
      <w:r w:rsidRPr="00BE070A">
        <w:rPr>
          <w:lang w:val="es-CO"/>
        </w:rPr>
        <w:t xml:space="preserve"> Definir orden de resultados si aplica.</w:t>
      </w:r>
    </w:p>
    <w:p w14:paraId="41DB071A" w14:textId="77777777" w:rsidR="00653232" w:rsidRPr="00BE070A" w:rsidRDefault="00000000">
      <w:pPr>
        <w:spacing w:after="80"/>
        <w:rPr>
          <w:lang w:val="es-CO"/>
        </w:rPr>
      </w:pPr>
      <w:r w:rsidRPr="00BE070A">
        <w:rPr>
          <w:lang w:val="es-CO"/>
        </w:rPr>
        <w:t>Decisión: no se define un ordenamiento; las preguntas se devuelven en el orden que entrega la base de datos.</w:t>
      </w:r>
    </w:p>
    <w:p w14:paraId="0AAC4CE9" w14:textId="77777777" w:rsidR="00653232" w:rsidRPr="00BE070A" w:rsidRDefault="00000000">
      <w:pPr>
        <w:pStyle w:val="Ttulo3"/>
        <w:rPr>
          <w:lang w:val="es-CO"/>
        </w:rPr>
      </w:pPr>
      <w:r w:rsidRPr="00BE070A">
        <w:rPr>
          <w:lang w:val="es-CO"/>
        </w:rPr>
        <w:lastRenderedPageBreak/>
        <w:t>Nota de fidelidad al documento fuente</w:t>
      </w:r>
    </w:p>
    <w:p w14:paraId="0F0F3FAB" w14:textId="77777777" w:rsidR="00653232" w:rsidRPr="00BE070A" w:rsidRDefault="00000000">
      <w:pPr>
        <w:ind w:left="360" w:right="360"/>
        <w:rPr>
          <w:lang w:val="es-CO"/>
        </w:rPr>
      </w:pPr>
      <w:r w:rsidRPr="00BE070A">
        <w:rPr>
          <w:lang w:val="es-CO"/>
        </w:rPr>
        <w:t>RF-07 solo exige filtros; los campos de filtro y la representación de resultados no están especificados.</w:t>
      </w:r>
    </w:p>
    <w:p w14:paraId="570A3F5D" w14:textId="77777777" w:rsidR="00653232" w:rsidRPr="00BE070A" w:rsidRDefault="00653232">
      <w:pPr>
        <w:rPr>
          <w:lang w:val="es-CO"/>
        </w:rPr>
      </w:pPr>
    </w:p>
    <w:p w14:paraId="3F2DAE20" w14:textId="77777777" w:rsidR="00653232" w:rsidRPr="00BE070A" w:rsidRDefault="00000000">
      <w:pPr>
        <w:pStyle w:val="Ttulo2"/>
        <w:rPr>
          <w:lang w:val="es-CO"/>
        </w:rPr>
      </w:pPr>
      <w:r w:rsidRPr="00BE070A">
        <w:rPr>
          <w:lang w:val="es-CO"/>
        </w:rPr>
        <w:t>CU-07. Validar estructura de pregunta</w:t>
      </w:r>
    </w:p>
    <w:p w14:paraId="567DC536" w14:textId="77777777" w:rsidR="00653232" w:rsidRPr="00BE070A" w:rsidRDefault="00000000">
      <w:pPr>
        <w:rPr>
          <w:lang w:val="es-CO"/>
        </w:rPr>
      </w:pPr>
      <w:r w:rsidRPr="00BE070A">
        <w:rPr>
          <w:b/>
          <w:color w:val="16324F"/>
          <w:lang w:val="es-CO"/>
        </w:rPr>
        <w:t>Objetivo:</w:t>
      </w:r>
      <w:r w:rsidRPr="00BE070A">
        <w:rPr>
          <w:lang w:val="es-CO"/>
        </w:rPr>
        <w:t xml:space="preserve"> Comprobar automáticamente las restricciones estructurales del ítem.</w:t>
      </w:r>
    </w:p>
    <w:p w14:paraId="32037C50" w14:textId="77777777" w:rsidR="00653232" w:rsidRPr="00BE070A" w:rsidRDefault="00000000">
      <w:pPr>
        <w:rPr>
          <w:lang w:val="es-CO"/>
        </w:rPr>
      </w:pPr>
      <w:r w:rsidRPr="00BE070A">
        <w:rPr>
          <w:b/>
          <w:color w:val="16324F"/>
          <w:lang w:val="es-CO"/>
        </w:rPr>
        <w:t>Descripción:</w:t>
      </w:r>
      <w:r w:rsidRPr="00BE070A">
        <w:rPr>
          <w:lang w:val="es-CO"/>
        </w:rPr>
        <w:t xml:space="preserve"> Ejecutar las validaciones RF-08 a RF-13 durante la creación o modificación de una pregunta.</w:t>
      </w:r>
    </w:p>
    <w:tbl>
      <w:tblPr>
        <w:tblStyle w:val="Tablaconcuadrcula"/>
        <w:tblW w:w="0" w:type="auto"/>
        <w:jc w:val="center"/>
        <w:tblLook w:val="04A0" w:firstRow="1" w:lastRow="0" w:firstColumn="1" w:lastColumn="0" w:noHBand="0" w:noVBand="1"/>
      </w:tblPr>
      <w:tblGrid>
        <w:gridCol w:w="2235"/>
        <w:gridCol w:w="8061"/>
      </w:tblGrid>
      <w:tr w:rsidR="00653232" w:rsidRPr="00BE070A" w14:paraId="02277F43" w14:textId="77777777">
        <w:trPr>
          <w:tblHeader/>
          <w:jc w:val="center"/>
        </w:trPr>
        <w:tc>
          <w:tcPr>
            <w:tcW w:w="2304" w:type="dxa"/>
            <w:shd w:val="clear" w:color="auto" w:fill="16324F"/>
            <w:vAlign w:val="center"/>
          </w:tcPr>
          <w:p w14:paraId="4AC4DEC8" w14:textId="77777777" w:rsidR="00653232" w:rsidRPr="00BE070A" w:rsidRDefault="00000000">
            <w:pPr>
              <w:rPr>
                <w:lang w:val="es-CO"/>
              </w:rPr>
            </w:pPr>
            <w:r w:rsidRPr="00BE070A">
              <w:rPr>
                <w:b/>
                <w:color w:val="FFFFFF"/>
                <w:sz w:val="18"/>
                <w:lang w:val="es-CO"/>
              </w:rPr>
              <w:t>Elemento</w:t>
            </w:r>
          </w:p>
        </w:tc>
        <w:tc>
          <w:tcPr>
            <w:tcW w:w="8640" w:type="dxa"/>
            <w:shd w:val="clear" w:color="auto" w:fill="16324F"/>
            <w:vAlign w:val="center"/>
          </w:tcPr>
          <w:p w14:paraId="7DA370B3" w14:textId="77777777" w:rsidR="00653232" w:rsidRPr="00BE070A" w:rsidRDefault="00000000">
            <w:pPr>
              <w:rPr>
                <w:lang w:val="es-CO"/>
              </w:rPr>
            </w:pPr>
            <w:r w:rsidRPr="00BE070A">
              <w:rPr>
                <w:b/>
                <w:color w:val="FFFFFF"/>
                <w:sz w:val="18"/>
                <w:lang w:val="es-CO"/>
              </w:rPr>
              <w:t>Definición</w:t>
            </w:r>
          </w:p>
        </w:tc>
      </w:tr>
      <w:tr w:rsidR="00653232" w:rsidRPr="00BE070A" w14:paraId="5ADA33CA" w14:textId="77777777">
        <w:trPr>
          <w:jc w:val="center"/>
        </w:trPr>
        <w:tc>
          <w:tcPr>
            <w:tcW w:w="2304" w:type="dxa"/>
            <w:shd w:val="clear" w:color="auto" w:fill="F8FAFC"/>
            <w:vAlign w:val="center"/>
          </w:tcPr>
          <w:p w14:paraId="4049E71C" w14:textId="77777777" w:rsidR="00653232" w:rsidRPr="00BE070A" w:rsidRDefault="00000000">
            <w:pPr>
              <w:rPr>
                <w:lang w:val="es-CO"/>
              </w:rPr>
            </w:pPr>
            <w:r w:rsidRPr="00BE070A">
              <w:rPr>
                <w:color w:val="222222"/>
                <w:sz w:val="18"/>
                <w:lang w:val="es-CO"/>
              </w:rPr>
              <w:t>Épica</w:t>
            </w:r>
          </w:p>
        </w:tc>
        <w:tc>
          <w:tcPr>
            <w:tcW w:w="8640" w:type="dxa"/>
            <w:shd w:val="clear" w:color="auto" w:fill="F8FAFC"/>
            <w:vAlign w:val="center"/>
          </w:tcPr>
          <w:p w14:paraId="6E33F8BC" w14:textId="77777777" w:rsidR="00653232" w:rsidRPr="00BE070A" w:rsidRDefault="00000000">
            <w:pPr>
              <w:rPr>
                <w:lang w:val="es-CO"/>
              </w:rPr>
            </w:pPr>
            <w:r w:rsidRPr="00BE070A">
              <w:rPr>
                <w:color w:val="222222"/>
                <w:sz w:val="18"/>
                <w:lang w:val="es-CO"/>
              </w:rPr>
              <w:t>HU03. Validación estructural</w:t>
            </w:r>
          </w:p>
        </w:tc>
      </w:tr>
      <w:tr w:rsidR="00653232" w:rsidRPr="00BE070A" w14:paraId="37FAB4E3" w14:textId="77777777">
        <w:trPr>
          <w:jc w:val="center"/>
        </w:trPr>
        <w:tc>
          <w:tcPr>
            <w:tcW w:w="2304" w:type="dxa"/>
            <w:vAlign w:val="center"/>
          </w:tcPr>
          <w:p w14:paraId="0001B104" w14:textId="77777777" w:rsidR="00653232" w:rsidRPr="00BE070A" w:rsidRDefault="00000000">
            <w:pPr>
              <w:rPr>
                <w:lang w:val="es-CO"/>
              </w:rPr>
            </w:pPr>
            <w:r w:rsidRPr="00BE070A">
              <w:rPr>
                <w:color w:val="222222"/>
                <w:sz w:val="18"/>
                <w:lang w:val="es-CO"/>
              </w:rPr>
              <w:t>RF relacionados</w:t>
            </w:r>
          </w:p>
        </w:tc>
        <w:tc>
          <w:tcPr>
            <w:tcW w:w="8640" w:type="dxa"/>
            <w:vAlign w:val="center"/>
          </w:tcPr>
          <w:p w14:paraId="5BF097C1" w14:textId="77777777" w:rsidR="00653232" w:rsidRPr="00BE070A" w:rsidRDefault="00000000">
            <w:pPr>
              <w:rPr>
                <w:lang w:val="es-CO"/>
              </w:rPr>
            </w:pPr>
            <w:r w:rsidRPr="00BE070A">
              <w:rPr>
                <w:color w:val="222222"/>
                <w:sz w:val="18"/>
                <w:lang w:val="es-CO"/>
              </w:rPr>
              <w:t>RF-08 a RF-13</w:t>
            </w:r>
          </w:p>
        </w:tc>
      </w:tr>
      <w:tr w:rsidR="00653232" w:rsidRPr="00BE070A" w14:paraId="731ADC12" w14:textId="77777777">
        <w:trPr>
          <w:jc w:val="center"/>
        </w:trPr>
        <w:tc>
          <w:tcPr>
            <w:tcW w:w="2304" w:type="dxa"/>
            <w:shd w:val="clear" w:color="auto" w:fill="F8FAFC"/>
            <w:vAlign w:val="center"/>
          </w:tcPr>
          <w:p w14:paraId="27FA2DC6" w14:textId="77777777" w:rsidR="00653232" w:rsidRPr="00BE070A" w:rsidRDefault="00000000">
            <w:pPr>
              <w:rPr>
                <w:lang w:val="es-CO"/>
              </w:rPr>
            </w:pPr>
            <w:r w:rsidRPr="00BE070A">
              <w:rPr>
                <w:color w:val="222222"/>
                <w:sz w:val="18"/>
                <w:lang w:val="es-CO"/>
              </w:rPr>
              <w:t>Actor(es)</w:t>
            </w:r>
          </w:p>
        </w:tc>
        <w:tc>
          <w:tcPr>
            <w:tcW w:w="8640" w:type="dxa"/>
            <w:shd w:val="clear" w:color="auto" w:fill="F8FAFC"/>
            <w:vAlign w:val="center"/>
          </w:tcPr>
          <w:p w14:paraId="43BADF71" w14:textId="77777777" w:rsidR="00653232" w:rsidRPr="00BE070A" w:rsidRDefault="00000000">
            <w:pPr>
              <w:rPr>
                <w:lang w:val="es-CO"/>
              </w:rPr>
            </w:pPr>
            <w:r w:rsidRPr="00BE070A">
              <w:rPr>
                <w:color w:val="222222"/>
                <w:sz w:val="18"/>
                <w:lang w:val="es-CO"/>
              </w:rPr>
              <w:t>Sistema / componente de validación.</w:t>
            </w:r>
          </w:p>
        </w:tc>
      </w:tr>
      <w:tr w:rsidR="00653232" w:rsidRPr="00BE070A" w14:paraId="0A52C299" w14:textId="77777777">
        <w:trPr>
          <w:jc w:val="center"/>
        </w:trPr>
        <w:tc>
          <w:tcPr>
            <w:tcW w:w="2304" w:type="dxa"/>
            <w:vAlign w:val="center"/>
          </w:tcPr>
          <w:p w14:paraId="68799F90" w14:textId="77777777" w:rsidR="00653232" w:rsidRPr="00BE070A" w:rsidRDefault="00000000">
            <w:pPr>
              <w:rPr>
                <w:lang w:val="es-CO"/>
              </w:rPr>
            </w:pPr>
            <w:r w:rsidRPr="00BE070A">
              <w:rPr>
                <w:color w:val="222222"/>
                <w:sz w:val="18"/>
                <w:lang w:val="es-CO"/>
              </w:rPr>
              <w:t>Precondiciones</w:t>
            </w:r>
          </w:p>
        </w:tc>
        <w:tc>
          <w:tcPr>
            <w:tcW w:w="8640" w:type="dxa"/>
            <w:vAlign w:val="center"/>
          </w:tcPr>
          <w:p w14:paraId="1CEB4F6D" w14:textId="77777777" w:rsidR="00653232" w:rsidRPr="00BE070A" w:rsidRDefault="00000000">
            <w:pPr>
              <w:rPr>
                <w:lang w:val="es-CO"/>
              </w:rPr>
            </w:pPr>
            <w:r w:rsidRPr="00BE070A">
              <w:rPr>
                <w:color w:val="222222"/>
                <w:sz w:val="18"/>
                <w:lang w:val="es-CO"/>
              </w:rPr>
              <w:t>Existe una pregunta en proceso de creación o modificación.</w:t>
            </w:r>
          </w:p>
        </w:tc>
      </w:tr>
      <w:tr w:rsidR="00653232" w:rsidRPr="00BE070A" w14:paraId="3352019D" w14:textId="77777777">
        <w:trPr>
          <w:jc w:val="center"/>
        </w:trPr>
        <w:tc>
          <w:tcPr>
            <w:tcW w:w="2304" w:type="dxa"/>
            <w:shd w:val="clear" w:color="auto" w:fill="F8FAFC"/>
            <w:vAlign w:val="center"/>
          </w:tcPr>
          <w:p w14:paraId="24000B53" w14:textId="77777777" w:rsidR="00653232" w:rsidRPr="00BE070A" w:rsidRDefault="00000000">
            <w:pPr>
              <w:rPr>
                <w:lang w:val="es-CO"/>
              </w:rPr>
            </w:pPr>
            <w:r w:rsidRPr="00BE070A">
              <w:rPr>
                <w:color w:val="222222"/>
                <w:sz w:val="18"/>
                <w:lang w:val="es-CO"/>
              </w:rPr>
              <w:t>Disparador</w:t>
            </w:r>
          </w:p>
        </w:tc>
        <w:tc>
          <w:tcPr>
            <w:tcW w:w="8640" w:type="dxa"/>
            <w:shd w:val="clear" w:color="auto" w:fill="F8FAFC"/>
            <w:vAlign w:val="center"/>
          </w:tcPr>
          <w:p w14:paraId="30BF3B48" w14:textId="77777777" w:rsidR="00653232" w:rsidRPr="00BE070A" w:rsidRDefault="00000000">
            <w:pPr>
              <w:rPr>
                <w:lang w:val="es-CO"/>
              </w:rPr>
            </w:pPr>
            <w:r w:rsidRPr="00BE070A">
              <w:rPr>
                <w:color w:val="222222"/>
                <w:sz w:val="18"/>
                <w:lang w:val="es-CO"/>
              </w:rPr>
              <w:t>La operación que crea o modifica solicita la validación.</w:t>
            </w:r>
          </w:p>
        </w:tc>
      </w:tr>
      <w:tr w:rsidR="00653232" w:rsidRPr="00BE070A" w14:paraId="14A3239E" w14:textId="77777777">
        <w:trPr>
          <w:jc w:val="center"/>
        </w:trPr>
        <w:tc>
          <w:tcPr>
            <w:tcW w:w="2304" w:type="dxa"/>
            <w:vAlign w:val="center"/>
          </w:tcPr>
          <w:p w14:paraId="6C14B04F" w14:textId="77777777" w:rsidR="00653232" w:rsidRPr="00BE070A" w:rsidRDefault="00000000">
            <w:pPr>
              <w:rPr>
                <w:lang w:val="es-CO"/>
              </w:rPr>
            </w:pPr>
            <w:r w:rsidRPr="00BE070A">
              <w:rPr>
                <w:color w:val="222222"/>
                <w:sz w:val="18"/>
                <w:lang w:val="es-CO"/>
              </w:rPr>
              <w:t>Postcondición</w:t>
            </w:r>
          </w:p>
        </w:tc>
        <w:tc>
          <w:tcPr>
            <w:tcW w:w="8640" w:type="dxa"/>
            <w:vAlign w:val="center"/>
          </w:tcPr>
          <w:p w14:paraId="70BCC374" w14:textId="77777777" w:rsidR="00653232" w:rsidRPr="00BE070A" w:rsidRDefault="00000000">
            <w:pPr>
              <w:rPr>
                <w:lang w:val="es-CO"/>
              </w:rPr>
            </w:pPr>
            <w:r w:rsidRPr="00BE070A">
              <w:rPr>
                <w:color w:val="222222"/>
                <w:sz w:val="18"/>
                <w:lang w:val="es-CO"/>
              </w:rPr>
              <w:t>Se obtiene un resultado de validación estructural que puede ser consumido por la operación invocadora.</w:t>
            </w:r>
          </w:p>
        </w:tc>
      </w:tr>
    </w:tbl>
    <w:p w14:paraId="519A1C38" w14:textId="77777777" w:rsidR="00653232" w:rsidRPr="00BE070A" w:rsidRDefault="00653232">
      <w:pPr>
        <w:rPr>
          <w:lang w:val="es-CO"/>
        </w:rPr>
      </w:pPr>
    </w:p>
    <w:p w14:paraId="2039768C" w14:textId="77777777" w:rsidR="00653232" w:rsidRPr="00BE070A" w:rsidRDefault="00000000">
      <w:pPr>
        <w:pStyle w:val="Ttulo3"/>
        <w:rPr>
          <w:lang w:val="es-CO"/>
        </w:rPr>
      </w:pPr>
      <w:r w:rsidRPr="00BE070A">
        <w:rPr>
          <w:lang w:val="es-CO"/>
        </w:rPr>
        <w:t>Criterios de aceptación</w:t>
      </w:r>
    </w:p>
    <w:tbl>
      <w:tblPr>
        <w:tblStyle w:val="Tablaconcuadrcula"/>
        <w:tblW w:w="0" w:type="auto"/>
        <w:jc w:val="center"/>
        <w:tblLook w:val="04A0" w:firstRow="1" w:lastRow="0" w:firstColumn="1" w:lastColumn="0" w:noHBand="0" w:noVBand="1"/>
      </w:tblPr>
      <w:tblGrid>
        <w:gridCol w:w="1508"/>
        <w:gridCol w:w="8788"/>
      </w:tblGrid>
      <w:tr w:rsidR="00653232" w:rsidRPr="00BE070A" w14:paraId="2B2DB7FA" w14:textId="77777777">
        <w:trPr>
          <w:tblHeader/>
          <w:jc w:val="center"/>
        </w:trPr>
        <w:tc>
          <w:tcPr>
            <w:tcW w:w="1584" w:type="dxa"/>
            <w:shd w:val="clear" w:color="auto" w:fill="16324F"/>
            <w:vAlign w:val="center"/>
          </w:tcPr>
          <w:p w14:paraId="5785A968" w14:textId="77777777" w:rsidR="00653232" w:rsidRPr="00BE070A" w:rsidRDefault="00000000">
            <w:pPr>
              <w:rPr>
                <w:lang w:val="es-CO"/>
              </w:rPr>
            </w:pPr>
            <w:r w:rsidRPr="00BE070A">
              <w:rPr>
                <w:b/>
                <w:color w:val="FFFFFF"/>
                <w:sz w:val="18"/>
                <w:lang w:val="es-CO"/>
              </w:rPr>
              <w:t>ID</w:t>
            </w:r>
          </w:p>
        </w:tc>
        <w:tc>
          <w:tcPr>
            <w:tcW w:w="9360" w:type="dxa"/>
            <w:shd w:val="clear" w:color="auto" w:fill="16324F"/>
            <w:vAlign w:val="center"/>
          </w:tcPr>
          <w:p w14:paraId="3DC0DEBC" w14:textId="77777777" w:rsidR="00653232" w:rsidRPr="00BE070A" w:rsidRDefault="00000000">
            <w:pPr>
              <w:rPr>
                <w:lang w:val="es-CO"/>
              </w:rPr>
            </w:pPr>
            <w:r w:rsidRPr="00BE070A">
              <w:rPr>
                <w:b/>
                <w:color w:val="FFFFFF"/>
                <w:sz w:val="18"/>
                <w:lang w:val="es-CO"/>
              </w:rPr>
              <w:t>Criterio</w:t>
            </w:r>
          </w:p>
        </w:tc>
      </w:tr>
      <w:tr w:rsidR="00653232" w:rsidRPr="00BE070A" w14:paraId="6A7F7052" w14:textId="77777777">
        <w:trPr>
          <w:jc w:val="center"/>
        </w:trPr>
        <w:tc>
          <w:tcPr>
            <w:tcW w:w="1584" w:type="dxa"/>
            <w:shd w:val="clear" w:color="auto" w:fill="F8FAFC"/>
            <w:vAlign w:val="center"/>
          </w:tcPr>
          <w:p w14:paraId="13F7B7F5" w14:textId="77777777" w:rsidR="00653232" w:rsidRPr="00BE070A" w:rsidRDefault="00000000">
            <w:pPr>
              <w:rPr>
                <w:lang w:val="es-CO"/>
              </w:rPr>
            </w:pPr>
            <w:r w:rsidRPr="00BE070A">
              <w:rPr>
                <w:color w:val="222222"/>
                <w:sz w:val="18"/>
                <w:lang w:val="es-CO"/>
              </w:rPr>
              <w:t>CA-07-01</w:t>
            </w:r>
          </w:p>
        </w:tc>
        <w:tc>
          <w:tcPr>
            <w:tcW w:w="9360" w:type="dxa"/>
            <w:shd w:val="clear" w:color="auto" w:fill="F8FAFC"/>
            <w:vAlign w:val="center"/>
          </w:tcPr>
          <w:p w14:paraId="2158E615" w14:textId="77777777" w:rsidR="00653232" w:rsidRPr="00BE070A" w:rsidRDefault="00000000">
            <w:pPr>
              <w:rPr>
                <w:lang w:val="es-CO"/>
              </w:rPr>
            </w:pPr>
            <w:r w:rsidRPr="00BE070A">
              <w:rPr>
                <w:color w:val="222222"/>
                <w:sz w:val="18"/>
                <w:lang w:val="es-CO"/>
              </w:rPr>
              <w:t>La pregunta debe contener un contexto.</w:t>
            </w:r>
          </w:p>
        </w:tc>
      </w:tr>
      <w:tr w:rsidR="00653232" w:rsidRPr="00BE070A" w14:paraId="4822E011" w14:textId="77777777">
        <w:trPr>
          <w:jc w:val="center"/>
        </w:trPr>
        <w:tc>
          <w:tcPr>
            <w:tcW w:w="1584" w:type="dxa"/>
            <w:vAlign w:val="center"/>
          </w:tcPr>
          <w:p w14:paraId="3604D893" w14:textId="77777777" w:rsidR="00653232" w:rsidRPr="00BE070A" w:rsidRDefault="00000000">
            <w:pPr>
              <w:rPr>
                <w:lang w:val="es-CO"/>
              </w:rPr>
            </w:pPr>
            <w:r w:rsidRPr="00BE070A">
              <w:rPr>
                <w:color w:val="222222"/>
                <w:sz w:val="18"/>
                <w:lang w:val="es-CO"/>
              </w:rPr>
              <w:t>CA-07-02</w:t>
            </w:r>
          </w:p>
        </w:tc>
        <w:tc>
          <w:tcPr>
            <w:tcW w:w="9360" w:type="dxa"/>
            <w:vAlign w:val="center"/>
          </w:tcPr>
          <w:p w14:paraId="72F5509F" w14:textId="77777777" w:rsidR="00653232" w:rsidRPr="00BE070A" w:rsidRDefault="00000000">
            <w:pPr>
              <w:rPr>
                <w:lang w:val="es-CO"/>
              </w:rPr>
            </w:pPr>
            <w:r w:rsidRPr="00BE070A">
              <w:rPr>
                <w:color w:val="222222"/>
                <w:sz w:val="18"/>
                <w:lang w:val="es-CO"/>
              </w:rPr>
              <w:t>Debe existir una única pregunta directa.</w:t>
            </w:r>
          </w:p>
        </w:tc>
      </w:tr>
      <w:tr w:rsidR="00653232" w:rsidRPr="00BE070A" w14:paraId="3C4FC6EC" w14:textId="77777777">
        <w:trPr>
          <w:jc w:val="center"/>
        </w:trPr>
        <w:tc>
          <w:tcPr>
            <w:tcW w:w="1584" w:type="dxa"/>
            <w:shd w:val="clear" w:color="auto" w:fill="F8FAFC"/>
            <w:vAlign w:val="center"/>
          </w:tcPr>
          <w:p w14:paraId="7CFAD333" w14:textId="77777777" w:rsidR="00653232" w:rsidRPr="00BE070A" w:rsidRDefault="00000000">
            <w:pPr>
              <w:rPr>
                <w:lang w:val="es-CO"/>
              </w:rPr>
            </w:pPr>
            <w:r w:rsidRPr="00BE070A">
              <w:rPr>
                <w:color w:val="222222"/>
                <w:sz w:val="18"/>
                <w:lang w:val="es-CO"/>
              </w:rPr>
              <w:t>CA-07-03</w:t>
            </w:r>
          </w:p>
        </w:tc>
        <w:tc>
          <w:tcPr>
            <w:tcW w:w="9360" w:type="dxa"/>
            <w:shd w:val="clear" w:color="auto" w:fill="F8FAFC"/>
            <w:vAlign w:val="center"/>
          </w:tcPr>
          <w:p w14:paraId="3D85425D" w14:textId="77777777" w:rsidR="00653232" w:rsidRPr="00BE070A" w:rsidRDefault="00000000">
            <w:pPr>
              <w:rPr>
                <w:lang w:val="es-CO"/>
              </w:rPr>
            </w:pPr>
            <w:r w:rsidRPr="00BE070A">
              <w:rPr>
                <w:color w:val="222222"/>
                <w:sz w:val="18"/>
                <w:lang w:val="es-CO"/>
              </w:rPr>
              <w:t>Deben existir exactamente cuatro distractores.</w:t>
            </w:r>
          </w:p>
        </w:tc>
      </w:tr>
      <w:tr w:rsidR="00653232" w:rsidRPr="00BE070A" w14:paraId="228ED6A6" w14:textId="77777777">
        <w:trPr>
          <w:jc w:val="center"/>
        </w:trPr>
        <w:tc>
          <w:tcPr>
            <w:tcW w:w="1584" w:type="dxa"/>
            <w:vAlign w:val="center"/>
          </w:tcPr>
          <w:p w14:paraId="5B8F1D1B" w14:textId="77777777" w:rsidR="00653232" w:rsidRPr="00BE070A" w:rsidRDefault="00000000">
            <w:pPr>
              <w:rPr>
                <w:lang w:val="es-CO"/>
              </w:rPr>
            </w:pPr>
            <w:r w:rsidRPr="00BE070A">
              <w:rPr>
                <w:color w:val="222222"/>
                <w:sz w:val="18"/>
                <w:lang w:val="es-CO"/>
              </w:rPr>
              <w:t>CA-07-04</w:t>
            </w:r>
          </w:p>
        </w:tc>
        <w:tc>
          <w:tcPr>
            <w:tcW w:w="9360" w:type="dxa"/>
            <w:vAlign w:val="center"/>
          </w:tcPr>
          <w:p w14:paraId="1C5C78B1" w14:textId="77777777" w:rsidR="00653232" w:rsidRPr="00BE070A" w:rsidRDefault="00000000">
            <w:pPr>
              <w:rPr>
                <w:lang w:val="es-CO"/>
              </w:rPr>
            </w:pPr>
            <w:r w:rsidRPr="00BE070A">
              <w:rPr>
                <w:color w:val="222222"/>
                <w:sz w:val="18"/>
                <w:lang w:val="es-CO"/>
              </w:rPr>
              <w:t>Debe existir únicamente una respuesta correcta.</w:t>
            </w:r>
          </w:p>
        </w:tc>
      </w:tr>
      <w:tr w:rsidR="00653232" w:rsidRPr="00BE070A" w14:paraId="284029AB" w14:textId="77777777">
        <w:trPr>
          <w:jc w:val="center"/>
        </w:trPr>
        <w:tc>
          <w:tcPr>
            <w:tcW w:w="1584" w:type="dxa"/>
            <w:shd w:val="clear" w:color="auto" w:fill="F8FAFC"/>
            <w:vAlign w:val="center"/>
          </w:tcPr>
          <w:p w14:paraId="5CCD688F" w14:textId="77777777" w:rsidR="00653232" w:rsidRPr="00BE070A" w:rsidRDefault="00000000">
            <w:pPr>
              <w:rPr>
                <w:lang w:val="es-CO"/>
              </w:rPr>
            </w:pPr>
            <w:r w:rsidRPr="00BE070A">
              <w:rPr>
                <w:color w:val="222222"/>
                <w:sz w:val="18"/>
                <w:lang w:val="es-CO"/>
              </w:rPr>
              <w:t>CA-07-05</w:t>
            </w:r>
          </w:p>
        </w:tc>
        <w:tc>
          <w:tcPr>
            <w:tcW w:w="9360" w:type="dxa"/>
            <w:shd w:val="clear" w:color="auto" w:fill="F8FAFC"/>
            <w:vAlign w:val="center"/>
          </w:tcPr>
          <w:p w14:paraId="4F311003" w14:textId="77777777" w:rsidR="00653232" w:rsidRPr="00BE070A" w:rsidRDefault="00000000">
            <w:pPr>
              <w:rPr>
                <w:lang w:val="es-CO"/>
              </w:rPr>
            </w:pPr>
            <w:r w:rsidRPr="00BE070A">
              <w:rPr>
                <w:color w:val="222222"/>
                <w:sz w:val="18"/>
                <w:lang w:val="es-CO"/>
              </w:rPr>
              <w:t>No deben permitirse las expresiones “Todas las anteriores” ni “Ninguna de las anteriores”.</w:t>
            </w:r>
          </w:p>
        </w:tc>
      </w:tr>
      <w:tr w:rsidR="00653232" w:rsidRPr="00BE070A" w14:paraId="66DEFEB8" w14:textId="77777777">
        <w:trPr>
          <w:jc w:val="center"/>
        </w:trPr>
        <w:tc>
          <w:tcPr>
            <w:tcW w:w="1584" w:type="dxa"/>
            <w:vAlign w:val="center"/>
          </w:tcPr>
          <w:p w14:paraId="408B5226" w14:textId="77777777" w:rsidR="00653232" w:rsidRPr="00BE070A" w:rsidRDefault="00000000">
            <w:pPr>
              <w:rPr>
                <w:lang w:val="es-CO"/>
              </w:rPr>
            </w:pPr>
            <w:r w:rsidRPr="00BE070A">
              <w:rPr>
                <w:color w:val="222222"/>
                <w:sz w:val="18"/>
                <w:lang w:val="es-CO"/>
              </w:rPr>
              <w:t>CA-07-06</w:t>
            </w:r>
          </w:p>
        </w:tc>
        <w:tc>
          <w:tcPr>
            <w:tcW w:w="9360" w:type="dxa"/>
            <w:vAlign w:val="center"/>
          </w:tcPr>
          <w:p w14:paraId="3BDB4B28" w14:textId="77777777" w:rsidR="00653232" w:rsidRPr="00BE070A" w:rsidRDefault="00000000">
            <w:pPr>
              <w:rPr>
                <w:lang w:val="es-CO"/>
              </w:rPr>
            </w:pPr>
            <w:r w:rsidRPr="00BE070A">
              <w:rPr>
                <w:color w:val="222222"/>
                <w:sz w:val="18"/>
                <w:lang w:val="es-CO"/>
              </w:rPr>
              <w:t>Los distractores deben respetar los criterios básicos de longitud y estructura gramatical definidos por el sistema.</w:t>
            </w:r>
          </w:p>
        </w:tc>
      </w:tr>
    </w:tbl>
    <w:p w14:paraId="13DEB3BC" w14:textId="77777777" w:rsidR="00653232" w:rsidRPr="00BE070A" w:rsidRDefault="00653232">
      <w:pPr>
        <w:rPr>
          <w:lang w:val="es-CO"/>
        </w:rPr>
      </w:pPr>
    </w:p>
    <w:p w14:paraId="61A1F36F" w14:textId="77777777" w:rsidR="00653232" w:rsidRPr="00BE070A" w:rsidRDefault="00000000">
      <w:pPr>
        <w:pStyle w:val="Ttulo3"/>
        <w:rPr>
          <w:lang w:val="es-CO"/>
        </w:rPr>
      </w:pPr>
      <w:r w:rsidRPr="00BE070A">
        <w:rPr>
          <w:lang w:val="es-CO"/>
        </w:rPr>
        <w:t>Criterios de no aceptación</w:t>
      </w:r>
    </w:p>
    <w:tbl>
      <w:tblPr>
        <w:tblStyle w:val="Tablaconcuadrcula"/>
        <w:tblW w:w="0" w:type="auto"/>
        <w:jc w:val="center"/>
        <w:tblLook w:val="04A0" w:firstRow="1" w:lastRow="0" w:firstColumn="1" w:lastColumn="0" w:noHBand="0" w:noVBand="1"/>
      </w:tblPr>
      <w:tblGrid>
        <w:gridCol w:w="1516"/>
        <w:gridCol w:w="8780"/>
      </w:tblGrid>
      <w:tr w:rsidR="00653232" w:rsidRPr="00BE070A" w14:paraId="65345FBC" w14:textId="77777777">
        <w:trPr>
          <w:tblHeader/>
          <w:jc w:val="center"/>
        </w:trPr>
        <w:tc>
          <w:tcPr>
            <w:tcW w:w="1584" w:type="dxa"/>
            <w:shd w:val="clear" w:color="auto" w:fill="16324F"/>
            <w:vAlign w:val="center"/>
          </w:tcPr>
          <w:p w14:paraId="1D04D5BF" w14:textId="77777777" w:rsidR="00653232" w:rsidRPr="00BE070A" w:rsidRDefault="00000000">
            <w:pPr>
              <w:rPr>
                <w:lang w:val="es-CO"/>
              </w:rPr>
            </w:pPr>
            <w:r w:rsidRPr="00BE070A">
              <w:rPr>
                <w:b/>
                <w:color w:val="FFFFFF"/>
                <w:sz w:val="18"/>
                <w:lang w:val="es-CO"/>
              </w:rPr>
              <w:t>ID</w:t>
            </w:r>
          </w:p>
        </w:tc>
        <w:tc>
          <w:tcPr>
            <w:tcW w:w="9360" w:type="dxa"/>
            <w:shd w:val="clear" w:color="auto" w:fill="16324F"/>
            <w:vAlign w:val="center"/>
          </w:tcPr>
          <w:p w14:paraId="5D88D3DB" w14:textId="77777777" w:rsidR="00653232" w:rsidRPr="00BE070A" w:rsidRDefault="00000000">
            <w:pPr>
              <w:rPr>
                <w:lang w:val="es-CO"/>
              </w:rPr>
            </w:pPr>
            <w:r w:rsidRPr="00BE070A">
              <w:rPr>
                <w:b/>
                <w:color w:val="FFFFFF"/>
                <w:sz w:val="18"/>
                <w:lang w:val="es-CO"/>
              </w:rPr>
              <w:t>Criterio</w:t>
            </w:r>
          </w:p>
        </w:tc>
      </w:tr>
      <w:tr w:rsidR="00653232" w:rsidRPr="00BE070A" w14:paraId="2DB44BB0" w14:textId="77777777">
        <w:trPr>
          <w:jc w:val="center"/>
        </w:trPr>
        <w:tc>
          <w:tcPr>
            <w:tcW w:w="1584" w:type="dxa"/>
            <w:shd w:val="clear" w:color="auto" w:fill="F8FAFC"/>
            <w:vAlign w:val="center"/>
          </w:tcPr>
          <w:p w14:paraId="25498DB5" w14:textId="77777777" w:rsidR="00653232" w:rsidRPr="00BE070A" w:rsidRDefault="00000000">
            <w:pPr>
              <w:rPr>
                <w:lang w:val="es-CO"/>
              </w:rPr>
            </w:pPr>
            <w:r w:rsidRPr="00BE070A">
              <w:rPr>
                <w:color w:val="222222"/>
                <w:sz w:val="18"/>
                <w:lang w:val="es-CO"/>
              </w:rPr>
              <w:t>CNA-07-01</w:t>
            </w:r>
          </w:p>
        </w:tc>
        <w:tc>
          <w:tcPr>
            <w:tcW w:w="9360" w:type="dxa"/>
            <w:shd w:val="clear" w:color="auto" w:fill="F8FAFC"/>
            <w:vAlign w:val="center"/>
          </w:tcPr>
          <w:p w14:paraId="11CE2D80" w14:textId="77777777" w:rsidR="00653232" w:rsidRPr="00BE070A" w:rsidRDefault="00000000">
            <w:pPr>
              <w:rPr>
                <w:lang w:val="es-CO"/>
              </w:rPr>
            </w:pPr>
            <w:r w:rsidRPr="00BE070A">
              <w:rPr>
                <w:color w:val="222222"/>
                <w:sz w:val="18"/>
                <w:lang w:val="es-CO"/>
              </w:rPr>
              <w:t>Si falta el contexto, la validación debe fallar.</w:t>
            </w:r>
          </w:p>
        </w:tc>
      </w:tr>
      <w:tr w:rsidR="00653232" w:rsidRPr="00BE070A" w14:paraId="3C4D8FB3" w14:textId="77777777">
        <w:trPr>
          <w:jc w:val="center"/>
        </w:trPr>
        <w:tc>
          <w:tcPr>
            <w:tcW w:w="1584" w:type="dxa"/>
            <w:vAlign w:val="center"/>
          </w:tcPr>
          <w:p w14:paraId="78C85DA6" w14:textId="77777777" w:rsidR="00653232" w:rsidRPr="00BE070A" w:rsidRDefault="00000000">
            <w:pPr>
              <w:rPr>
                <w:lang w:val="es-CO"/>
              </w:rPr>
            </w:pPr>
            <w:r w:rsidRPr="00BE070A">
              <w:rPr>
                <w:color w:val="222222"/>
                <w:sz w:val="18"/>
                <w:lang w:val="es-CO"/>
              </w:rPr>
              <w:t>CNA-07-02</w:t>
            </w:r>
          </w:p>
        </w:tc>
        <w:tc>
          <w:tcPr>
            <w:tcW w:w="9360" w:type="dxa"/>
            <w:vAlign w:val="center"/>
          </w:tcPr>
          <w:p w14:paraId="39BDAAC8" w14:textId="77777777" w:rsidR="00653232" w:rsidRPr="00BE070A" w:rsidRDefault="00000000">
            <w:pPr>
              <w:rPr>
                <w:lang w:val="es-CO"/>
              </w:rPr>
            </w:pPr>
            <w:r w:rsidRPr="00BE070A">
              <w:rPr>
                <w:color w:val="222222"/>
                <w:sz w:val="18"/>
                <w:lang w:val="es-CO"/>
              </w:rPr>
              <w:t>Si existe un número diferente de una pregunta directa, la validación debe fallar.</w:t>
            </w:r>
          </w:p>
        </w:tc>
      </w:tr>
      <w:tr w:rsidR="00653232" w:rsidRPr="00BE070A" w14:paraId="254D4D1B" w14:textId="77777777">
        <w:trPr>
          <w:jc w:val="center"/>
        </w:trPr>
        <w:tc>
          <w:tcPr>
            <w:tcW w:w="1584" w:type="dxa"/>
            <w:shd w:val="clear" w:color="auto" w:fill="F8FAFC"/>
            <w:vAlign w:val="center"/>
          </w:tcPr>
          <w:p w14:paraId="068EA617" w14:textId="77777777" w:rsidR="00653232" w:rsidRPr="00BE070A" w:rsidRDefault="00000000">
            <w:pPr>
              <w:rPr>
                <w:lang w:val="es-CO"/>
              </w:rPr>
            </w:pPr>
            <w:r w:rsidRPr="00BE070A">
              <w:rPr>
                <w:color w:val="222222"/>
                <w:sz w:val="18"/>
                <w:lang w:val="es-CO"/>
              </w:rPr>
              <w:t>CNA-07-03</w:t>
            </w:r>
          </w:p>
        </w:tc>
        <w:tc>
          <w:tcPr>
            <w:tcW w:w="9360" w:type="dxa"/>
            <w:shd w:val="clear" w:color="auto" w:fill="F8FAFC"/>
            <w:vAlign w:val="center"/>
          </w:tcPr>
          <w:p w14:paraId="29866E97" w14:textId="77777777" w:rsidR="00653232" w:rsidRPr="00BE070A" w:rsidRDefault="00000000">
            <w:pPr>
              <w:rPr>
                <w:lang w:val="es-CO"/>
              </w:rPr>
            </w:pPr>
            <w:r w:rsidRPr="00BE070A">
              <w:rPr>
                <w:color w:val="222222"/>
                <w:sz w:val="18"/>
                <w:lang w:val="es-CO"/>
              </w:rPr>
              <w:t>Si no hay exactamente cuatro distractores, la validación debe fallar.</w:t>
            </w:r>
          </w:p>
        </w:tc>
      </w:tr>
      <w:tr w:rsidR="00653232" w:rsidRPr="00BE070A" w14:paraId="2CD8AEC4" w14:textId="77777777">
        <w:trPr>
          <w:jc w:val="center"/>
        </w:trPr>
        <w:tc>
          <w:tcPr>
            <w:tcW w:w="1584" w:type="dxa"/>
            <w:vAlign w:val="center"/>
          </w:tcPr>
          <w:p w14:paraId="2193CBC5" w14:textId="77777777" w:rsidR="00653232" w:rsidRPr="00BE070A" w:rsidRDefault="00000000">
            <w:pPr>
              <w:rPr>
                <w:lang w:val="es-CO"/>
              </w:rPr>
            </w:pPr>
            <w:r w:rsidRPr="00BE070A">
              <w:rPr>
                <w:color w:val="222222"/>
                <w:sz w:val="18"/>
                <w:lang w:val="es-CO"/>
              </w:rPr>
              <w:t>CNA-07-04</w:t>
            </w:r>
          </w:p>
        </w:tc>
        <w:tc>
          <w:tcPr>
            <w:tcW w:w="9360" w:type="dxa"/>
            <w:vAlign w:val="center"/>
          </w:tcPr>
          <w:p w14:paraId="3DFCF891" w14:textId="77777777" w:rsidR="00653232" w:rsidRPr="00BE070A" w:rsidRDefault="00000000">
            <w:pPr>
              <w:rPr>
                <w:lang w:val="es-CO"/>
              </w:rPr>
            </w:pPr>
            <w:r w:rsidRPr="00BE070A">
              <w:rPr>
                <w:color w:val="222222"/>
                <w:sz w:val="18"/>
                <w:lang w:val="es-CO"/>
              </w:rPr>
              <w:t>Si existe más de una respuesta correcta o ninguna, la validación debe fallar.</w:t>
            </w:r>
          </w:p>
        </w:tc>
      </w:tr>
      <w:tr w:rsidR="00653232" w:rsidRPr="00BE070A" w14:paraId="40ED2043" w14:textId="77777777">
        <w:trPr>
          <w:jc w:val="center"/>
        </w:trPr>
        <w:tc>
          <w:tcPr>
            <w:tcW w:w="1584" w:type="dxa"/>
            <w:shd w:val="clear" w:color="auto" w:fill="F8FAFC"/>
            <w:vAlign w:val="center"/>
          </w:tcPr>
          <w:p w14:paraId="0FB551C0" w14:textId="77777777" w:rsidR="00653232" w:rsidRPr="00BE070A" w:rsidRDefault="00000000">
            <w:pPr>
              <w:rPr>
                <w:lang w:val="es-CO"/>
              </w:rPr>
            </w:pPr>
            <w:r w:rsidRPr="00BE070A">
              <w:rPr>
                <w:color w:val="222222"/>
                <w:sz w:val="18"/>
                <w:lang w:val="es-CO"/>
              </w:rPr>
              <w:t>CNA-07-05</w:t>
            </w:r>
          </w:p>
        </w:tc>
        <w:tc>
          <w:tcPr>
            <w:tcW w:w="9360" w:type="dxa"/>
            <w:shd w:val="clear" w:color="auto" w:fill="F8FAFC"/>
            <w:vAlign w:val="center"/>
          </w:tcPr>
          <w:p w14:paraId="3A0DDD3C" w14:textId="77777777" w:rsidR="00653232" w:rsidRPr="00BE070A" w:rsidRDefault="00000000">
            <w:pPr>
              <w:rPr>
                <w:lang w:val="es-CO"/>
              </w:rPr>
            </w:pPr>
            <w:r w:rsidRPr="00BE070A">
              <w:rPr>
                <w:color w:val="222222"/>
                <w:sz w:val="18"/>
                <w:lang w:val="es-CO"/>
              </w:rPr>
              <w:t>Si aparece alguna de las expresiones prohibidas, la validación debe fallar.</w:t>
            </w:r>
          </w:p>
        </w:tc>
      </w:tr>
    </w:tbl>
    <w:p w14:paraId="63FB7F88" w14:textId="77777777" w:rsidR="00653232" w:rsidRPr="00BE070A" w:rsidRDefault="00653232">
      <w:pPr>
        <w:rPr>
          <w:lang w:val="es-CO"/>
        </w:rPr>
      </w:pPr>
    </w:p>
    <w:p w14:paraId="42587267" w14:textId="77777777" w:rsidR="00653232" w:rsidRPr="00BE070A" w:rsidRDefault="00000000">
      <w:pPr>
        <w:pStyle w:val="Ttulo3"/>
        <w:rPr>
          <w:lang w:val="es-CO"/>
        </w:rPr>
      </w:pPr>
      <w:r w:rsidRPr="00BE070A">
        <w:rPr>
          <w:lang w:val="es-CO"/>
        </w:rPr>
        <w:t xml:space="preserve">Futuros </w:t>
      </w:r>
      <w:proofErr w:type="spellStart"/>
      <w:r w:rsidRPr="00BE070A">
        <w:rPr>
          <w:lang w:val="es-CO"/>
        </w:rPr>
        <w:t>tests</w:t>
      </w:r>
      <w:proofErr w:type="spellEnd"/>
    </w:p>
    <w:tbl>
      <w:tblPr>
        <w:tblStyle w:val="Tablaconcuadrcula"/>
        <w:tblW w:w="0" w:type="auto"/>
        <w:jc w:val="center"/>
        <w:tblLook w:val="04A0" w:firstRow="1" w:lastRow="0" w:firstColumn="1" w:lastColumn="0" w:noHBand="0" w:noVBand="1"/>
      </w:tblPr>
      <w:tblGrid>
        <w:gridCol w:w="679"/>
        <w:gridCol w:w="874"/>
        <w:gridCol w:w="1117"/>
        <w:gridCol w:w="5993"/>
        <w:gridCol w:w="1633"/>
      </w:tblGrid>
      <w:tr w:rsidR="00653232" w:rsidRPr="00BE070A" w14:paraId="729055F2" w14:textId="77777777">
        <w:trPr>
          <w:tblHeader/>
          <w:jc w:val="center"/>
        </w:trPr>
        <w:tc>
          <w:tcPr>
            <w:tcW w:w="1008" w:type="dxa"/>
            <w:shd w:val="clear" w:color="auto" w:fill="16324F"/>
            <w:vAlign w:val="center"/>
          </w:tcPr>
          <w:p w14:paraId="5629A5C5" w14:textId="77777777" w:rsidR="00653232" w:rsidRPr="00BE070A" w:rsidRDefault="00000000">
            <w:pPr>
              <w:rPr>
                <w:lang w:val="es-CO"/>
              </w:rPr>
            </w:pPr>
            <w:r w:rsidRPr="00BE070A">
              <w:rPr>
                <w:b/>
                <w:color w:val="FFFFFF"/>
                <w:sz w:val="18"/>
                <w:lang w:val="es-CO"/>
              </w:rPr>
              <w:t>Test ID</w:t>
            </w:r>
          </w:p>
        </w:tc>
        <w:tc>
          <w:tcPr>
            <w:tcW w:w="1296" w:type="dxa"/>
            <w:shd w:val="clear" w:color="auto" w:fill="16324F"/>
            <w:vAlign w:val="center"/>
          </w:tcPr>
          <w:p w14:paraId="16C953EE" w14:textId="77777777" w:rsidR="00653232" w:rsidRPr="00BE070A" w:rsidRDefault="00000000">
            <w:pPr>
              <w:rPr>
                <w:lang w:val="es-CO"/>
              </w:rPr>
            </w:pPr>
            <w:r w:rsidRPr="00BE070A">
              <w:rPr>
                <w:b/>
                <w:color w:val="FFFFFF"/>
                <w:sz w:val="18"/>
                <w:lang w:val="es-CO"/>
              </w:rPr>
              <w:t>Criterio</w:t>
            </w:r>
          </w:p>
        </w:tc>
        <w:tc>
          <w:tcPr>
            <w:tcW w:w="1296" w:type="dxa"/>
            <w:shd w:val="clear" w:color="auto" w:fill="16324F"/>
            <w:vAlign w:val="center"/>
          </w:tcPr>
          <w:p w14:paraId="44A59160" w14:textId="77777777" w:rsidR="00653232" w:rsidRPr="00BE070A" w:rsidRDefault="00000000">
            <w:pPr>
              <w:rPr>
                <w:lang w:val="es-CO"/>
              </w:rPr>
            </w:pPr>
            <w:r w:rsidRPr="00BE070A">
              <w:rPr>
                <w:b/>
                <w:color w:val="FFFFFF"/>
                <w:sz w:val="18"/>
                <w:lang w:val="es-CO"/>
              </w:rPr>
              <w:t>Tipo</w:t>
            </w:r>
          </w:p>
        </w:tc>
        <w:tc>
          <w:tcPr>
            <w:tcW w:w="3168" w:type="dxa"/>
            <w:shd w:val="clear" w:color="auto" w:fill="16324F"/>
            <w:vAlign w:val="center"/>
          </w:tcPr>
          <w:p w14:paraId="1EC6E765" w14:textId="77777777" w:rsidR="00653232" w:rsidRPr="00BE070A" w:rsidRDefault="00000000">
            <w:pPr>
              <w:rPr>
                <w:lang w:val="es-CO"/>
              </w:rPr>
            </w:pPr>
            <w:r w:rsidRPr="00BE070A">
              <w:rPr>
                <w:b/>
                <w:color w:val="FFFFFF"/>
                <w:sz w:val="18"/>
                <w:lang w:val="es-CO"/>
              </w:rPr>
              <w:t>Nombre sugerido</w:t>
            </w:r>
          </w:p>
        </w:tc>
        <w:tc>
          <w:tcPr>
            <w:tcW w:w="4032" w:type="dxa"/>
            <w:shd w:val="clear" w:color="auto" w:fill="16324F"/>
            <w:vAlign w:val="center"/>
          </w:tcPr>
          <w:p w14:paraId="4FA7C729" w14:textId="77777777" w:rsidR="00653232" w:rsidRPr="00BE070A" w:rsidRDefault="00000000">
            <w:pPr>
              <w:rPr>
                <w:lang w:val="es-CO"/>
              </w:rPr>
            </w:pPr>
            <w:r w:rsidRPr="00BE070A">
              <w:rPr>
                <w:b/>
                <w:color w:val="FFFFFF"/>
                <w:sz w:val="18"/>
                <w:lang w:val="es-CO"/>
              </w:rPr>
              <w:t>Resultado esperado / dato por completar</w:t>
            </w:r>
          </w:p>
        </w:tc>
      </w:tr>
      <w:tr w:rsidR="00653232" w:rsidRPr="00BE070A" w14:paraId="1B590C06" w14:textId="77777777">
        <w:trPr>
          <w:jc w:val="center"/>
        </w:trPr>
        <w:tc>
          <w:tcPr>
            <w:tcW w:w="1008" w:type="dxa"/>
            <w:shd w:val="clear" w:color="auto" w:fill="F8FAFC"/>
            <w:vAlign w:val="center"/>
          </w:tcPr>
          <w:p w14:paraId="263E0DE4" w14:textId="77777777" w:rsidR="00653232" w:rsidRPr="00BE070A" w:rsidRDefault="00000000">
            <w:pPr>
              <w:rPr>
                <w:lang w:val="es-CO"/>
              </w:rPr>
            </w:pPr>
            <w:r w:rsidRPr="00BE070A">
              <w:rPr>
                <w:color w:val="222222"/>
                <w:sz w:val="18"/>
                <w:lang w:val="es-CO"/>
              </w:rPr>
              <w:t>TEST-07-01</w:t>
            </w:r>
          </w:p>
        </w:tc>
        <w:tc>
          <w:tcPr>
            <w:tcW w:w="1296" w:type="dxa"/>
            <w:shd w:val="clear" w:color="auto" w:fill="F8FAFC"/>
            <w:vAlign w:val="center"/>
          </w:tcPr>
          <w:p w14:paraId="35A7A9BD" w14:textId="77777777" w:rsidR="00653232" w:rsidRPr="00BE070A" w:rsidRDefault="00000000">
            <w:pPr>
              <w:rPr>
                <w:lang w:val="es-CO"/>
              </w:rPr>
            </w:pPr>
            <w:r w:rsidRPr="00BE070A">
              <w:rPr>
                <w:color w:val="222222"/>
                <w:sz w:val="18"/>
                <w:lang w:val="es-CO"/>
              </w:rPr>
              <w:t>CA-07-01</w:t>
            </w:r>
          </w:p>
        </w:tc>
        <w:tc>
          <w:tcPr>
            <w:tcW w:w="1296" w:type="dxa"/>
            <w:shd w:val="clear" w:color="auto" w:fill="F8FAFC"/>
            <w:vAlign w:val="center"/>
          </w:tcPr>
          <w:p w14:paraId="7C277D31" w14:textId="77777777" w:rsidR="00653232" w:rsidRPr="00BE070A" w:rsidRDefault="00000000">
            <w:pPr>
              <w:rPr>
                <w:lang w:val="es-CO"/>
              </w:rPr>
            </w:pPr>
            <w:r w:rsidRPr="00BE070A">
              <w:rPr>
                <w:color w:val="222222"/>
                <w:sz w:val="18"/>
                <w:lang w:val="es-CO"/>
              </w:rPr>
              <w:t>Aceptación</w:t>
            </w:r>
          </w:p>
        </w:tc>
        <w:tc>
          <w:tcPr>
            <w:tcW w:w="3168" w:type="dxa"/>
            <w:shd w:val="clear" w:color="auto" w:fill="F8FAFC"/>
            <w:vAlign w:val="center"/>
          </w:tcPr>
          <w:p w14:paraId="11FAB039" w14:textId="77777777" w:rsidR="00653232" w:rsidRPr="00BE070A" w:rsidRDefault="00000000">
            <w:pPr>
              <w:rPr>
                <w:lang w:val="es-CO"/>
              </w:rPr>
            </w:pPr>
            <w:proofErr w:type="spellStart"/>
            <w:r w:rsidRPr="00BE070A">
              <w:rPr>
                <w:color w:val="222222"/>
                <w:sz w:val="18"/>
                <w:lang w:val="es-CO"/>
              </w:rPr>
              <w:t>validarPregunta_ConContexto_</w:t>
            </w:r>
            <w:proofErr w:type="gramStart"/>
            <w:r w:rsidRPr="00BE070A">
              <w:rPr>
                <w:color w:val="222222"/>
                <w:sz w:val="18"/>
                <w:lang w:val="es-CO"/>
              </w:rPr>
              <w:t>DebeSuperarReglaContexto</w:t>
            </w:r>
            <w:proofErr w:type="spellEnd"/>
            <w:r w:rsidRPr="00BE070A">
              <w:rPr>
                <w:color w:val="222222"/>
                <w:sz w:val="18"/>
                <w:lang w:val="es-CO"/>
              </w:rPr>
              <w:t>(</w:t>
            </w:r>
            <w:proofErr w:type="gramEnd"/>
            <w:r w:rsidRPr="00BE070A">
              <w:rPr>
                <w:color w:val="222222"/>
                <w:sz w:val="18"/>
                <w:lang w:val="es-CO"/>
              </w:rPr>
              <w:t>)</w:t>
            </w:r>
          </w:p>
        </w:tc>
        <w:tc>
          <w:tcPr>
            <w:tcW w:w="4032" w:type="dxa"/>
            <w:shd w:val="clear" w:color="auto" w:fill="F8FAFC"/>
            <w:vAlign w:val="center"/>
          </w:tcPr>
          <w:p w14:paraId="59473214" w14:textId="77777777" w:rsidR="00653232" w:rsidRPr="00BE070A" w:rsidRDefault="00000000">
            <w:pPr>
              <w:rPr>
                <w:lang w:val="es-CO"/>
              </w:rPr>
            </w:pPr>
            <w:r w:rsidRPr="00BE070A">
              <w:rPr>
                <w:color w:val="222222"/>
                <w:sz w:val="18"/>
                <w:lang w:val="es-CO"/>
              </w:rPr>
              <w:t>Regla de contexto satisfecha.</w:t>
            </w:r>
          </w:p>
        </w:tc>
      </w:tr>
      <w:tr w:rsidR="00653232" w:rsidRPr="00BE070A" w14:paraId="01B69844" w14:textId="77777777">
        <w:trPr>
          <w:jc w:val="center"/>
        </w:trPr>
        <w:tc>
          <w:tcPr>
            <w:tcW w:w="1008" w:type="dxa"/>
            <w:vAlign w:val="center"/>
          </w:tcPr>
          <w:p w14:paraId="422F0517" w14:textId="77777777" w:rsidR="00653232" w:rsidRPr="00BE070A" w:rsidRDefault="00000000">
            <w:pPr>
              <w:rPr>
                <w:lang w:val="es-CO"/>
              </w:rPr>
            </w:pPr>
            <w:r w:rsidRPr="00BE070A">
              <w:rPr>
                <w:color w:val="222222"/>
                <w:sz w:val="18"/>
                <w:lang w:val="es-CO"/>
              </w:rPr>
              <w:t>TEST-07-02</w:t>
            </w:r>
          </w:p>
        </w:tc>
        <w:tc>
          <w:tcPr>
            <w:tcW w:w="1296" w:type="dxa"/>
            <w:vAlign w:val="center"/>
          </w:tcPr>
          <w:p w14:paraId="20E32510" w14:textId="77777777" w:rsidR="00653232" w:rsidRPr="00BE070A" w:rsidRDefault="00000000">
            <w:pPr>
              <w:rPr>
                <w:lang w:val="es-CO"/>
              </w:rPr>
            </w:pPr>
            <w:r w:rsidRPr="00BE070A">
              <w:rPr>
                <w:color w:val="222222"/>
                <w:sz w:val="18"/>
                <w:lang w:val="es-CO"/>
              </w:rPr>
              <w:t>CNA-07-01</w:t>
            </w:r>
          </w:p>
        </w:tc>
        <w:tc>
          <w:tcPr>
            <w:tcW w:w="1296" w:type="dxa"/>
            <w:vAlign w:val="center"/>
          </w:tcPr>
          <w:p w14:paraId="4511AB42" w14:textId="77777777" w:rsidR="00653232" w:rsidRPr="00BE070A" w:rsidRDefault="00000000">
            <w:pPr>
              <w:rPr>
                <w:lang w:val="es-CO"/>
              </w:rPr>
            </w:pPr>
            <w:r w:rsidRPr="00BE070A">
              <w:rPr>
                <w:color w:val="222222"/>
                <w:sz w:val="18"/>
                <w:lang w:val="es-CO"/>
              </w:rPr>
              <w:t>No aceptación</w:t>
            </w:r>
          </w:p>
        </w:tc>
        <w:tc>
          <w:tcPr>
            <w:tcW w:w="3168" w:type="dxa"/>
            <w:vAlign w:val="center"/>
          </w:tcPr>
          <w:p w14:paraId="51E3D1A7" w14:textId="77777777" w:rsidR="00653232" w:rsidRPr="00BE070A" w:rsidRDefault="00000000">
            <w:pPr>
              <w:rPr>
                <w:lang w:val="es-CO"/>
              </w:rPr>
            </w:pPr>
            <w:proofErr w:type="spellStart"/>
            <w:r w:rsidRPr="00BE070A">
              <w:rPr>
                <w:color w:val="222222"/>
                <w:sz w:val="18"/>
                <w:lang w:val="es-CO"/>
              </w:rPr>
              <w:t>validarPregunta_SinContexto_</w:t>
            </w:r>
            <w:proofErr w:type="gramStart"/>
            <w:r w:rsidRPr="00BE070A">
              <w:rPr>
                <w:color w:val="222222"/>
                <w:sz w:val="18"/>
                <w:lang w:val="es-CO"/>
              </w:rPr>
              <w:t>DebeFallar</w:t>
            </w:r>
            <w:proofErr w:type="spellEnd"/>
            <w:r w:rsidRPr="00BE070A">
              <w:rPr>
                <w:color w:val="222222"/>
                <w:sz w:val="18"/>
                <w:lang w:val="es-CO"/>
              </w:rPr>
              <w:t>(</w:t>
            </w:r>
            <w:proofErr w:type="gramEnd"/>
            <w:r w:rsidRPr="00BE070A">
              <w:rPr>
                <w:color w:val="222222"/>
                <w:sz w:val="18"/>
                <w:lang w:val="es-CO"/>
              </w:rPr>
              <w:t>)</w:t>
            </w:r>
          </w:p>
        </w:tc>
        <w:tc>
          <w:tcPr>
            <w:tcW w:w="4032" w:type="dxa"/>
            <w:vAlign w:val="center"/>
          </w:tcPr>
          <w:p w14:paraId="2BEEC2DE" w14:textId="77777777" w:rsidR="00653232" w:rsidRPr="00BE070A" w:rsidRDefault="00000000">
            <w:pPr>
              <w:rPr>
                <w:lang w:val="es-CO"/>
              </w:rPr>
            </w:pPr>
            <w:r w:rsidRPr="00BE070A">
              <w:rPr>
                <w:color w:val="222222"/>
                <w:sz w:val="18"/>
                <w:lang w:val="es-CO"/>
              </w:rPr>
              <w:t>Resultado inválido por ausencia de contexto.</w:t>
            </w:r>
          </w:p>
        </w:tc>
      </w:tr>
      <w:tr w:rsidR="00653232" w:rsidRPr="00BE070A" w14:paraId="0AC46A64" w14:textId="77777777">
        <w:trPr>
          <w:jc w:val="center"/>
        </w:trPr>
        <w:tc>
          <w:tcPr>
            <w:tcW w:w="1008" w:type="dxa"/>
            <w:shd w:val="clear" w:color="auto" w:fill="F8FAFC"/>
            <w:vAlign w:val="center"/>
          </w:tcPr>
          <w:p w14:paraId="54FC2578" w14:textId="77777777" w:rsidR="00653232" w:rsidRPr="00BE070A" w:rsidRDefault="00000000">
            <w:pPr>
              <w:rPr>
                <w:lang w:val="es-CO"/>
              </w:rPr>
            </w:pPr>
            <w:r w:rsidRPr="00BE070A">
              <w:rPr>
                <w:color w:val="222222"/>
                <w:sz w:val="18"/>
                <w:lang w:val="es-CO"/>
              </w:rPr>
              <w:t>TEST-07-03</w:t>
            </w:r>
          </w:p>
        </w:tc>
        <w:tc>
          <w:tcPr>
            <w:tcW w:w="1296" w:type="dxa"/>
            <w:shd w:val="clear" w:color="auto" w:fill="F8FAFC"/>
            <w:vAlign w:val="center"/>
          </w:tcPr>
          <w:p w14:paraId="68365259" w14:textId="77777777" w:rsidR="00653232" w:rsidRPr="00BE070A" w:rsidRDefault="00000000">
            <w:pPr>
              <w:rPr>
                <w:lang w:val="es-CO"/>
              </w:rPr>
            </w:pPr>
            <w:r w:rsidRPr="00BE070A">
              <w:rPr>
                <w:color w:val="222222"/>
                <w:sz w:val="18"/>
                <w:lang w:val="es-CO"/>
              </w:rPr>
              <w:t>CA-07-02</w:t>
            </w:r>
          </w:p>
        </w:tc>
        <w:tc>
          <w:tcPr>
            <w:tcW w:w="1296" w:type="dxa"/>
            <w:shd w:val="clear" w:color="auto" w:fill="F8FAFC"/>
            <w:vAlign w:val="center"/>
          </w:tcPr>
          <w:p w14:paraId="07020471" w14:textId="77777777" w:rsidR="00653232" w:rsidRPr="00BE070A" w:rsidRDefault="00000000">
            <w:pPr>
              <w:rPr>
                <w:lang w:val="es-CO"/>
              </w:rPr>
            </w:pPr>
            <w:r w:rsidRPr="00BE070A">
              <w:rPr>
                <w:color w:val="222222"/>
                <w:sz w:val="18"/>
                <w:lang w:val="es-CO"/>
              </w:rPr>
              <w:t>Aceptación</w:t>
            </w:r>
          </w:p>
        </w:tc>
        <w:tc>
          <w:tcPr>
            <w:tcW w:w="3168" w:type="dxa"/>
            <w:shd w:val="clear" w:color="auto" w:fill="F8FAFC"/>
            <w:vAlign w:val="center"/>
          </w:tcPr>
          <w:p w14:paraId="737109F0" w14:textId="77777777" w:rsidR="00653232" w:rsidRPr="00BE070A" w:rsidRDefault="00000000">
            <w:pPr>
              <w:rPr>
                <w:lang w:val="es-CO"/>
              </w:rPr>
            </w:pPr>
            <w:proofErr w:type="spellStart"/>
            <w:r w:rsidRPr="00BE070A">
              <w:rPr>
                <w:color w:val="222222"/>
                <w:sz w:val="18"/>
                <w:lang w:val="es-CO"/>
              </w:rPr>
              <w:t>validarPregunta_ConUnaPreguntaDirecta_</w:t>
            </w:r>
            <w:proofErr w:type="gramStart"/>
            <w:r w:rsidRPr="00BE070A">
              <w:rPr>
                <w:color w:val="222222"/>
                <w:sz w:val="18"/>
                <w:lang w:val="es-CO"/>
              </w:rPr>
              <w:t>DebeSuperarRegla</w:t>
            </w:r>
            <w:proofErr w:type="spellEnd"/>
            <w:r w:rsidRPr="00BE070A">
              <w:rPr>
                <w:color w:val="222222"/>
                <w:sz w:val="18"/>
                <w:lang w:val="es-CO"/>
              </w:rPr>
              <w:t>(</w:t>
            </w:r>
            <w:proofErr w:type="gramEnd"/>
            <w:r w:rsidRPr="00BE070A">
              <w:rPr>
                <w:color w:val="222222"/>
                <w:sz w:val="18"/>
                <w:lang w:val="es-CO"/>
              </w:rPr>
              <w:t>)</w:t>
            </w:r>
          </w:p>
        </w:tc>
        <w:tc>
          <w:tcPr>
            <w:tcW w:w="4032" w:type="dxa"/>
            <w:shd w:val="clear" w:color="auto" w:fill="F8FAFC"/>
            <w:vAlign w:val="center"/>
          </w:tcPr>
          <w:p w14:paraId="52972071" w14:textId="77777777" w:rsidR="00653232" w:rsidRPr="00BE070A" w:rsidRDefault="00000000">
            <w:pPr>
              <w:rPr>
                <w:lang w:val="es-CO"/>
              </w:rPr>
            </w:pPr>
            <w:r w:rsidRPr="00BE070A">
              <w:rPr>
                <w:color w:val="222222"/>
                <w:sz w:val="18"/>
                <w:lang w:val="es-CO"/>
              </w:rPr>
              <w:t>Regla satisfecha.</w:t>
            </w:r>
          </w:p>
        </w:tc>
      </w:tr>
      <w:tr w:rsidR="00653232" w:rsidRPr="00BE070A" w14:paraId="1A4D899A" w14:textId="77777777">
        <w:trPr>
          <w:jc w:val="center"/>
        </w:trPr>
        <w:tc>
          <w:tcPr>
            <w:tcW w:w="1008" w:type="dxa"/>
            <w:vAlign w:val="center"/>
          </w:tcPr>
          <w:p w14:paraId="2C3241EA" w14:textId="77777777" w:rsidR="00653232" w:rsidRPr="00BE070A" w:rsidRDefault="00000000">
            <w:pPr>
              <w:rPr>
                <w:lang w:val="es-CO"/>
              </w:rPr>
            </w:pPr>
            <w:r w:rsidRPr="00BE070A">
              <w:rPr>
                <w:color w:val="222222"/>
                <w:sz w:val="18"/>
                <w:lang w:val="es-CO"/>
              </w:rPr>
              <w:t>TEST-07-04</w:t>
            </w:r>
          </w:p>
        </w:tc>
        <w:tc>
          <w:tcPr>
            <w:tcW w:w="1296" w:type="dxa"/>
            <w:vAlign w:val="center"/>
          </w:tcPr>
          <w:p w14:paraId="1F1781B4" w14:textId="77777777" w:rsidR="00653232" w:rsidRPr="00BE070A" w:rsidRDefault="00000000">
            <w:pPr>
              <w:rPr>
                <w:lang w:val="es-CO"/>
              </w:rPr>
            </w:pPr>
            <w:r w:rsidRPr="00BE070A">
              <w:rPr>
                <w:color w:val="222222"/>
                <w:sz w:val="18"/>
                <w:lang w:val="es-CO"/>
              </w:rPr>
              <w:t>CNA-07-02</w:t>
            </w:r>
          </w:p>
        </w:tc>
        <w:tc>
          <w:tcPr>
            <w:tcW w:w="1296" w:type="dxa"/>
            <w:vAlign w:val="center"/>
          </w:tcPr>
          <w:p w14:paraId="63D7AC1B" w14:textId="77777777" w:rsidR="00653232" w:rsidRPr="00BE070A" w:rsidRDefault="00000000">
            <w:pPr>
              <w:rPr>
                <w:lang w:val="es-CO"/>
              </w:rPr>
            </w:pPr>
            <w:r w:rsidRPr="00BE070A">
              <w:rPr>
                <w:color w:val="222222"/>
                <w:sz w:val="18"/>
                <w:lang w:val="es-CO"/>
              </w:rPr>
              <w:t>No aceptación</w:t>
            </w:r>
          </w:p>
        </w:tc>
        <w:tc>
          <w:tcPr>
            <w:tcW w:w="3168" w:type="dxa"/>
            <w:vAlign w:val="center"/>
          </w:tcPr>
          <w:p w14:paraId="63F28037" w14:textId="77777777" w:rsidR="00653232" w:rsidRPr="00BE070A" w:rsidRDefault="00000000">
            <w:pPr>
              <w:rPr>
                <w:lang w:val="es-CO"/>
              </w:rPr>
            </w:pPr>
            <w:r w:rsidRPr="00BE070A">
              <w:rPr>
                <w:color w:val="222222"/>
                <w:sz w:val="18"/>
                <w:lang w:val="es-CO"/>
              </w:rPr>
              <w:t>validarPregunta_ConNumeroIncorrectoDePreguntasDirectas_</w:t>
            </w:r>
            <w:proofErr w:type="gramStart"/>
            <w:r w:rsidRPr="00BE070A">
              <w:rPr>
                <w:color w:val="222222"/>
                <w:sz w:val="18"/>
                <w:lang w:val="es-CO"/>
              </w:rPr>
              <w:t>DebeFallar(</w:t>
            </w:r>
            <w:proofErr w:type="gramEnd"/>
            <w:r w:rsidRPr="00BE070A">
              <w:rPr>
                <w:color w:val="222222"/>
                <w:sz w:val="18"/>
                <w:lang w:val="es-CO"/>
              </w:rPr>
              <w:t>)</w:t>
            </w:r>
          </w:p>
        </w:tc>
        <w:tc>
          <w:tcPr>
            <w:tcW w:w="4032" w:type="dxa"/>
            <w:vAlign w:val="center"/>
          </w:tcPr>
          <w:p w14:paraId="692DBA36" w14:textId="77777777" w:rsidR="00653232" w:rsidRPr="00BE070A" w:rsidRDefault="00000000">
            <w:pPr>
              <w:rPr>
                <w:lang w:val="es-CO"/>
              </w:rPr>
            </w:pPr>
            <w:r w:rsidRPr="00BE070A">
              <w:rPr>
                <w:color w:val="222222"/>
                <w:sz w:val="18"/>
                <w:lang w:val="es-CO"/>
              </w:rPr>
              <w:t>Resultado inválido.</w:t>
            </w:r>
          </w:p>
        </w:tc>
      </w:tr>
      <w:tr w:rsidR="00653232" w:rsidRPr="00BE070A" w14:paraId="2CA27B57" w14:textId="77777777">
        <w:trPr>
          <w:jc w:val="center"/>
        </w:trPr>
        <w:tc>
          <w:tcPr>
            <w:tcW w:w="1008" w:type="dxa"/>
            <w:shd w:val="clear" w:color="auto" w:fill="F8FAFC"/>
            <w:vAlign w:val="center"/>
          </w:tcPr>
          <w:p w14:paraId="2BA4A693" w14:textId="77777777" w:rsidR="00653232" w:rsidRPr="00BE070A" w:rsidRDefault="00000000">
            <w:pPr>
              <w:rPr>
                <w:lang w:val="es-CO"/>
              </w:rPr>
            </w:pPr>
            <w:r w:rsidRPr="00BE070A">
              <w:rPr>
                <w:color w:val="222222"/>
                <w:sz w:val="18"/>
                <w:lang w:val="es-CO"/>
              </w:rPr>
              <w:t>TEST-07-05</w:t>
            </w:r>
          </w:p>
        </w:tc>
        <w:tc>
          <w:tcPr>
            <w:tcW w:w="1296" w:type="dxa"/>
            <w:shd w:val="clear" w:color="auto" w:fill="F8FAFC"/>
            <w:vAlign w:val="center"/>
          </w:tcPr>
          <w:p w14:paraId="66970FC5" w14:textId="77777777" w:rsidR="00653232" w:rsidRPr="00BE070A" w:rsidRDefault="00000000">
            <w:pPr>
              <w:rPr>
                <w:lang w:val="es-CO"/>
              </w:rPr>
            </w:pPr>
            <w:r w:rsidRPr="00BE070A">
              <w:rPr>
                <w:color w:val="222222"/>
                <w:sz w:val="18"/>
                <w:lang w:val="es-CO"/>
              </w:rPr>
              <w:t>CA-07-03</w:t>
            </w:r>
          </w:p>
        </w:tc>
        <w:tc>
          <w:tcPr>
            <w:tcW w:w="1296" w:type="dxa"/>
            <w:shd w:val="clear" w:color="auto" w:fill="F8FAFC"/>
            <w:vAlign w:val="center"/>
          </w:tcPr>
          <w:p w14:paraId="4C44E583" w14:textId="77777777" w:rsidR="00653232" w:rsidRPr="00BE070A" w:rsidRDefault="00000000">
            <w:pPr>
              <w:rPr>
                <w:lang w:val="es-CO"/>
              </w:rPr>
            </w:pPr>
            <w:r w:rsidRPr="00BE070A">
              <w:rPr>
                <w:color w:val="222222"/>
                <w:sz w:val="18"/>
                <w:lang w:val="es-CO"/>
              </w:rPr>
              <w:t>Aceptación</w:t>
            </w:r>
          </w:p>
        </w:tc>
        <w:tc>
          <w:tcPr>
            <w:tcW w:w="3168" w:type="dxa"/>
            <w:shd w:val="clear" w:color="auto" w:fill="F8FAFC"/>
            <w:vAlign w:val="center"/>
          </w:tcPr>
          <w:p w14:paraId="0A25B07B" w14:textId="77777777" w:rsidR="00653232" w:rsidRPr="00BE070A" w:rsidRDefault="00000000">
            <w:pPr>
              <w:rPr>
                <w:lang w:val="es-CO"/>
              </w:rPr>
            </w:pPr>
            <w:proofErr w:type="spellStart"/>
            <w:r w:rsidRPr="00BE070A">
              <w:rPr>
                <w:color w:val="222222"/>
                <w:sz w:val="18"/>
                <w:lang w:val="es-CO"/>
              </w:rPr>
              <w:t>validarPregunta_ConCuatroDistractores_</w:t>
            </w:r>
            <w:proofErr w:type="gramStart"/>
            <w:r w:rsidRPr="00BE070A">
              <w:rPr>
                <w:color w:val="222222"/>
                <w:sz w:val="18"/>
                <w:lang w:val="es-CO"/>
              </w:rPr>
              <w:t>DebeSuperarRegla</w:t>
            </w:r>
            <w:proofErr w:type="spellEnd"/>
            <w:r w:rsidRPr="00BE070A">
              <w:rPr>
                <w:color w:val="222222"/>
                <w:sz w:val="18"/>
                <w:lang w:val="es-CO"/>
              </w:rPr>
              <w:t>(</w:t>
            </w:r>
            <w:proofErr w:type="gramEnd"/>
            <w:r w:rsidRPr="00BE070A">
              <w:rPr>
                <w:color w:val="222222"/>
                <w:sz w:val="18"/>
                <w:lang w:val="es-CO"/>
              </w:rPr>
              <w:t>)</w:t>
            </w:r>
          </w:p>
        </w:tc>
        <w:tc>
          <w:tcPr>
            <w:tcW w:w="4032" w:type="dxa"/>
            <w:shd w:val="clear" w:color="auto" w:fill="F8FAFC"/>
            <w:vAlign w:val="center"/>
          </w:tcPr>
          <w:p w14:paraId="62F002A6" w14:textId="77777777" w:rsidR="00653232" w:rsidRPr="00BE070A" w:rsidRDefault="00000000">
            <w:pPr>
              <w:rPr>
                <w:lang w:val="es-CO"/>
              </w:rPr>
            </w:pPr>
            <w:r w:rsidRPr="00BE070A">
              <w:rPr>
                <w:color w:val="222222"/>
                <w:sz w:val="18"/>
                <w:lang w:val="es-CO"/>
              </w:rPr>
              <w:t>Regla satisfecha.</w:t>
            </w:r>
          </w:p>
        </w:tc>
      </w:tr>
      <w:tr w:rsidR="00653232" w:rsidRPr="00BE070A" w14:paraId="045BCEF8" w14:textId="77777777">
        <w:trPr>
          <w:jc w:val="center"/>
        </w:trPr>
        <w:tc>
          <w:tcPr>
            <w:tcW w:w="1008" w:type="dxa"/>
            <w:vAlign w:val="center"/>
          </w:tcPr>
          <w:p w14:paraId="706274B2" w14:textId="77777777" w:rsidR="00653232" w:rsidRPr="00BE070A" w:rsidRDefault="00000000">
            <w:pPr>
              <w:rPr>
                <w:lang w:val="es-CO"/>
              </w:rPr>
            </w:pPr>
            <w:r w:rsidRPr="00BE070A">
              <w:rPr>
                <w:color w:val="222222"/>
                <w:sz w:val="18"/>
                <w:lang w:val="es-CO"/>
              </w:rPr>
              <w:t>TEST-</w:t>
            </w:r>
            <w:r w:rsidRPr="00BE070A">
              <w:rPr>
                <w:color w:val="222222"/>
                <w:sz w:val="18"/>
                <w:lang w:val="es-CO"/>
              </w:rPr>
              <w:lastRenderedPageBreak/>
              <w:t>07-06</w:t>
            </w:r>
          </w:p>
        </w:tc>
        <w:tc>
          <w:tcPr>
            <w:tcW w:w="1296" w:type="dxa"/>
            <w:vAlign w:val="center"/>
          </w:tcPr>
          <w:p w14:paraId="0C23C46F" w14:textId="77777777" w:rsidR="00653232" w:rsidRPr="00BE070A" w:rsidRDefault="00000000">
            <w:pPr>
              <w:rPr>
                <w:lang w:val="es-CO"/>
              </w:rPr>
            </w:pPr>
            <w:r w:rsidRPr="00BE070A">
              <w:rPr>
                <w:color w:val="222222"/>
                <w:sz w:val="18"/>
                <w:lang w:val="es-CO"/>
              </w:rPr>
              <w:lastRenderedPageBreak/>
              <w:t>CNA-</w:t>
            </w:r>
            <w:r w:rsidRPr="00BE070A">
              <w:rPr>
                <w:color w:val="222222"/>
                <w:sz w:val="18"/>
                <w:lang w:val="es-CO"/>
              </w:rPr>
              <w:lastRenderedPageBreak/>
              <w:t>07-03</w:t>
            </w:r>
          </w:p>
        </w:tc>
        <w:tc>
          <w:tcPr>
            <w:tcW w:w="1296" w:type="dxa"/>
            <w:vAlign w:val="center"/>
          </w:tcPr>
          <w:p w14:paraId="53337BDD" w14:textId="77777777" w:rsidR="00653232" w:rsidRPr="00BE070A" w:rsidRDefault="00000000">
            <w:pPr>
              <w:rPr>
                <w:lang w:val="es-CO"/>
              </w:rPr>
            </w:pPr>
            <w:r w:rsidRPr="00BE070A">
              <w:rPr>
                <w:color w:val="222222"/>
                <w:sz w:val="18"/>
                <w:lang w:val="es-CO"/>
              </w:rPr>
              <w:lastRenderedPageBreak/>
              <w:t xml:space="preserve">No </w:t>
            </w:r>
            <w:r w:rsidRPr="00BE070A">
              <w:rPr>
                <w:color w:val="222222"/>
                <w:sz w:val="18"/>
                <w:lang w:val="es-CO"/>
              </w:rPr>
              <w:lastRenderedPageBreak/>
              <w:t>aceptación</w:t>
            </w:r>
          </w:p>
        </w:tc>
        <w:tc>
          <w:tcPr>
            <w:tcW w:w="3168" w:type="dxa"/>
            <w:vAlign w:val="center"/>
          </w:tcPr>
          <w:p w14:paraId="7923A732" w14:textId="77777777" w:rsidR="00653232" w:rsidRPr="00BE070A" w:rsidRDefault="00000000">
            <w:pPr>
              <w:rPr>
                <w:lang w:val="es-CO"/>
              </w:rPr>
            </w:pPr>
            <w:proofErr w:type="spellStart"/>
            <w:r w:rsidRPr="00BE070A">
              <w:rPr>
                <w:color w:val="222222"/>
                <w:sz w:val="18"/>
                <w:lang w:val="es-CO"/>
              </w:rPr>
              <w:lastRenderedPageBreak/>
              <w:t>validarPregunta_ConDistractoresDistintosDeCuatro_</w:t>
            </w:r>
            <w:proofErr w:type="gramStart"/>
            <w:r w:rsidRPr="00BE070A">
              <w:rPr>
                <w:color w:val="222222"/>
                <w:sz w:val="18"/>
                <w:lang w:val="es-CO"/>
              </w:rPr>
              <w:t>DebeFallar</w:t>
            </w:r>
            <w:proofErr w:type="spellEnd"/>
            <w:r w:rsidRPr="00BE070A">
              <w:rPr>
                <w:color w:val="222222"/>
                <w:sz w:val="18"/>
                <w:lang w:val="es-CO"/>
              </w:rPr>
              <w:t>(</w:t>
            </w:r>
            <w:proofErr w:type="gramEnd"/>
            <w:r w:rsidRPr="00BE070A">
              <w:rPr>
                <w:color w:val="222222"/>
                <w:sz w:val="18"/>
                <w:lang w:val="es-CO"/>
              </w:rPr>
              <w:t>)</w:t>
            </w:r>
          </w:p>
        </w:tc>
        <w:tc>
          <w:tcPr>
            <w:tcW w:w="4032" w:type="dxa"/>
            <w:vAlign w:val="center"/>
          </w:tcPr>
          <w:p w14:paraId="67D2282A" w14:textId="77777777" w:rsidR="00653232" w:rsidRPr="00BE070A" w:rsidRDefault="00000000">
            <w:pPr>
              <w:rPr>
                <w:lang w:val="es-CO"/>
              </w:rPr>
            </w:pPr>
            <w:r w:rsidRPr="00BE070A">
              <w:rPr>
                <w:color w:val="222222"/>
                <w:sz w:val="18"/>
                <w:lang w:val="es-CO"/>
              </w:rPr>
              <w:t xml:space="preserve">Resultado </w:t>
            </w:r>
            <w:r w:rsidRPr="00BE070A">
              <w:rPr>
                <w:color w:val="222222"/>
                <w:sz w:val="18"/>
                <w:lang w:val="es-CO"/>
              </w:rPr>
              <w:lastRenderedPageBreak/>
              <w:t>inválido.</w:t>
            </w:r>
          </w:p>
        </w:tc>
      </w:tr>
      <w:tr w:rsidR="00653232" w:rsidRPr="00BE070A" w14:paraId="400B8580" w14:textId="77777777">
        <w:trPr>
          <w:jc w:val="center"/>
        </w:trPr>
        <w:tc>
          <w:tcPr>
            <w:tcW w:w="1008" w:type="dxa"/>
            <w:shd w:val="clear" w:color="auto" w:fill="F8FAFC"/>
            <w:vAlign w:val="center"/>
          </w:tcPr>
          <w:p w14:paraId="511FAF4C" w14:textId="77777777" w:rsidR="00653232" w:rsidRPr="00BE070A" w:rsidRDefault="00000000">
            <w:pPr>
              <w:rPr>
                <w:lang w:val="es-CO"/>
              </w:rPr>
            </w:pPr>
            <w:r w:rsidRPr="00BE070A">
              <w:rPr>
                <w:color w:val="222222"/>
                <w:sz w:val="18"/>
                <w:lang w:val="es-CO"/>
              </w:rPr>
              <w:lastRenderedPageBreak/>
              <w:t>TEST-07-07</w:t>
            </w:r>
          </w:p>
        </w:tc>
        <w:tc>
          <w:tcPr>
            <w:tcW w:w="1296" w:type="dxa"/>
            <w:shd w:val="clear" w:color="auto" w:fill="F8FAFC"/>
            <w:vAlign w:val="center"/>
          </w:tcPr>
          <w:p w14:paraId="4794E115" w14:textId="77777777" w:rsidR="00653232" w:rsidRPr="00BE070A" w:rsidRDefault="00000000">
            <w:pPr>
              <w:rPr>
                <w:lang w:val="es-CO"/>
              </w:rPr>
            </w:pPr>
            <w:r w:rsidRPr="00BE070A">
              <w:rPr>
                <w:color w:val="222222"/>
                <w:sz w:val="18"/>
                <w:lang w:val="es-CO"/>
              </w:rPr>
              <w:t>CA-07-04</w:t>
            </w:r>
          </w:p>
        </w:tc>
        <w:tc>
          <w:tcPr>
            <w:tcW w:w="1296" w:type="dxa"/>
            <w:shd w:val="clear" w:color="auto" w:fill="F8FAFC"/>
            <w:vAlign w:val="center"/>
          </w:tcPr>
          <w:p w14:paraId="358BC0BD" w14:textId="77777777" w:rsidR="00653232" w:rsidRPr="00BE070A" w:rsidRDefault="00000000">
            <w:pPr>
              <w:rPr>
                <w:lang w:val="es-CO"/>
              </w:rPr>
            </w:pPr>
            <w:r w:rsidRPr="00BE070A">
              <w:rPr>
                <w:color w:val="222222"/>
                <w:sz w:val="18"/>
                <w:lang w:val="es-CO"/>
              </w:rPr>
              <w:t>Aceptación</w:t>
            </w:r>
          </w:p>
        </w:tc>
        <w:tc>
          <w:tcPr>
            <w:tcW w:w="3168" w:type="dxa"/>
            <w:shd w:val="clear" w:color="auto" w:fill="F8FAFC"/>
            <w:vAlign w:val="center"/>
          </w:tcPr>
          <w:p w14:paraId="4D6DF1E5" w14:textId="77777777" w:rsidR="00653232" w:rsidRPr="00BE070A" w:rsidRDefault="00000000">
            <w:pPr>
              <w:rPr>
                <w:lang w:val="es-CO"/>
              </w:rPr>
            </w:pPr>
            <w:proofErr w:type="spellStart"/>
            <w:r w:rsidRPr="00BE070A">
              <w:rPr>
                <w:color w:val="222222"/>
                <w:sz w:val="18"/>
                <w:lang w:val="es-CO"/>
              </w:rPr>
              <w:t>validarPregunta_ConUnaRespuestaCorrecta_</w:t>
            </w:r>
            <w:proofErr w:type="gramStart"/>
            <w:r w:rsidRPr="00BE070A">
              <w:rPr>
                <w:color w:val="222222"/>
                <w:sz w:val="18"/>
                <w:lang w:val="es-CO"/>
              </w:rPr>
              <w:t>DebeSuperarRegla</w:t>
            </w:r>
            <w:proofErr w:type="spellEnd"/>
            <w:r w:rsidRPr="00BE070A">
              <w:rPr>
                <w:color w:val="222222"/>
                <w:sz w:val="18"/>
                <w:lang w:val="es-CO"/>
              </w:rPr>
              <w:t>(</w:t>
            </w:r>
            <w:proofErr w:type="gramEnd"/>
            <w:r w:rsidRPr="00BE070A">
              <w:rPr>
                <w:color w:val="222222"/>
                <w:sz w:val="18"/>
                <w:lang w:val="es-CO"/>
              </w:rPr>
              <w:t>)</w:t>
            </w:r>
          </w:p>
        </w:tc>
        <w:tc>
          <w:tcPr>
            <w:tcW w:w="4032" w:type="dxa"/>
            <w:shd w:val="clear" w:color="auto" w:fill="F8FAFC"/>
            <w:vAlign w:val="center"/>
          </w:tcPr>
          <w:p w14:paraId="0DE5B2DD" w14:textId="77777777" w:rsidR="00653232" w:rsidRPr="00BE070A" w:rsidRDefault="00000000">
            <w:pPr>
              <w:rPr>
                <w:lang w:val="es-CO"/>
              </w:rPr>
            </w:pPr>
            <w:r w:rsidRPr="00BE070A">
              <w:rPr>
                <w:color w:val="222222"/>
                <w:sz w:val="18"/>
                <w:lang w:val="es-CO"/>
              </w:rPr>
              <w:t>Regla satisfecha.</w:t>
            </w:r>
          </w:p>
        </w:tc>
      </w:tr>
      <w:tr w:rsidR="00653232" w:rsidRPr="00BE070A" w14:paraId="7259225D" w14:textId="77777777">
        <w:trPr>
          <w:jc w:val="center"/>
        </w:trPr>
        <w:tc>
          <w:tcPr>
            <w:tcW w:w="1008" w:type="dxa"/>
            <w:vAlign w:val="center"/>
          </w:tcPr>
          <w:p w14:paraId="150D68B4" w14:textId="77777777" w:rsidR="00653232" w:rsidRPr="00BE070A" w:rsidRDefault="00000000">
            <w:pPr>
              <w:rPr>
                <w:lang w:val="es-CO"/>
              </w:rPr>
            </w:pPr>
            <w:r w:rsidRPr="00BE070A">
              <w:rPr>
                <w:color w:val="222222"/>
                <w:sz w:val="18"/>
                <w:lang w:val="es-CO"/>
              </w:rPr>
              <w:t>TEST-07-08</w:t>
            </w:r>
          </w:p>
        </w:tc>
        <w:tc>
          <w:tcPr>
            <w:tcW w:w="1296" w:type="dxa"/>
            <w:vAlign w:val="center"/>
          </w:tcPr>
          <w:p w14:paraId="3E7675C4" w14:textId="77777777" w:rsidR="00653232" w:rsidRPr="00BE070A" w:rsidRDefault="00000000">
            <w:pPr>
              <w:rPr>
                <w:lang w:val="es-CO"/>
              </w:rPr>
            </w:pPr>
            <w:r w:rsidRPr="00BE070A">
              <w:rPr>
                <w:color w:val="222222"/>
                <w:sz w:val="18"/>
                <w:lang w:val="es-CO"/>
              </w:rPr>
              <w:t>CNA-07-04</w:t>
            </w:r>
          </w:p>
        </w:tc>
        <w:tc>
          <w:tcPr>
            <w:tcW w:w="1296" w:type="dxa"/>
            <w:vAlign w:val="center"/>
          </w:tcPr>
          <w:p w14:paraId="6190B8C4" w14:textId="77777777" w:rsidR="00653232" w:rsidRPr="00BE070A" w:rsidRDefault="00000000">
            <w:pPr>
              <w:rPr>
                <w:lang w:val="es-CO"/>
              </w:rPr>
            </w:pPr>
            <w:r w:rsidRPr="00BE070A">
              <w:rPr>
                <w:color w:val="222222"/>
                <w:sz w:val="18"/>
                <w:lang w:val="es-CO"/>
              </w:rPr>
              <w:t>No aceptación</w:t>
            </w:r>
          </w:p>
        </w:tc>
        <w:tc>
          <w:tcPr>
            <w:tcW w:w="3168" w:type="dxa"/>
            <w:vAlign w:val="center"/>
          </w:tcPr>
          <w:p w14:paraId="080D2BDF" w14:textId="77777777" w:rsidR="00653232" w:rsidRPr="00BE070A" w:rsidRDefault="00000000">
            <w:pPr>
              <w:rPr>
                <w:lang w:val="es-CO"/>
              </w:rPr>
            </w:pPr>
            <w:proofErr w:type="spellStart"/>
            <w:r w:rsidRPr="00BE070A">
              <w:rPr>
                <w:color w:val="222222"/>
                <w:sz w:val="18"/>
                <w:lang w:val="es-CO"/>
              </w:rPr>
              <w:t>validarPregunta_ConCantidadIncorrectaDeCorrectas_</w:t>
            </w:r>
            <w:proofErr w:type="gramStart"/>
            <w:r w:rsidRPr="00BE070A">
              <w:rPr>
                <w:color w:val="222222"/>
                <w:sz w:val="18"/>
                <w:lang w:val="es-CO"/>
              </w:rPr>
              <w:t>DebeFallar</w:t>
            </w:r>
            <w:proofErr w:type="spellEnd"/>
            <w:r w:rsidRPr="00BE070A">
              <w:rPr>
                <w:color w:val="222222"/>
                <w:sz w:val="18"/>
                <w:lang w:val="es-CO"/>
              </w:rPr>
              <w:t>(</w:t>
            </w:r>
            <w:proofErr w:type="gramEnd"/>
            <w:r w:rsidRPr="00BE070A">
              <w:rPr>
                <w:color w:val="222222"/>
                <w:sz w:val="18"/>
                <w:lang w:val="es-CO"/>
              </w:rPr>
              <w:t>)</w:t>
            </w:r>
          </w:p>
        </w:tc>
        <w:tc>
          <w:tcPr>
            <w:tcW w:w="4032" w:type="dxa"/>
            <w:vAlign w:val="center"/>
          </w:tcPr>
          <w:p w14:paraId="7C58B65E" w14:textId="77777777" w:rsidR="00653232" w:rsidRPr="00BE070A" w:rsidRDefault="00000000">
            <w:pPr>
              <w:rPr>
                <w:lang w:val="es-CO"/>
              </w:rPr>
            </w:pPr>
            <w:r w:rsidRPr="00BE070A">
              <w:rPr>
                <w:color w:val="222222"/>
                <w:sz w:val="18"/>
                <w:lang w:val="es-CO"/>
              </w:rPr>
              <w:t>Resultado inválido.</w:t>
            </w:r>
          </w:p>
        </w:tc>
      </w:tr>
      <w:tr w:rsidR="00653232" w:rsidRPr="00BE070A" w14:paraId="276A1A1D" w14:textId="77777777">
        <w:trPr>
          <w:jc w:val="center"/>
        </w:trPr>
        <w:tc>
          <w:tcPr>
            <w:tcW w:w="1008" w:type="dxa"/>
            <w:shd w:val="clear" w:color="auto" w:fill="F8FAFC"/>
            <w:vAlign w:val="center"/>
          </w:tcPr>
          <w:p w14:paraId="6088517B" w14:textId="77777777" w:rsidR="00653232" w:rsidRPr="00BE070A" w:rsidRDefault="00000000">
            <w:pPr>
              <w:rPr>
                <w:lang w:val="es-CO"/>
              </w:rPr>
            </w:pPr>
            <w:r w:rsidRPr="00BE070A">
              <w:rPr>
                <w:color w:val="222222"/>
                <w:sz w:val="18"/>
                <w:lang w:val="es-CO"/>
              </w:rPr>
              <w:t>TEST-07-09</w:t>
            </w:r>
          </w:p>
        </w:tc>
        <w:tc>
          <w:tcPr>
            <w:tcW w:w="1296" w:type="dxa"/>
            <w:shd w:val="clear" w:color="auto" w:fill="F8FAFC"/>
            <w:vAlign w:val="center"/>
          </w:tcPr>
          <w:p w14:paraId="68AAB3B9" w14:textId="77777777" w:rsidR="00653232" w:rsidRPr="00BE070A" w:rsidRDefault="00000000">
            <w:pPr>
              <w:rPr>
                <w:lang w:val="es-CO"/>
              </w:rPr>
            </w:pPr>
            <w:r w:rsidRPr="00BE070A">
              <w:rPr>
                <w:color w:val="222222"/>
                <w:sz w:val="18"/>
                <w:lang w:val="es-CO"/>
              </w:rPr>
              <w:t>CNA-07-05</w:t>
            </w:r>
          </w:p>
        </w:tc>
        <w:tc>
          <w:tcPr>
            <w:tcW w:w="1296" w:type="dxa"/>
            <w:shd w:val="clear" w:color="auto" w:fill="F8FAFC"/>
            <w:vAlign w:val="center"/>
          </w:tcPr>
          <w:p w14:paraId="77BDAA74" w14:textId="77777777" w:rsidR="00653232" w:rsidRPr="00BE070A" w:rsidRDefault="00000000">
            <w:pPr>
              <w:rPr>
                <w:lang w:val="es-CO"/>
              </w:rPr>
            </w:pPr>
            <w:r w:rsidRPr="00BE070A">
              <w:rPr>
                <w:color w:val="222222"/>
                <w:sz w:val="18"/>
                <w:lang w:val="es-CO"/>
              </w:rPr>
              <w:t>No aceptación</w:t>
            </w:r>
          </w:p>
        </w:tc>
        <w:tc>
          <w:tcPr>
            <w:tcW w:w="3168" w:type="dxa"/>
            <w:shd w:val="clear" w:color="auto" w:fill="F8FAFC"/>
            <w:vAlign w:val="center"/>
          </w:tcPr>
          <w:p w14:paraId="424113B6" w14:textId="77777777" w:rsidR="00653232" w:rsidRPr="00BE070A" w:rsidRDefault="00000000">
            <w:pPr>
              <w:rPr>
                <w:lang w:val="es-CO"/>
              </w:rPr>
            </w:pPr>
            <w:proofErr w:type="spellStart"/>
            <w:r w:rsidRPr="00BE070A">
              <w:rPr>
                <w:color w:val="222222"/>
                <w:sz w:val="18"/>
                <w:lang w:val="es-CO"/>
              </w:rPr>
              <w:t>validarPregunta_ConExpresionProhibida_</w:t>
            </w:r>
            <w:proofErr w:type="gramStart"/>
            <w:r w:rsidRPr="00BE070A">
              <w:rPr>
                <w:color w:val="222222"/>
                <w:sz w:val="18"/>
                <w:lang w:val="es-CO"/>
              </w:rPr>
              <w:t>DebeFallar</w:t>
            </w:r>
            <w:proofErr w:type="spellEnd"/>
            <w:r w:rsidRPr="00BE070A">
              <w:rPr>
                <w:color w:val="222222"/>
                <w:sz w:val="18"/>
                <w:lang w:val="es-CO"/>
              </w:rPr>
              <w:t>(</w:t>
            </w:r>
            <w:proofErr w:type="gramEnd"/>
            <w:r w:rsidRPr="00BE070A">
              <w:rPr>
                <w:color w:val="222222"/>
                <w:sz w:val="18"/>
                <w:lang w:val="es-CO"/>
              </w:rPr>
              <w:t>)</w:t>
            </w:r>
          </w:p>
        </w:tc>
        <w:tc>
          <w:tcPr>
            <w:tcW w:w="4032" w:type="dxa"/>
            <w:shd w:val="clear" w:color="auto" w:fill="F8FAFC"/>
            <w:vAlign w:val="center"/>
          </w:tcPr>
          <w:p w14:paraId="559DF26D" w14:textId="77777777" w:rsidR="00653232" w:rsidRPr="00BE070A" w:rsidRDefault="00000000">
            <w:pPr>
              <w:rPr>
                <w:lang w:val="es-CO"/>
              </w:rPr>
            </w:pPr>
            <w:r w:rsidRPr="00BE070A">
              <w:rPr>
                <w:color w:val="222222"/>
                <w:sz w:val="18"/>
                <w:lang w:val="es-CO"/>
              </w:rPr>
              <w:t>Resultado inválido por expresión prohibida.</w:t>
            </w:r>
          </w:p>
        </w:tc>
      </w:tr>
      <w:tr w:rsidR="00653232" w:rsidRPr="00BE070A" w14:paraId="04C54594" w14:textId="77777777">
        <w:trPr>
          <w:jc w:val="center"/>
        </w:trPr>
        <w:tc>
          <w:tcPr>
            <w:tcW w:w="1008" w:type="dxa"/>
            <w:vAlign w:val="center"/>
          </w:tcPr>
          <w:p w14:paraId="2C788E32" w14:textId="77777777" w:rsidR="00653232" w:rsidRPr="00BE070A" w:rsidRDefault="00000000">
            <w:pPr>
              <w:rPr>
                <w:lang w:val="es-CO"/>
              </w:rPr>
            </w:pPr>
            <w:r w:rsidRPr="00BE070A">
              <w:rPr>
                <w:color w:val="222222"/>
                <w:sz w:val="18"/>
                <w:lang w:val="es-CO"/>
              </w:rPr>
              <w:t>TEST-07-10</w:t>
            </w:r>
          </w:p>
        </w:tc>
        <w:tc>
          <w:tcPr>
            <w:tcW w:w="1296" w:type="dxa"/>
            <w:vAlign w:val="center"/>
          </w:tcPr>
          <w:p w14:paraId="27F3EED4" w14:textId="77777777" w:rsidR="00653232" w:rsidRPr="00BE070A" w:rsidRDefault="00000000">
            <w:pPr>
              <w:rPr>
                <w:lang w:val="es-CO"/>
              </w:rPr>
            </w:pPr>
            <w:r w:rsidRPr="00BE070A">
              <w:rPr>
                <w:color w:val="222222"/>
                <w:sz w:val="18"/>
                <w:lang w:val="es-CO"/>
              </w:rPr>
              <w:t>CA-07-06</w:t>
            </w:r>
          </w:p>
        </w:tc>
        <w:tc>
          <w:tcPr>
            <w:tcW w:w="1296" w:type="dxa"/>
            <w:vAlign w:val="center"/>
          </w:tcPr>
          <w:p w14:paraId="541E0C9D" w14:textId="77777777" w:rsidR="00653232" w:rsidRPr="00BE070A" w:rsidRDefault="00000000">
            <w:pPr>
              <w:rPr>
                <w:lang w:val="es-CO"/>
              </w:rPr>
            </w:pPr>
            <w:r w:rsidRPr="00BE070A">
              <w:rPr>
                <w:color w:val="222222"/>
                <w:sz w:val="18"/>
                <w:lang w:val="es-CO"/>
              </w:rPr>
              <w:t>Aceptación</w:t>
            </w:r>
          </w:p>
        </w:tc>
        <w:tc>
          <w:tcPr>
            <w:tcW w:w="3168" w:type="dxa"/>
            <w:vAlign w:val="center"/>
          </w:tcPr>
          <w:p w14:paraId="1FD6B575" w14:textId="77777777" w:rsidR="00653232" w:rsidRPr="00BE070A" w:rsidRDefault="00000000">
            <w:pPr>
              <w:rPr>
                <w:lang w:val="es-CO"/>
              </w:rPr>
            </w:pPr>
            <w:proofErr w:type="spellStart"/>
            <w:r w:rsidRPr="00BE070A">
              <w:rPr>
                <w:color w:val="222222"/>
                <w:sz w:val="18"/>
                <w:lang w:val="es-CO"/>
              </w:rPr>
              <w:t>validarDistractores_ConReglasDefinidas_</w:t>
            </w:r>
            <w:proofErr w:type="gramStart"/>
            <w:r w:rsidRPr="00BE070A">
              <w:rPr>
                <w:color w:val="222222"/>
                <w:sz w:val="18"/>
                <w:lang w:val="es-CO"/>
              </w:rPr>
              <w:t>DebeCumplirCriterios</w:t>
            </w:r>
            <w:proofErr w:type="spellEnd"/>
            <w:r w:rsidRPr="00BE070A">
              <w:rPr>
                <w:color w:val="222222"/>
                <w:sz w:val="18"/>
                <w:lang w:val="es-CO"/>
              </w:rPr>
              <w:t>(</w:t>
            </w:r>
            <w:proofErr w:type="gramEnd"/>
            <w:r w:rsidRPr="00BE070A">
              <w:rPr>
                <w:color w:val="222222"/>
                <w:sz w:val="18"/>
                <w:lang w:val="es-CO"/>
              </w:rPr>
              <w:t>)</w:t>
            </w:r>
          </w:p>
        </w:tc>
        <w:tc>
          <w:tcPr>
            <w:tcW w:w="4032" w:type="dxa"/>
            <w:vAlign w:val="center"/>
          </w:tcPr>
          <w:p w14:paraId="0AFC1BDB" w14:textId="77777777" w:rsidR="00653232" w:rsidRPr="00BE070A" w:rsidRDefault="00000000">
            <w:pPr>
              <w:rPr>
                <w:lang w:val="es-CO"/>
              </w:rPr>
            </w:pPr>
            <w:r w:rsidRPr="00BE070A">
              <w:rPr>
                <w:color w:val="222222"/>
                <w:sz w:val="18"/>
                <w:lang w:val="es-CO"/>
              </w:rPr>
              <w:t>Cada distractor y la respuesta correcta miden entre 10 y 100 caracteres y las cinco opciones son distintas entre sí. (La proporción de longitud y las reglas gramaticales no están implementadas en el primer corte.)</w:t>
            </w:r>
          </w:p>
        </w:tc>
      </w:tr>
    </w:tbl>
    <w:p w14:paraId="1F0AE7E7" w14:textId="77777777" w:rsidR="00653232" w:rsidRPr="00BE070A" w:rsidRDefault="00653232">
      <w:pPr>
        <w:rPr>
          <w:lang w:val="es-CO"/>
        </w:rPr>
      </w:pPr>
    </w:p>
    <w:p w14:paraId="006F580C" w14:textId="77777777" w:rsidR="00653232" w:rsidRPr="00BE070A" w:rsidRDefault="00000000">
      <w:pPr>
        <w:pStyle w:val="Ttulo3"/>
        <w:rPr>
          <w:lang w:val="es-CO"/>
        </w:rPr>
      </w:pPr>
      <w:r w:rsidRPr="00BE070A">
        <w:rPr>
          <w:lang w:val="es-CO"/>
        </w:rPr>
        <w:t>Definiciones editables / pendientes</w:t>
      </w:r>
    </w:p>
    <w:p w14:paraId="4A9170A4" w14:textId="77777777" w:rsidR="00653232" w:rsidRPr="00BE070A" w:rsidRDefault="00000000">
      <w:pPr>
        <w:rPr>
          <w:lang w:val="es-CO"/>
        </w:rPr>
      </w:pPr>
      <w:r w:rsidRPr="00BE070A">
        <w:rPr>
          <w:b/>
          <w:color w:val="2E75B6"/>
          <w:lang w:val="es-CO"/>
        </w:rPr>
        <w:t>Longitud de distractores:</w:t>
      </w:r>
      <w:r w:rsidRPr="00BE070A">
        <w:rPr>
          <w:lang w:val="es-CO"/>
        </w:rPr>
        <w:t xml:space="preserve"> Definir valores concretos de longitud mínima/máxima.</w:t>
      </w:r>
    </w:p>
    <w:p w14:paraId="489B2AD5" w14:textId="77777777" w:rsidR="00653232" w:rsidRPr="00BE070A" w:rsidRDefault="00000000">
      <w:pPr>
        <w:spacing w:after="80"/>
        <w:rPr>
          <w:lang w:val="es-CO"/>
        </w:rPr>
      </w:pPr>
      <w:r w:rsidRPr="00BE070A">
        <w:rPr>
          <w:lang w:val="es-CO"/>
        </w:rPr>
        <w:t>Decisión: la respuesta correcta y cada distractor deben tener entre 10 y 100 caracteres; no se compara la longitud de los distractores con la de la respuesta correcta.</w:t>
      </w:r>
    </w:p>
    <w:p w14:paraId="03C6F7DD" w14:textId="77777777" w:rsidR="00653232" w:rsidRPr="00BE070A" w:rsidRDefault="00000000">
      <w:pPr>
        <w:rPr>
          <w:lang w:val="es-CO"/>
        </w:rPr>
      </w:pPr>
      <w:r w:rsidRPr="00BE070A">
        <w:rPr>
          <w:b/>
          <w:color w:val="2E75B6"/>
          <w:lang w:val="es-CO"/>
        </w:rPr>
        <w:t>Reglas gramaticales:</w:t>
      </w:r>
      <w:r w:rsidRPr="00BE070A">
        <w:rPr>
          <w:lang w:val="es-CO"/>
        </w:rPr>
        <w:t xml:space="preserve"> Definir criterios concretos para estructura gramatical y método de validación.</w:t>
      </w:r>
    </w:p>
    <w:p w14:paraId="031F7B88" w14:textId="77777777" w:rsidR="00653232" w:rsidRPr="00BE070A" w:rsidRDefault="00000000">
      <w:pPr>
        <w:spacing w:after="80"/>
        <w:rPr>
          <w:lang w:val="es-CO"/>
        </w:rPr>
      </w:pPr>
      <w:r w:rsidRPr="00BE070A">
        <w:rPr>
          <w:lang w:val="es-CO"/>
        </w:rPr>
        <w:t>Decisión: no se validan reglas gramaticales (mayúscula inicial, espacios, puntuación final) en el primer corte. Sí se exige que las cinco opciones (respuesta correcta y distractores) sean distintas, comparadas sin distinguir mayúsculas ni espacios en los extremos, y se rechazan las expresiones “todas las anteriores” y “ninguna de las anteriores” dentro de cualquier opción (sin distinguir mayúsculas). La pregunta directa se valida solo como obligatoria y de máximo 500 caracteres. No se usa procesamiento de lenguaje natural.</w:t>
      </w:r>
    </w:p>
    <w:p w14:paraId="69D2C441" w14:textId="77777777" w:rsidR="00653232" w:rsidRPr="00BE070A" w:rsidRDefault="00000000">
      <w:pPr>
        <w:rPr>
          <w:lang w:val="es-CO"/>
        </w:rPr>
      </w:pPr>
      <w:r w:rsidRPr="00BE070A">
        <w:rPr>
          <w:b/>
          <w:color w:val="2E75B6"/>
          <w:lang w:val="es-CO"/>
        </w:rPr>
        <w:t>Mensajes de validación:</w:t>
      </w:r>
      <w:r w:rsidRPr="00BE070A">
        <w:rPr>
          <w:lang w:val="es-CO"/>
        </w:rPr>
        <w:t xml:space="preserve"> Definir formato, severidad y códigos de error.</w:t>
      </w:r>
    </w:p>
    <w:p w14:paraId="55BFE621" w14:textId="77777777" w:rsidR="00653232" w:rsidRPr="00BE070A" w:rsidRDefault="00000000">
      <w:pPr>
        <w:spacing w:after="80"/>
        <w:rPr>
          <w:lang w:val="es-CO"/>
        </w:rPr>
      </w:pPr>
      <w:r w:rsidRPr="00BE070A">
        <w:rPr>
          <w:lang w:val="es-CO"/>
        </w:rPr>
        <w:t xml:space="preserve">Decisión: los mensajes se emiten en inglés, sin códigos de error (no se usan los códigos VAL-XX) y sin severidad: los errores de una etapa de validación se unen en un único mensaje separado por punto y coma, lanzado como </w:t>
      </w:r>
      <w:proofErr w:type="spellStart"/>
      <w:r w:rsidRPr="00BE070A">
        <w:rPr>
          <w:lang w:val="es-CO"/>
        </w:rPr>
        <w:t>IllegalArgumentException</w:t>
      </w:r>
      <w:proofErr w:type="spellEnd"/>
      <w:r w:rsidRPr="00BE070A">
        <w:rPr>
          <w:lang w:val="es-CO"/>
        </w:rPr>
        <w:t>, que bloquea el guardado.</w:t>
      </w:r>
    </w:p>
    <w:p w14:paraId="3DEC5BC7" w14:textId="77777777" w:rsidR="00653232" w:rsidRPr="00BE070A" w:rsidRDefault="00000000">
      <w:pPr>
        <w:rPr>
          <w:lang w:val="es-CO"/>
        </w:rPr>
      </w:pPr>
      <w:r w:rsidRPr="00BE070A">
        <w:rPr>
          <w:b/>
          <w:color w:val="2E75B6"/>
          <w:lang w:val="es-CO"/>
        </w:rPr>
        <w:t>Momento de validación:</w:t>
      </w:r>
      <w:r w:rsidRPr="00BE070A">
        <w:rPr>
          <w:lang w:val="es-CO"/>
        </w:rPr>
        <w:t xml:space="preserve"> Definir si valida al guardar, al cambiar de estado, en ambos u otro momento.</w:t>
      </w:r>
    </w:p>
    <w:p w14:paraId="2F89A854" w14:textId="77777777" w:rsidR="00653232" w:rsidRPr="00BE070A" w:rsidRDefault="00000000">
      <w:pPr>
        <w:spacing w:after="80"/>
        <w:rPr>
          <w:lang w:val="es-CO"/>
        </w:rPr>
      </w:pPr>
      <w:r w:rsidRPr="00BE070A">
        <w:rPr>
          <w:lang w:val="es-CO"/>
        </w:rPr>
        <w:t>Decisión: al guardar (crear o modificar); no se vuelve a validar al cambiar el estado de Borrador a Pendiente de revisión.</w:t>
      </w:r>
    </w:p>
    <w:p w14:paraId="4F0B597C" w14:textId="77777777" w:rsidR="00653232" w:rsidRPr="00BE070A" w:rsidRDefault="00000000">
      <w:pPr>
        <w:pStyle w:val="Ttulo3"/>
        <w:rPr>
          <w:lang w:val="es-CO"/>
        </w:rPr>
      </w:pPr>
      <w:r w:rsidRPr="00BE070A">
        <w:rPr>
          <w:lang w:val="es-CO"/>
        </w:rPr>
        <w:t>Nota de fidelidad al documento fuente</w:t>
      </w:r>
    </w:p>
    <w:p w14:paraId="0174C204" w14:textId="77777777" w:rsidR="00653232" w:rsidRPr="00BE070A" w:rsidRDefault="00000000">
      <w:pPr>
        <w:ind w:left="360" w:right="360"/>
        <w:rPr>
          <w:lang w:val="es-CO"/>
        </w:rPr>
      </w:pPr>
      <w:r w:rsidRPr="00BE070A">
        <w:rPr>
          <w:lang w:val="es-CO"/>
        </w:rPr>
        <w:t>RF-13 establece que existen criterios básicos de longitud y gramática, pero no cuantifica los valores ni el método.</w:t>
      </w:r>
    </w:p>
    <w:p w14:paraId="7743D05E" w14:textId="77777777" w:rsidR="00653232" w:rsidRPr="00BE070A" w:rsidRDefault="00653232">
      <w:pPr>
        <w:rPr>
          <w:lang w:val="es-CO"/>
        </w:rPr>
      </w:pPr>
    </w:p>
    <w:p w14:paraId="7F9D99D6" w14:textId="77777777" w:rsidR="00653232" w:rsidRPr="00BE070A" w:rsidRDefault="00000000">
      <w:pPr>
        <w:pStyle w:val="Ttulo2"/>
        <w:rPr>
          <w:lang w:val="es-CO"/>
        </w:rPr>
      </w:pPr>
      <w:r w:rsidRPr="00BE070A">
        <w:rPr>
          <w:lang w:val="es-CO"/>
        </w:rPr>
        <w:t>CU-08. Gestionar ciclo de vida</w:t>
      </w:r>
    </w:p>
    <w:p w14:paraId="5C239D81" w14:textId="77777777" w:rsidR="00653232" w:rsidRPr="00BE070A" w:rsidRDefault="00000000">
      <w:pPr>
        <w:rPr>
          <w:lang w:val="es-CO"/>
        </w:rPr>
      </w:pPr>
      <w:r w:rsidRPr="00BE070A">
        <w:rPr>
          <w:b/>
          <w:color w:val="16324F"/>
          <w:lang w:val="es-CO"/>
        </w:rPr>
        <w:t>Objetivo:</w:t>
      </w:r>
      <w:r w:rsidRPr="00BE070A">
        <w:rPr>
          <w:lang w:val="es-CO"/>
        </w:rPr>
        <w:t xml:space="preserve"> Administrar los estados de una pregunta y restringir las transiciones a las válidas.</w:t>
      </w:r>
    </w:p>
    <w:p w14:paraId="5D5E33F4" w14:textId="77777777" w:rsidR="00653232" w:rsidRPr="00BE070A" w:rsidRDefault="00000000">
      <w:pPr>
        <w:rPr>
          <w:lang w:val="es-CO"/>
        </w:rPr>
      </w:pPr>
      <w:r w:rsidRPr="00BE070A">
        <w:rPr>
          <w:b/>
          <w:color w:val="16324F"/>
          <w:lang w:val="es-CO"/>
        </w:rPr>
        <w:t>Descripción:</w:t>
      </w:r>
      <w:r w:rsidRPr="00BE070A">
        <w:rPr>
          <w:lang w:val="es-CO"/>
        </w:rPr>
        <w:t xml:space="preserve"> Controlar el estado de cada pregunta y permitir únicamente transiciones válidas. Los estados están definidos, pero el grafo de transición no está enumerado por RF-15.</w:t>
      </w:r>
    </w:p>
    <w:tbl>
      <w:tblPr>
        <w:tblStyle w:val="Tablaconcuadrcula"/>
        <w:tblW w:w="0" w:type="auto"/>
        <w:jc w:val="center"/>
        <w:tblLook w:val="04A0" w:firstRow="1" w:lastRow="0" w:firstColumn="1" w:lastColumn="0" w:noHBand="0" w:noVBand="1"/>
      </w:tblPr>
      <w:tblGrid>
        <w:gridCol w:w="2235"/>
        <w:gridCol w:w="8061"/>
      </w:tblGrid>
      <w:tr w:rsidR="00653232" w:rsidRPr="00BE070A" w14:paraId="78FD47FA" w14:textId="77777777">
        <w:trPr>
          <w:tblHeader/>
          <w:jc w:val="center"/>
        </w:trPr>
        <w:tc>
          <w:tcPr>
            <w:tcW w:w="2304" w:type="dxa"/>
            <w:shd w:val="clear" w:color="auto" w:fill="16324F"/>
            <w:vAlign w:val="center"/>
          </w:tcPr>
          <w:p w14:paraId="01FC0C88" w14:textId="77777777" w:rsidR="00653232" w:rsidRPr="00BE070A" w:rsidRDefault="00000000">
            <w:pPr>
              <w:rPr>
                <w:lang w:val="es-CO"/>
              </w:rPr>
            </w:pPr>
            <w:r w:rsidRPr="00BE070A">
              <w:rPr>
                <w:b/>
                <w:color w:val="FFFFFF"/>
                <w:sz w:val="18"/>
                <w:lang w:val="es-CO"/>
              </w:rPr>
              <w:t>Elemento</w:t>
            </w:r>
          </w:p>
        </w:tc>
        <w:tc>
          <w:tcPr>
            <w:tcW w:w="8640" w:type="dxa"/>
            <w:shd w:val="clear" w:color="auto" w:fill="16324F"/>
            <w:vAlign w:val="center"/>
          </w:tcPr>
          <w:p w14:paraId="3D797EAB" w14:textId="77777777" w:rsidR="00653232" w:rsidRPr="00BE070A" w:rsidRDefault="00000000">
            <w:pPr>
              <w:rPr>
                <w:lang w:val="es-CO"/>
              </w:rPr>
            </w:pPr>
            <w:r w:rsidRPr="00BE070A">
              <w:rPr>
                <w:b/>
                <w:color w:val="FFFFFF"/>
                <w:sz w:val="18"/>
                <w:lang w:val="es-CO"/>
              </w:rPr>
              <w:t>Definición</w:t>
            </w:r>
          </w:p>
        </w:tc>
      </w:tr>
      <w:tr w:rsidR="00653232" w:rsidRPr="00BE070A" w14:paraId="6C302D88" w14:textId="77777777">
        <w:trPr>
          <w:jc w:val="center"/>
        </w:trPr>
        <w:tc>
          <w:tcPr>
            <w:tcW w:w="2304" w:type="dxa"/>
            <w:shd w:val="clear" w:color="auto" w:fill="F8FAFC"/>
            <w:vAlign w:val="center"/>
          </w:tcPr>
          <w:p w14:paraId="27BF3B35" w14:textId="77777777" w:rsidR="00653232" w:rsidRPr="00BE070A" w:rsidRDefault="00000000">
            <w:pPr>
              <w:rPr>
                <w:lang w:val="es-CO"/>
              </w:rPr>
            </w:pPr>
            <w:r w:rsidRPr="00BE070A">
              <w:rPr>
                <w:color w:val="222222"/>
                <w:sz w:val="18"/>
                <w:lang w:val="es-CO"/>
              </w:rPr>
              <w:t>Épica</w:t>
            </w:r>
          </w:p>
        </w:tc>
        <w:tc>
          <w:tcPr>
            <w:tcW w:w="8640" w:type="dxa"/>
            <w:shd w:val="clear" w:color="auto" w:fill="F8FAFC"/>
            <w:vAlign w:val="center"/>
          </w:tcPr>
          <w:p w14:paraId="6E4F1D9E" w14:textId="77777777" w:rsidR="00653232" w:rsidRPr="00BE070A" w:rsidRDefault="00000000">
            <w:pPr>
              <w:rPr>
                <w:lang w:val="es-CO"/>
              </w:rPr>
            </w:pPr>
            <w:r w:rsidRPr="00BE070A">
              <w:rPr>
                <w:color w:val="222222"/>
                <w:sz w:val="18"/>
                <w:lang w:val="es-CO"/>
              </w:rPr>
              <w:t>HU04. Gestión del ciclo de vida</w:t>
            </w:r>
          </w:p>
        </w:tc>
      </w:tr>
      <w:tr w:rsidR="00653232" w:rsidRPr="00BE070A" w14:paraId="243267BA" w14:textId="77777777">
        <w:trPr>
          <w:jc w:val="center"/>
        </w:trPr>
        <w:tc>
          <w:tcPr>
            <w:tcW w:w="2304" w:type="dxa"/>
            <w:vAlign w:val="center"/>
          </w:tcPr>
          <w:p w14:paraId="0F4FB36B" w14:textId="77777777" w:rsidR="00653232" w:rsidRPr="00BE070A" w:rsidRDefault="00000000">
            <w:pPr>
              <w:rPr>
                <w:lang w:val="es-CO"/>
              </w:rPr>
            </w:pPr>
            <w:r w:rsidRPr="00BE070A">
              <w:rPr>
                <w:color w:val="222222"/>
                <w:sz w:val="18"/>
                <w:lang w:val="es-CO"/>
              </w:rPr>
              <w:t>RF relacionados</w:t>
            </w:r>
          </w:p>
        </w:tc>
        <w:tc>
          <w:tcPr>
            <w:tcW w:w="8640" w:type="dxa"/>
            <w:vAlign w:val="center"/>
          </w:tcPr>
          <w:p w14:paraId="7FA2D0D5" w14:textId="77777777" w:rsidR="00653232" w:rsidRPr="00BE070A" w:rsidRDefault="00000000">
            <w:pPr>
              <w:rPr>
                <w:lang w:val="es-CO"/>
              </w:rPr>
            </w:pPr>
            <w:r w:rsidRPr="00BE070A">
              <w:rPr>
                <w:color w:val="222222"/>
                <w:sz w:val="18"/>
                <w:lang w:val="es-CO"/>
              </w:rPr>
              <w:t>RF-14; RF-15; RNF-07; RNF-09; RF-29; RF-30; RNF-16</w:t>
            </w:r>
          </w:p>
        </w:tc>
      </w:tr>
      <w:tr w:rsidR="00653232" w:rsidRPr="00BE070A" w14:paraId="4612DB8F" w14:textId="77777777">
        <w:trPr>
          <w:jc w:val="center"/>
        </w:trPr>
        <w:tc>
          <w:tcPr>
            <w:tcW w:w="2304" w:type="dxa"/>
            <w:shd w:val="clear" w:color="auto" w:fill="F8FAFC"/>
            <w:vAlign w:val="center"/>
          </w:tcPr>
          <w:p w14:paraId="3CC21739" w14:textId="77777777" w:rsidR="00653232" w:rsidRPr="00BE070A" w:rsidRDefault="00000000">
            <w:pPr>
              <w:rPr>
                <w:lang w:val="es-CO"/>
              </w:rPr>
            </w:pPr>
            <w:r w:rsidRPr="00BE070A">
              <w:rPr>
                <w:color w:val="222222"/>
                <w:sz w:val="18"/>
                <w:lang w:val="es-CO"/>
              </w:rPr>
              <w:t>Actor(es)</w:t>
            </w:r>
          </w:p>
        </w:tc>
        <w:tc>
          <w:tcPr>
            <w:tcW w:w="8640" w:type="dxa"/>
            <w:shd w:val="clear" w:color="auto" w:fill="F8FAFC"/>
            <w:vAlign w:val="center"/>
          </w:tcPr>
          <w:p w14:paraId="7D01B893" w14:textId="77777777" w:rsidR="00653232" w:rsidRPr="00BE070A" w:rsidRDefault="00000000">
            <w:pPr>
              <w:rPr>
                <w:lang w:val="es-CO"/>
              </w:rPr>
            </w:pPr>
            <w:r w:rsidRPr="00BE070A">
              <w:rPr>
                <w:color w:val="222222"/>
                <w:sz w:val="18"/>
                <w:lang w:val="es-CO"/>
              </w:rPr>
              <w:t>Autor de preguntas, Administrador o Revisor según la transición (ver matriz de permisos); sistema.</w:t>
            </w:r>
          </w:p>
        </w:tc>
      </w:tr>
      <w:tr w:rsidR="00653232" w:rsidRPr="00BE070A" w14:paraId="402B3092" w14:textId="77777777">
        <w:trPr>
          <w:jc w:val="center"/>
        </w:trPr>
        <w:tc>
          <w:tcPr>
            <w:tcW w:w="2304" w:type="dxa"/>
            <w:vAlign w:val="center"/>
          </w:tcPr>
          <w:p w14:paraId="5C7DD60A" w14:textId="77777777" w:rsidR="00653232" w:rsidRPr="00BE070A" w:rsidRDefault="00000000">
            <w:pPr>
              <w:rPr>
                <w:lang w:val="es-CO"/>
              </w:rPr>
            </w:pPr>
            <w:r w:rsidRPr="00BE070A">
              <w:rPr>
                <w:color w:val="222222"/>
                <w:sz w:val="18"/>
                <w:lang w:val="es-CO"/>
              </w:rPr>
              <w:t>Precondiciones</w:t>
            </w:r>
          </w:p>
        </w:tc>
        <w:tc>
          <w:tcPr>
            <w:tcW w:w="8640" w:type="dxa"/>
            <w:vAlign w:val="center"/>
          </w:tcPr>
          <w:p w14:paraId="62891659" w14:textId="77777777" w:rsidR="00653232" w:rsidRPr="00BE070A" w:rsidRDefault="00000000">
            <w:pPr>
              <w:rPr>
                <w:lang w:val="es-CO"/>
              </w:rPr>
            </w:pPr>
            <w:r w:rsidRPr="00BE070A">
              <w:rPr>
                <w:color w:val="222222"/>
                <w:sz w:val="18"/>
                <w:lang w:val="es-CO"/>
              </w:rPr>
              <w:t>La pregunta existe.</w:t>
            </w:r>
          </w:p>
        </w:tc>
      </w:tr>
      <w:tr w:rsidR="00653232" w:rsidRPr="00BE070A" w14:paraId="5AE588F2" w14:textId="77777777">
        <w:trPr>
          <w:jc w:val="center"/>
        </w:trPr>
        <w:tc>
          <w:tcPr>
            <w:tcW w:w="2304" w:type="dxa"/>
            <w:shd w:val="clear" w:color="auto" w:fill="F8FAFC"/>
            <w:vAlign w:val="center"/>
          </w:tcPr>
          <w:p w14:paraId="53F31B84" w14:textId="77777777" w:rsidR="00653232" w:rsidRPr="00BE070A" w:rsidRDefault="00000000">
            <w:pPr>
              <w:rPr>
                <w:lang w:val="es-CO"/>
              </w:rPr>
            </w:pPr>
            <w:r w:rsidRPr="00BE070A">
              <w:rPr>
                <w:color w:val="222222"/>
                <w:sz w:val="18"/>
                <w:lang w:val="es-CO"/>
              </w:rPr>
              <w:t>Disparador</w:t>
            </w:r>
          </w:p>
        </w:tc>
        <w:tc>
          <w:tcPr>
            <w:tcW w:w="8640" w:type="dxa"/>
            <w:shd w:val="clear" w:color="auto" w:fill="F8FAFC"/>
            <w:vAlign w:val="center"/>
          </w:tcPr>
          <w:p w14:paraId="307385EC" w14:textId="77777777" w:rsidR="00653232" w:rsidRPr="00BE070A" w:rsidRDefault="00000000">
            <w:pPr>
              <w:rPr>
                <w:lang w:val="es-CO"/>
              </w:rPr>
            </w:pPr>
            <w:r w:rsidRPr="00BE070A">
              <w:rPr>
                <w:color w:val="222222"/>
                <w:sz w:val="18"/>
                <w:lang w:val="es-CO"/>
              </w:rPr>
              <w:t>Una acción del proceso solicita cambiar el estado.</w:t>
            </w:r>
          </w:p>
        </w:tc>
      </w:tr>
      <w:tr w:rsidR="00653232" w:rsidRPr="00BE070A" w14:paraId="75024F7B" w14:textId="77777777">
        <w:trPr>
          <w:jc w:val="center"/>
        </w:trPr>
        <w:tc>
          <w:tcPr>
            <w:tcW w:w="2304" w:type="dxa"/>
            <w:vAlign w:val="center"/>
          </w:tcPr>
          <w:p w14:paraId="32C3A06E" w14:textId="77777777" w:rsidR="00653232" w:rsidRPr="00BE070A" w:rsidRDefault="00000000">
            <w:pPr>
              <w:rPr>
                <w:lang w:val="es-CO"/>
              </w:rPr>
            </w:pPr>
            <w:r w:rsidRPr="00BE070A">
              <w:rPr>
                <w:color w:val="222222"/>
                <w:sz w:val="18"/>
                <w:lang w:val="es-CO"/>
              </w:rPr>
              <w:t>Postcondición</w:t>
            </w:r>
          </w:p>
        </w:tc>
        <w:tc>
          <w:tcPr>
            <w:tcW w:w="8640" w:type="dxa"/>
            <w:vAlign w:val="center"/>
          </w:tcPr>
          <w:p w14:paraId="15EE60BF" w14:textId="77777777" w:rsidR="00653232" w:rsidRPr="00BE070A" w:rsidRDefault="00000000">
            <w:pPr>
              <w:rPr>
                <w:lang w:val="es-CO"/>
              </w:rPr>
            </w:pPr>
            <w:r w:rsidRPr="00BE070A">
              <w:rPr>
                <w:color w:val="222222"/>
                <w:sz w:val="18"/>
                <w:lang w:val="es-CO"/>
              </w:rPr>
              <w:t>La pregunta queda en un estado permitido o conserva el anterior si la transición es rechazada.</w:t>
            </w:r>
          </w:p>
        </w:tc>
      </w:tr>
    </w:tbl>
    <w:p w14:paraId="74B0288D" w14:textId="77777777" w:rsidR="00653232" w:rsidRPr="00BE070A" w:rsidRDefault="00653232">
      <w:pPr>
        <w:rPr>
          <w:lang w:val="es-CO"/>
        </w:rPr>
      </w:pPr>
    </w:p>
    <w:p w14:paraId="2510A7A1" w14:textId="77777777" w:rsidR="00653232" w:rsidRPr="00BE070A" w:rsidRDefault="00000000">
      <w:pPr>
        <w:pStyle w:val="Ttulo3"/>
        <w:rPr>
          <w:lang w:val="es-CO"/>
        </w:rPr>
      </w:pPr>
      <w:r w:rsidRPr="00BE070A">
        <w:rPr>
          <w:lang w:val="es-CO"/>
        </w:rPr>
        <w:t>Criterios de aceptación</w:t>
      </w:r>
    </w:p>
    <w:tbl>
      <w:tblPr>
        <w:tblStyle w:val="Tablaconcuadrcula"/>
        <w:tblW w:w="0" w:type="auto"/>
        <w:jc w:val="center"/>
        <w:tblLook w:val="04A0" w:firstRow="1" w:lastRow="0" w:firstColumn="1" w:lastColumn="0" w:noHBand="0" w:noVBand="1"/>
      </w:tblPr>
      <w:tblGrid>
        <w:gridCol w:w="1509"/>
        <w:gridCol w:w="8787"/>
      </w:tblGrid>
      <w:tr w:rsidR="00653232" w:rsidRPr="00BE070A" w14:paraId="73D397C0" w14:textId="77777777">
        <w:trPr>
          <w:tblHeader/>
          <w:jc w:val="center"/>
        </w:trPr>
        <w:tc>
          <w:tcPr>
            <w:tcW w:w="1584" w:type="dxa"/>
            <w:shd w:val="clear" w:color="auto" w:fill="16324F"/>
            <w:vAlign w:val="center"/>
          </w:tcPr>
          <w:p w14:paraId="0AFB8F74" w14:textId="77777777" w:rsidR="00653232" w:rsidRPr="00BE070A" w:rsidRDefault="00000000">
            <w:pPr>
              <w:rPr>
                <w:lang w:val="es-CO"/>
              </w:rPr>
            </w:pPr>
            <w:r w:rsidRPr="00BE070A">
              <w:rPr>
                <w:b/>
                <w:color w:val="FFFFFF"/>
                <w:sz w:val="18"/>
                <w:lang w:val="es-CO"/>
              </w:rPr>
              <w:t>ID</w:t>
            </w:r>
          </w:p>
        </w:tc>
        <w:tc>
          <w:tcPr>
            <w:tcW w:w="9360" w:type="dxa"/>
            <w:shd w:val="clear" w:color="auto" w:fill="16324F"/>
            <w:vAlign w:val="center"/>
          </w:tcPr>
          <w:p w14:paraId="6FBAFEF3" w14:textId="77777777" w:rsidR="00653232" w:rsidRPr="00BE070A" w:rsidRDefault="00000000">
            <w:pPr>
              <w:rPr>
                <w:lang w:val="es-CO"/>
              </w:rPr>
            </w:pPr>
            <w:r w:rsidRPr="00BE070A">
              <w:rPr>
                <w:b/>
                <w:color w:val="FFFFFF"/>
                <w:sz w:val="18"/>
                <w:lang w:val="es-CO"/>
              </w:rPr>
              <w:t>Criterio</w:t>
            </w:r>
          </w:p>
        </w:tc>
      </w:tr>
      <w:tr w:rsidR="00653232" w:rsidRPr="00BE070A" w14:paraId="627AACD9" w14:textId="77777777">
        <w:trPr>
          <w:jc w:val="center"/>
        </w:trPr>
        <w:tc>
          <w:tcPr>
            <w:tcW w:w="1584" w:type="dxa"/>
            <w:shd w:val="clear" w:color="auto" w:fill="F8FAFC"/>
            <w:vAlign w:val="center"/>
          </w:tcPr>
          <w:p w14:paraId="17719B1C" w14:textId="77777777" w:rsidR="00653232" w:rsidRPr="00BE070A" w:rsidRDefault="00000000">
            <w:pPr>
              <w:rPr>
                <w:lang w:val="es-CO"/>
              </w:rPr>
            </w:pPr>
            <w:r w:rsidRPr="00BE070A">
              <w:rPr>
                <w:color w:val="222222"/>
                <w:sz w:val="18"/>
                <w:lang w:val="es-CO"/>
              </w:rPr>
              <w:t>CA-08-01</w:t>
            </w:r>
          </w:p>
        </w:tc>
        <w:tc>
          <w:tcPr>
            <w:tcW w:w="9360" w:type="dxa"/>
            <w:shd w:val="clear" w:color="auto" w:fill="F8FAFC"/>
            <w:vAlign w:val="center"/>
          </w:tcPr>
          <w:p w14:paraId="7C584C79" w14:textId="77777777" w:rsidR="00653232" w:rsidRPr="00BE070A" w:rsidRDefault="00000000">
            <w:pPr>
              <w:rPr>
                <w:lang w:val="es-CO"/>
              </w:rPr>
            </w:pPr>
            <w:r w:rsidRPr="00BE070A">
              <w:rPr>
                <w:color w:val="222222"/>
                <w:sz w:val="18"/>
                <w:lang w:val="es-CO"/>
              </w:rPr>
              <w:t>El sistema debe reconocer Borrador, Pendiente de revisión, En revisión, Aprobada, Rechazada, Publicada y Archivada.</w:t>
            </w:r>
          </w:p>
        </w:tc>
      </w:tr>
      <w:tr w:rsidR="00653232" w:rsidRPr="00BE070A" w14:paraId="55119B90" w14:textId="77777777">
        <w:trPr>
          <w:jc w:val="center"/>
        </w:trPr>
        <w:tc>
          <w:tcPr>
            <w:tcW w:w="1584" w:type="dxa"/>
            <w:vAlign w:val="center"/>
          </w:tcPr>
          <w:p w14:paraId="1745FA72" w14:textId="77777777" w:rsidR="00653232" w:rsidRPr="00BE070A" w:rsidRDefault="00000000">
            <w:pPr>
              <w:rPr>
                <w:lang w:val="es-CO"/>
              </w:rPr>
            </w:pPr>
            <w:r w:rsidRPr="00BE070A">
              <w:rPr>
                <w:color w:val="222222"/>
                <w:sz w:val="18"/>
                <w:lang w:val="es-CO"/>
              </w:rPr>
              <w:t>CA-08-02</w:t>
            </w:r>
          </w:p>
        </w:tc>
        <w:tc>
          <w:tcPr>
            <w:tcW w:w="9360" w:type="dxa"/>
            <w:vAlign w:val="center"/>
          </w:tcPr>
          <w:p w14:paraId="72A59352" w14:textId="77777777" w:rsidR="00653232" w:rsidRPr="00BE070A" w:rsidRDefault="00000000">
            <w:pPr>
              <w:rPr>
                <w:lang w:val="es-CO"/>
              </w:rPr>
            </w:pPr>
            <w:r w:rsidRPr="00BE070A">
              <w:rPr>
                <w:color w:val="222222"/>
                <w:sz w:val="18"/>
                <w:lang w:val="es-CO"/>
              </w:rPr>
              <w:t>El sistema debe impedir transiciones que no estén definidas como válidas.</w:t>
            </w:r>
          </w:p>
        </w:tc>
      </w:tr>
      <w:tr w:rsidR="00653232" w:rsidRPr="00BE070A" w14:paraId="5A2AF076" w14:textId="77777777">
        <w:trPr>
          <w:jc w:val="center"/>
        </w:trPr>
        <w:tc>
          <w:tcPr>
            <w:tcW w:w="1584" w:type="dxa"/>
            <w:shd w:val="clear" w:color="auto" w:fill="F8FAFC"/>
            <w:vAlign w:val="center"/>
          </w:tcPr>
          <w:p w14:paraId="1F89B702" w14:textId="77777777" w:rsidR="00653232" w:rsidRPr="00BE070A" w:rsidRDefault="00000000">
            <w:pPr>
              <w:rPr>
                <w:lang w:val="es-CO"/>
              </w:rPr>
            </w:pPr>
            <w:r w:rsidRPr="00BE070A">
              <w:rPr>
                <w:color w:val="222222"/>
                <w:sz w:val="18"/>
                <w:lang w:val="es-CO"/>
              </w:rPr>
              <w:t>CA-08-03</w:t>
            </w:r>
          </w:p>
        </w:tc>
        <w:tc>
          <w:tcPr>
            <w:tcW w:w="9360" w:type="dxa"/>
            <w:shd w:val="clear" w:color="auto" w:fill="F8FAFC"/>
            <w:vAlign w:val="center"/>
          </w:tcPr>
          <w:p w14:paraId="013E9D73" w14:textId="77777777" w:rsidR="00653232" w:rsidRPr="00BE070A" w:rsidRDefault="00000000">
            <w:pPr>
              <w:rPr>
                <w:lang w:val="es-CO"/>
              </w:rPr>
            </w:pPr>
            <w:r w:rsidRPr="00BE070A">
              <w:rPr>
                <w:color w:val="222222"/>
                <w:sz w:val="18"/>
                <w:lang w:val="es-CO"/>
              </w:rPr>
              <w:t>Los cambios de estado deben quedar sujetos a trazabilidad y auditoría.</w:t>
            </w:r>
          </w:p>
        </w:tc>
      </w:tr>
      <w:tr w:rsidR="00653232" w:rsidRPr="00BE070A" w14:paraId="7F4113FE" w14:textId="77777777">
        <w:trPr>
          <w:jc w:val="center"/>
        </w:trPr>
        <w:tc>
          <w:tcPr>
            <w:tcW w:w="1584" w:type="dxa"/>
            <w:vAlign w:val="center"/>
          </w:tcPr>
          <w:p w14:paraId="3C57B4BD" w14:textId="77777777" w:rsidR="00653232" w:rsidRPr="00BE070A" w:rsidRDefault="00000000">
            <w:pPr>
              <w:rPr>
                <w:lang w:val="es-CO"/>
              </w:rPr>
            </w:pPr>
            <w:r w:rsidRPr="00BE070A">
              <w:rPr>
                <w:color w:val="222222"/>
                <w:sz w:val="18"/>
                <w:lang w:val="es-CO"/>
              </w:rPr>
              <w:t>CA-08-04</w:t>
            </w:r>
          </w:p>
        </w:tc>
        <w:tc>
          <w:tcPr>
            <w:tcW w:w="9360" w:type="dxa"/>
            <w:vAlign w:val="center"/>
          </w:tcPr>
          <w:p w14:paraId="0BBD7BBF" w14:textId="77777777" w:rsidR="00653232" w:rsidRPr="00BE070A" w:rsidRDefault="00000000">
            <w:pPr>
              <w:rPr>
                <w:lang w:val="es-CO"/>
              </w:rPr>
            </w:pPr>
            <w:r w:rsidRPr="00BE070A">
              <w:rPr>
                <w:color w:val="222222"/>
                <w:sz w:val="18"/>
                <w:lang w:val="es-CO"/>
              </w:rPr>
              <w:t>La eliminación física de preguntas no debe utilizarse.</w:t>
            </w:r>
          </w:p>
        </w:tc>
      </w:tr>
    </w:tbl>
    <w:p w14:paraId="7EA8EDA8" w14:textId="77777777" w:rsidR="00653232" w:rsidRPr="00BE070A" w:rsidRDefault="00653232">
      <w:pPr>
        <w:rPr>
          <w:lang w:val="es-CO"/>
        </w:rPr>
      </w:pPr>
    </w:p>
    <w:p w14:paraId="31B245EF" w14:textId="77777777" w:rsidR="00653232" w:rsidRPr="00BE070A" w:rsidRDefault="00000000">
      <w:pPr>
        <w:pStyle w:val="Ttulo3"/>
        <w:rPr>
          <w:lang w:val="es-CO"/>
        </w:rPr>
      </w:pPr>
      <w:r w:rsidRPr="00BE070A">
        <w:rPr>
          <w:lang w:val="es-CO"/>
        </w:rPr>
        <w:t>Criterios de no aceptación</w:t>
      </w:r>
    </w:p>
    <w:tbl>
      <w:tblPr>
        <w:tblStyle w:val="Tablaconcuadrcula"/>
        <w:tblW w:w="0" w:type="auto"/>
        <w:jc w:val="center"/>
        <w:tblLook w:val="04A0" w:firstRow="1" w:lastRow="0" w:firstColumn="1" w:lastColumn="0" w:noHBand="0" w:noVBand="1"/>
      </w:tblPr>
      <w:tblGrid>
        <w:gridCol w:w="1517"/>
        <w:gridCol w:w="8779"/>
      </w:tblGrid>
      <w:tr w:rsidR="00653232" w:rsidRPr="00BE070A" w14:paraId="2A10A3DA" w14:textId="77777777">
        <w:trPr>
          <w:tblHeader/>
          <w:jc w:val="center"/>
        </w:trPr>
        <w:tc>
          <w:tcPr>
            <w:tcW w:w="1584" w:type="dxa"/>
            <w:shd w:val="clear" w:color="auto" w:fill="16324F"/>
            <w:vAlign w:val="center"/>
          </w:tcPr>
          <w:p w14:paraId="1F31BE10" w14:textId="77777777" w:rsidR="00653232" w:rsidRPr="00BE070A" w:rsidRDefault="00000000">
            <w:pPr>
              <w:rPr>
                <w:lang w:val="es-CO"/>
              </w:rPr>
            </w:pPr>
            <w:r w:rsidRPr="00BE070A">
              <w:rPr>
                <w:b/>
                <w:color w:val="FFFFFF"/>
                <w:sz w:val="18"/>
                <w:lang w:val="es-CO"/>
              </w:rPr>
              <w:t>ID</w:t>
            </w:r>
          </w:p>
        </w:tc>
        <w:tc>
          <w:tcPr>
            <w:tcW w:w="9360" w:type="dxa"/>
            <w:shd w:val="clear" w:color="auto" w:fill="16324F"/>
            <w:vAlign w:val="center"/>
          </w:tcPr>
          <w:p w14:paraId="5255364A" w14:textId="77777777" w:rsidR="00653232" w:rsidRPr="00BE070A" w:rsidRDefault="00000000">
            <w:pPr>
              <w:rPr>
                <w:lang w:val="es-CO"/>
              </w:rPr>
            </w:pPr>
            <w:r w:rsidRPr="00BE070A">
              <w:rPr>
                <w:b/>
                <w:color w:val="FFFFFF"/>
                <w:sz w:val="18"/>
                <w:lang w:val="es-CO"/>
              </w:rPr>
              <w:t>Criterio</w:t>
            </w:r>
          </w:p>
        </w:tc>
      </w:tr>
      <w:tr w:rsidR="00653232" w:rsidRPr="00BE070A" w14:paraId="088BE666" w14:textId="77777777">
        <w:trPr>
          <w:jc w:val="center"/>
        </w:trPr>
        <w:tc>
          <w:tcPr>
            <w:tcW w:w="1584" w:type="dxa"/>
            <w:shd w:val="clear" w:color="auto" w:fill="F8FAFC"/>
            <w:vAlign w:val="center"/>
          </w:tcPr>
          <w:p w14:paraId="5B6ABC68" w14:textId="77777777" w:rsidR="00653232" w:rsidRPr="00BE070A" w:rsidRDefault="00000000">
            <w:pPr>
              <w:rPr>
                <w:lang w:val="es-CO"/>
              </w:rPr>
            </w:pPr>
            <w:r w:rsidRPr="00BE070A">
              <w:rPr>
                <w:color w:val="222222"/>
                <w:sz w:val="18"/>
                <w:lang w:val="es-CO"/>
              </w:rPr>
              <w:t>CNA-08-01</w:t>
            </w:r>
          </w:p>
        </w:tc>
        <w:tc>
          <w:tcPr>
            <w:tcW w:w="9360" w:type="dxa"/>
            <w:shd w:val="clear" w:color="auto" w:fill="F8FAFC"/>
            <w:vAlign w:val="center"/>
          </w:tcPr>
          <w:p w14:paraId="28CAD64C" w14:textId="77777777" w:rsidR="00653232" w:rsidRPr="00BE070A" w:rsidRDefault="00000000">
            <w:pPr>
              <w:rPr>
                <w:lang w:val="es-CO"/>
              </w:rPr>
            </w:pPr>
            <w:r w:rsidRPr="00BE070A">
              <w:rPr>
                <w:color w:val="222222"/>
                <w:sz w:val="18"/>
                <w:lang w:val="es-CO"/>
              </w:rPr>
              <w:t>Si una transición no está permitida por la matriz definida, el sistema debe impedirla.</w:t>
            </w:r>
          </w:p>
        </w:tc>
      </w:tr>
      <w:tr w:rsidR="00653232" w:rsidRPr="00BE070A" w14:paraId="625FF3DE" w14:textId="77777777">
        <w:trPr>
          <w:jc w:val="center"/>
        </w:trPr>
        <w:tc>
          <w:tcPr>
            <w:tcW w:w="1584" w:type="dxa"/>
            <w:vAlign w:val="center"/>
          </w:tcPr>
          <w:p w14:paraId="7A1280C9" w14:textId="77777777" w:rsidR="00653232" w:rsidRPr="00BE070A" w:rsidRDefault="00000000">
            <w:pPr>
              <w:rPr>
                <w:lang w:val="es-CO"/>
              </w:rPr>
            </w:pPr>
            <w:r w:rsidRPr="00BE070A">
              <w:rPr>
                <w:color w:val="222222"/>
                <w:sz w:val="18"/>
                <w:lang w:val="es-CO"/>
              </w:rPr>
              <w:t>CNA-08-02</w:t>
            </w:r>
          </w:p>
        </w:tc>
        <w:tc>
          <w:tcPr>
            <w:tcW w:w="9360" w:type="dxa"/>
            <w:vAlign w:val="center"/>
          </w:tcPr>
          <w:p w14:paraId="32E3A5E4" w14:textId="77777777" w:rsidR="00653232" w:rsidRPr="00BE070A" w:rsidRDefault="00000000">
            <w:pPr>
              <w:rPr>
                <w:lang w:val="es-CO"/>
              </w:rPr>
            </w:pPr>
            <w:r w:rsidRPr="00BE070A">
              <w:rPr>
                <w:color w:val="222222"/>
                <w:sz w:val="18"/>
                <w:lang w:val="es-CO"/>
              </w:rPr>
              <w:t>Si el actor no tiene permiso para ejecutar el cambio, debe ser rechazado.</w:t>
            </w:r>
          </w:p>
        </w:tc>
      </w:tr>
    </w:tbl>
    <w:p w14:paraId="161B75E6" w14:textId="77777777" w:rsidR="00653232" w:rsidRPr="00BE070A" w:rsidRDefault="00653232">
      <w:pPr>
        <w:rPr>
          <w:lang w:val="es-CO"/>
        </w:rPr>
      </w:pPr>
    </w:p>
    <w:p w14:paraId="3686C1C3" w14:textId="77777777" w:rsidR="00653232" w:rsidRPr="00BE070A" w:rsidRDefault="00000000">
      <w:pPr>
        <w:pStyle w:val="Ttulo3"/>
        <w:rPr>
          <w:lang w:val="es-CO"/>
        </w:rPr>
      </w:pPr>
      <w:r w:rsidRPr="00BE070A">
        <w:rPr>
          <w:lang w:val="es-CO"/>
        </w:rPr>
        <w:t xml:space="preserve">Futuros </w:t>
      </w:r>
      <w:proofErr w:type="spellStart"/>
      <w:r w:rsidRPr="00BE070A">
        <w:rPr>
          <w:lang w:val="es-CO"/>
        </w:rPr>
        <w:t>tests</w:t>
      </w:r>
      <w:proofErr w:type="spellEnd"/>
    </w:p>
    <w:tbl>
      <w:tblPr>
        <w:tblStyle w:val="Tablaconcuadrcula"/>
        <w:tblW w:w="0" w:type="auto"/>
        <w:jc w:val="center"/>
        <w:tblLook w:val="04A0" w:firstRow="1" w:lastRow="0" w:firstColumn="1" w:lastColumn="0" w:noHBand="0" w:noVBand="1"/>
      </w:tblPr>
      <w:tblGrid>
        <w:gridCol w:w="812"/>
        <w:gridCol w:w="1046"/>
        <w:gridCol w:w="1190"/>
        <w:gridCol w:w="4659"/>
        <w:gridCol w:w="2589"/>
      </w:tblGrid>
      <w:tr w:rsidR="00653232" w:rsidRPr="00BE070A" w14:paraId="1DDDAF37" w14:textId="77777777">
        <w:trPr>
          <w:tblHeader/>
          <w:jc w:val="center"/>
        </w:trPr>
        <w:tc>
          <w:tcPr>
            <w:tcW w:w="1008" w:type="dxa"/>
            <w:shd w:val="clear" w:color="auto" w:fill="16324F"/>
            <w:vAlign w:val="center"/>
          </w:tcPr>
          <w:p w14:paraId="6AC41B12" w14:textId="77777777" w:rsidR="00653232" w:rsidRPr="00BE070A" w:rsidRDefault="00000000">
            <w:pPr>
              <w:rPr>
                <w:lang w:val="es-CO"/>
              </w:rPr>
            </w:pPr>
            <w:r w:rsidRPr="00BE070A">
              <w:rPr>
                <w:b/>
                <w:color w:val="FFFFFF"/>
                <w:sz w:val="18"/>
                <w:lang w:val="es-CO"/>
              </w:rPr>
              <w:t>Test ID</w:t>
            </w:r>
          </w:p>
        </w:tc>
        <w:tc>
          <w:tcPr>
            <w:tcW w:w="1296" w:type="dxa"/>
            <w:shd w:val="clear" w:color="auto" w:fill="16324F"/>
            <w:vAlign w:val="center"/>
          </w:tcPr>
          <w:p w14:paraId="004F7B74" w14:textId="77777777" w:rsidR="00653232" w:rsidRPr="00BE070A" w:rsidRDefault="00000000">
            <w:pPr>
              <w:rPr>
                <w:lang w:val="es-CO"/>
              </w:rPr>
            </w:pPr>
            <w:r w:rsidRPr="00BE070A">
              <w:rPr>
                <w:b/>
                <w:color w:val="FFFFFF"/>
                <w:sz w:val="18"/>
                <w:lang w:val="es-CO"/>
              </w:rPr>
              <w:t>Criterio</w:t>
            </w:r>
          </w:p>
        </w:tc>
        <w:tc>
          <w:tcPr>
            <w:tcW w:w="1296" w:type="dxa"/>
            <w:shd w:val="clear" w:color="auto" w:fill="16324F"/>
            <w:vAlign w:val="center"/>
          </w:tcPr>
          <w:p w14:paraId="043FB2A3" w14:textId="77777777" w:rsidR="00653232" w:rsidRPr="00BE070A" w:rsidRDefault="00000000">
            <w:pPr>
              <w:rPr>
                <w:lang w:val="es-CO"/>
              </w:rPr>
            </w:pPr>
            <w:r w:rsidRPr="00BE070A">
              <w:rPr>
                <w:b/>
                <w:color w:val="FFFFFF"/>
                <w:sz w:val="18"/>
                <w:lang w:val="es-CO"/>
              </w:rPr>
              <w:t>Tipo</w:t>
            </w:r>
          </w:p>
        </w:tc>
        <w:tc>
          <w:tcPr>
            <w:tcW w:w="3168" w:type="dxa"/>
            <w:shd w:val="clear" w:color="auto" w:fill="16324F"/>
            <w:vAlign w:val="center"/>
          </w:tcPr>
          <w:p w14:paraId="1AB4D21D" w14:textId="77777777" w:rsidR="00653232" w:rsidRPr="00BE070A" w:rsidRDefault="00000000">
            <w:pPr>
              <w:rPr>
                <w:lang w:val="es-CO"/>
              </w:rPr>
            </w:pPr>
            <w:r w:rsidRPr="00BE070A">
              <w:rPr>
                <w:b/>
                <w:color w:val="FFFFFF"/>
                <w:sz w:val="18"/>
                <w:lang w:val="es-CO"/>
              </w:rPr>
              <w:t>Nombre sugerido</w:t>
            </w:r>
          </w:p>
        </w:tc>
        <w:tc>
          <w:tcPr>
            <w:tcW w:w="4032" w:type="dxa"/>
            <w:shd w:val="clear" w:color="auto" w:fill="16324F"/>
            <w:vAlign w:val="center"/>
          </w:tcPr>
          <w:p w14:paraId="25ED5B8B" w14:textId="77777777" w:rsidR="00653232" w:rsidRPr="00BE070A" w:rsidRDefault="00000000">
            <w:pPr>
              <w:rPr>
                <w:lang w:val="es-CO"/>
              </w:rPr>
            </w:pPr>
            <w:r w:rsidRPr="00BE070A">
              <w:rPr>
                <w:b/>
                <w:color w:val="FFFFFF"/>
                <w:sz w:val="18"/>
                <w:lang w:val="es-CO"/>
              </w:rPr>
              <w:t>Resultado esperado / dato por completar</w:t>
            </w:r>
          </w:p>
        </w:tc>
      </w:tr>
      <w:tr w:rsidR="00653232" w:rsidRPr="00BE070A" w14:paraId="46DD10A1" w14:textId="77777777">
        <w:trPr>
          <w:jc w:val="center"/>
        </w:trPr>
        <w:tc>
          <w:tcPr>
            <w:tcW w:w="1008" w:type="dxa"/>
            <w:shd w:val="clear" w:color="auto" w:fill="F8FAFC"/>
            <w:vAlign w:val="center"/>
          </w:tcPr>
          <w:p w14:paraId="5C97864A" w14:textId="77777777" w:rsidR="00653232" w:rsidRPr="00BE070A" w:rsidRDefault="00000000">
            <w:pPr>
              <w:rPr>
                <w:lang w:val="es-CO"/>
              </w:rPr>
            </w:pPr>
            <w:r w:rsidRPr="00BE070A">
              <w:rPr>
                <w:color w:val="222222"/>
                <w:sz w:val="18"/>
                <w:lang w:val="es-CO"/>
              </w:rPr>
              <w:t>TEST-08-01</w:t>
            </w:r>
          </w:p>
        </w:tc>
        <w:tc>
          <w:tcPr>
            <w:tcW w:w="1296" w:type="dxa"/>
            <w:shd w:val="clear" w:color="auto" w:fill="F8FAFC"/>
            <w:vAlign w:val="center"/>
          </w:tcPr>
          <w:p w14:paraId="3C07BB02" w14:textId="77777777" w:rsidR="00653232" w:rsidRPr="00BE070A" w:rsidRDefault="00000000">
            <w:pPr>
              <w:rPr>
                <w:lang w:val="es-CO"/>
              </w:rPr>
            </w:pPr>
            <w:r w:rsidRPr="00BE070A">
              <w:rPr>
                <w:color w:val="222222"/>
                <w:sz w:val="18"/>
                <w:lang w:val="es-CO"/>
              </w:rPr>
              <w:t>CA-08-01</w:t>
            </w:r>
          </w:p>
        </w:tc>
        <w:tc>
          <w:tcPr>
            <w:tcW w:w="1296" w:type="dxa"/>
            <w:shd w:val="clear" w:color="auto" w:fill="F8FAFC"/>
            <w:vAlign w:val="center"/>
          </w:tcPr>
          <w:p w14:paraId="0F9E1019" w14:textId="77777777" w:rsidR="00653232" w:rsidRPr="00BE070A" w:rsidRDefault="00000000">
            <w:pPr>
              <w:rPr>
                <w:lang w:val="es-CO"/>
              </w:rPr>
            </w:pPr>
            <w:r w:rsidRPr="00BE070A">
              <w:rPr>
                <w:color w:val="222222"/>
                <w:sz w:val="18"/>
                <w:lang w:val="es-CO"/>
              </w:rPr>
              <w:t>Aceptación</w:t>
            </w:r>
          </w:p>
        </w:tc>
        <w:tc>
          <w:tcPr>
            <w:tcW w:w="3168" w:type="dxa"/>
            <w:shd w:val="clear" w:color="auto" w:fill="F8FAFC"/>
            <w:vAlign w:val="center"/>
          </w:tcPr>
          <w:p w14:paraId="3DDC56CA" w14:textId="77777777" w:rsidR="00653232" w:rsidRPr="00BE070A" w:rsidRDefault="00000000">
            <w:pPr>
              <w:rPr>
                <w:lang w:val="es-CO"/>
              </w:rPr>
            </w:pPr>
            <w:proofErr w:type="spellStart"/>
            <w:r w:rsidRPr="00BE070A">
              <w:rPr>
                <w:color w:val="222222"/>
                <w:sz w:val="18"/>
                <w:lang w:val="es-CO"/>
              </w:rPr>
              <w:t>estadoPregunta_</w:t>
            </w:r>
            <w:proofErr w:type="gramStart"/>
            <w:r w:rsidRPr="00BE070A">
              <w:rPr>
                <w:color w:val="222222"/>
                <w:sz w:val="18"/>
                <w:lang w:val="es-CO"/>
              </w:rPr>
              <w:t>DebeReconocerEstadosDefinidos</w:t>
            </w:r>
            <w:proofErr w:type="spellEnd"/>
            <w:r w:rsidRPr="00BE070A">
              <w:rPr>
                <w:color w:val="222222"/>
                <w:sz w:val="18"/>
                <w:lang w:val="es-CO"/>
              </w:rPr>
              <w:t>(</w:t>
            </w:r>
            <w:proofErr w:type="gramEnd"/>
            <w:r w:rsidRPr="00BE070A">
              <w:rPr>
                <w:color w:val="222222"/>
                <w:sz w:val="18"/>
                <w:lang w:val="es-CO"/>
              </w:rPr>
              <w:t>)</w:t>
            </w:r>
          </w:p>
        </w:tc>
        <w:tc>
          <w:tcPr>
            <w:tcW w:w="4032" w:type="dxa"/>
            <w:shd w:val="clear" w:color="auto" w:fill="F8FAFC"/>
            <w:vAlign w:val="center"/>
          </w:tcPr>
          <w:p w14:paraId="48FA56B4" w14:textId="77777777" w:rsidR="00653232" w:rsidRPr="00BE070A" w:rsidRDefault="00000000">
            <w:pPr>
              <w:rPr>
                <w:lang w:val="es-CO"/>
              </w:rPr>
            </w:pPr>
            <w:r w:rsidRPr="00BE070A">
              <w:rPr>
                <w:color w:val="222222"/>
                <w:sz w:val="18"/>
                <w:lang w:val="es-CO"/>
              </w:rPr>
              <w:t>Los siete estados de RF-14 están representados.</w:t>
            </w:r>
          </w:p>
        </w:tc>
      </w:tr>
      <w:tr w:rsidR="00653232" w:rsidRPr="00BE070A" w14:paraId="546AA5C5" w14:textId="77777777">
        <w:trPr>
          <w:jc w:val="center"/>
        </w:trPr>
        <w:tc>
          <w:tcPr>
            <w:tcW w:w="1008" w:type="dxa"/>
            <w:vAlign w:val="center"/>
          </w:tcPr>
          <w:p w14:paraId="29D3D724" w14:textId="77777777" w:rsidR="00653232" w:rsidRPr="00BE070A" w:rsidRDefault="00000000">
            <w:pPr>
              <w:rPr>
                <w:lang w:val="es-CO"/>
              </w:rPr>
            </w:pPr>
            <w:r w:rsidRPr="00BE070A">
              <w:rPr>
                <w:color w:val="222222"/>
                <w:sz w:val="18"/>
                <w:lang w:val="es-CO"/>
              </w:rPr>
              <w:t>TEST-08-02</w:t>
            </w:r>
          </w:p>
        </w:tc>
        <w:tc>
          <w:tcPr>
            <w:tcW w:w="1296" w:type="dxa"/>
            <w:vAlign w:val="center"/>
          </w:tcPr>
          <w:p w14:paraId="3EF15413" w14:textId="77777777" w:rsidR="00653232" w:rsidRPr="00BE070A" w:rsidRDefault="00000000">
            <w:pPr>
              <w:rPr>
                <w:lang w:val="es-CO"/>
              </w:rPr>
            </w:pPr>
            <w:r w:rsidRPr="00BE070A">
              <w:rPr>
                <w:color w:val="222222"/>
                <w:sz w:val="18"/>
                <w:lang w:val="es-CO"/>
              </w:rPr>
              <w:t>CA-08-02</w:t>
            </w:r>
          </w:p>
        </w:tc>
        <w:tc>
          <w:tcPr>
            <w:tcW w:w="1296" w:type="dxa"/>
            <w:vAlign w:val="center"/>
          </w:tcPr>
          <w:p w14:paraId="4B332821" w14:textId="77777777" w:rsidR="00653232" w:rsidRPr="00BE070A" w:rsidRDefault="00000000">
            <w:pPr>
              <w:rPr>
                <w:lang w:val="es-CO"/>
              </w:rPr>
            </w:pPr>
            <w:r w:rsidRPr="00BE070A">
              <w:rPr>
                <w:color w:val="222222"/>
                <w:sz w:val="18"/>
                <w:lang w:val="es-CO"/>
              </w:rPr>
              <w:t>Aceptación</w:t>
            </w:r>
          </w:p>
        </w:tc>
        <w:tc>
          <w:tcPr>
            <w:tcW w:w="3168" w:type="dxa"/>
            <w:vAlign w:val="center"/>
          </w:tcPr>
          <w:p w14:paraId="049761EB" w14:textId="77777777" w:rsidR="00653232" w:rsidRPr="00BE070A" w:rsidRDefault="00000000">
            <w:pPr>
              <w:rPr>
                <w:lang w:val="es-CO"/>
              </w:rPr>
            </w:pPr>
            <w:proofErr w:type="spellStart"/>
            <w:r w:rsidRPr="00BE070A">
              <w:rPr>
                <w:color w:val="222222"/>
                <w:sz w:val="18"/>
                <w:lang w:val="es-CO"/>
              </w:rPr>
              <w:t>cambiarEstado_ConTransicionValida_</w:t>
            </w:r>
            <w:proofErr w:type="gramStart"/>
            <w:r w:rsidRPr="00BE070A">
              <w:rPr>
                <w:color w:val="222222"/>
                <w:sz w:val="18"/>
                <w:lang w:val="es-CO"/>
              </w:rPr>
              <w:t>DebePermitir</w:t>
            </w:r>
            <w:proofErr w:type="spellEnd"/>
            <w:r w:rsidRPr="00BE070A">
              <w:rPr>
                <w:color w:val="222222"/>
                <w:sz w:val="18"/>
                <w:lang w:val="es-CO"/>
              </w:rPr>
              <w:t>(</w:t>
            </w:r>
            <w:proofErr w:type="gramEnd"/>
            <w:r w:rsidRPr="00BE070A">
              <w:rPr>
                <w:color w:val="222222"/>
                <w:sz w:val="18"/>
                <w:lang w:val="es-CO"/>
              </w:rPr>
              <w:t>)</w:t>
            </w:r>
          </w:p>
        </w:tc>
        <w:tc>
          <w:tcPr>
            <w:tcW w:w="4032" w:type="dxa"/>
            <w:vAlign w:val="center"/>
          </w:tcPr>
          <w:p w14:paraId="3E942560" w14:textId="77777777" w:rsidR="00653232" w:rsidRPr="00BE070A" w:rsidRDefault="00000000">
            <w:pPr>
              <w:rPr>
                <w:lang w:val="es-CO"/>
              </w:rPr>
            </w:pPr>
            <w:r w:rsidRPr="00BE070A">
              <w:rPr>
                <w:color w:val="222222"/>
                <w:sz w:val="18"/>
                <w:lang w:val="es-CO"/>
              </w:rPr>
              <w:t>La transición se ejecuta según la matriz definida.</w:t>
            </w:r>
          </w:p>
        </w:tc>
      </w:tr>
      <w:tr w:rsidR="00653232" w:rsidRPr="00BE070A" w14:paraId="34DE1EBF" w14:textId="77777777">
        <w:trPr>
          <w:jc w:val="center"/>
        </w:trPr>
        <w:tc>
          <w:tcPr>
            <w:tcW w:w="1008" w:type="dxa"/>
            <w:shd w:val="clear" w:color="auto" w:fill="F8FAFC"/>
            <w:vAlign w:val="center"/>
          </w:tcPr>
          <w:p w14:paraId="1A6664DD" w14:textId="77777777" w:rsidR="00653232" w:rsidRPr="00BE070A" w:rsidRDefault="00000000">
            <w:pPr>
              <w:rPr>
                <w:lang w:val="es-CO"/>
              </w:rPr>
            </w:pPr>
            <w:r w:rsidRPr="00BE070A">
              <w:rPr>
                <w:color w:val="222222"/>
                <w:sz w:val="18"/>
                <w:lang w:val="es-CO"/>
              </w:rPr>
              <w:t>TEST-08-03</w:t>
            </w:r>
          </w:p>
        </w:tc>
        <w:tc>
          <w:tcPr>
            <w:tcW w:w="1296" w:type="dxa"/>
            <w:shd w:val="clear" w:color="auto" w:fill="F8FAFC"/>
            <w:vAlign w:val="center"/>
          </w:tcPr>
          <w:p w14:paraId="65383425" w14:textId="77777777" w:rsidR="00653232" w:rsidRPr="00BE070A" w:rsidRDefault="00000000">
            <w:pPr>
              <w:rPr>
                <w:lang w:val="es-CO"/>
              </w:rPr>
            </w:pPr>
            <w:r w:rsidRPr="00BE070A">
              <w:rPr>
                <w:color w:val="222222"/>
                <w:sz w:val="18"/>
                <w:lang w:val="es-CO"/>
              </w:rPr>
              <w:t>CNA-08-01</w:t>
            </w:r>
          </w:p>
        </w:tc>
        <w:tc>
          <w:tcPr>
            <w:tcW w:w="1296" w:type="dxa"/>
            <w:shd w:val="clear" w:color="auto" w:fill="F8FAFC"/>
            <w:vAlign w:val="center"/>
          </w:tcPr>
          <w:p w14:paraId="383562AF" w14:textId="77777777" w:rsidR="00653232" w:rsidRPr="00BE070A" w:rsidRDefault="00000000">
            <w:pPr>
              <w:rPr>
                <w:lang w:val="es-CO"/>
              </w:rPr>
            </w:pPr>
            <w:r w:rsidRPr="00BE070A">
              <w:rPr>
                <w:color w:val="222222"/>
                <w:sz w:val="18"/>
                <w:lang w:val="es-CO"/>
              </w:rPr>
              <w:t>No aceptación</w:t>
            </w:r>
          </w:p>
        </w:tc>
        <w:tc>
          <w:tcPr>
            <w:tcW w:w="3168" w:type="dxa"/>
            <w:shd w:val="clear" w:color="auto" w:fill="F8FAFC"/>
            <w:vAlign w:val="center"/>
          </w:tcPr>
          <w:p w14:paraId="731794FC" w14:textId="77777777" w:rsidR="00653232" w:rsidRPr="00BE070A" w:rsidRDefault="00000000">
            <w:pPr>
              <w:rPr>
                <w:lang w:val="es-CO"/>
              </w:rPr>
            </w:pPr>
            <w:proofErr w:type="spellStart"/>
            <w:r w:rsidRPr="00BE070A">
              <w:rPr>
                <w:color w:val="222222"/>
                <w:sz w:val="18"/>
                <w:lang w:val="es-CO"/>
              </w:rPr>
              <w:t>cambiarEstado_ConTransicionNoValida_</w:t>
            </w:r>
            <w:proofErr w:type="gramStart"/>
            <w:r w:rsidRPr="00BE070A">
              <w:rPr>
                <w:color w:val="222222"/>
                <w:sz w:val="18"/>
                <w:lang w:val="es-CO"/>
              </w:rPr>
              <w:t>DebeRechazar</w:t>
            </w:r>
            <w:proofErr w:type="spellEnd"/>
            <w:r w:rsidRPr="00BE070A">
              <w:rPr>
                <w:color w:val="222222"/>
                <w:sz w:val="18"/>
                <w:lang w:val="es-CO"/>
              </w:rPr>
              <w:t>(</w:t>
            </w:r>
            <w:proofErr w:type="gramEnd"/>
            <w:r w:rsidRPr="00BE070A">
              <w:rPr>
                <w:color w:val="222222"/>
                <w:sz w:val="18"/>
                <w:lang w:val="es-CO"/>
              </w:rPr>
              <w:t>)</w:t>
            </w:r>
          </w:p>
        </w:tc>
        <w:tc>
          <w:tcPr>
            <w:tcW w:w="4032" w:type="dxa"/>
            <w:shd w:val="clear" w:color="auto" w:fill="F8FAFC"/>
            <w:vAlign w:val="center"/>
          </w:tcPr>
          <w:p w14:paraId="6ABB7756" w14:textId="77777777" w:rsidR="00653232" w:rsidRPr="00BE070A" w:rsidRDefault="00000000">
            <w:pPr>
              <w:rPr>
                <w:lang w:val="es-CO"/>
              </w:rPr>
            </w:pPr>
            <w:r w:rsidRPr="00BE070A">
              <w:rPr>
                <w:color w:val="222222"/>
                <w:sz w:val="18"/>
                <w:lang w:val="es-CO"/>
              </w:rPr>
              <w:t>Estado anterior conservado.</w:t>
            </w:r>
          </w:p>
        </w:tc>
      </w:tr>
      <w:tr w:rsidR="00653232" w:rsidRPr="00BE070A" w14:paraId="63CDA225" w14:textId="77777777">
        <w:trPr>
          <w:jc w:val="center"/>
        </w:trPr>
        <w:tc>
          <w:tcPr>
            <w:tcW w:w="1008" w:type="dxa"/>
            <w:vAlign w:val="center"/>
          </w:tcPr>
          <w:p w14:paraId="484E4C92" w14:textId="77777777" w:rsidR="00653232" w:rsidRPr="00BE070A" w:rsidRDefault="00000000">
            <w:pPr>
              <w:rPr>
                <w:lang w:val="es-CO"/>
              </w:rPr>
            </w:pPr>
            <w:r w:rsidRPr="00BE070A">
              <w:rPr>
                <w:color w:val="222222"/>
                <w:sz w:val="18"/>
                <w:lang w:val="es-CO"/>
              </w:rPr>
              <w:t>TEST-08-04</w:t>
            </w:r>
          </w:p>
        </w:tc>
        <w:tc>
          <w:tcPr>
            <w:tcW w:w="1296" w:type="dxa"/>
            <w:vAlign w:val="center"/>
          </w:tcPr>
          <w:p w14:paraId="7EDC45F1" w14:textId="77777777" w:rsidR="00653232" w:rsidRPr="00BE070A" w:rsidRDefault="00000000">
            <w:pPr>
              <w:rPr>
                <w:lang w:val="es-CO"/>
              </w:rPr>
            </w:pPr>
            <w:r w:rsidRPr="00BE070A">
              <w:rPr>
                <w:color w:val="222222"/>
                <w:sz w:val="18"/>
                <w:lang w:val="es-CO"/>
              </w:rPr>
              <w:t>CA-08-03</w:t>
            </w:r>
          </w:p>
        </w:tc>
        <w:tc>
          <w:tcPr>
            <w:tcW w:w="1296" w:type="dxa"/>
            <w:vAlign w:val="center"/>
          </w:tcPr>
          <w:p w14:paraId="637424A3" w14:textId="77777777" w:rsidR="00653232" w:rsidRPr="00BE070A" w:rsidRDefault="00000000">
            <w:pPr>
              <w:rPr>
                <w:lang w:val="es-CO"/>
              </w:rPr>
            </w:pPr>
            <w:r w:rsidRPr="00BE070A">
              <w:rPr>
                <w:color w:val="222222"/>
                <w:sz w:val="18"/>
                <w:lang w:val="es-CO"/>
              </w:rPr>
              <w:t>Auditoría</w:t>
            </w:r>
          </w:p>
        </w:tc>
        <w:tc>
          <w:tcPr>
            <w:tcW w:w="3168" w:type="dxa"/>
            <w:vAlign w:val="center"/>
          </w:tcPr>
          <w:p w14:paraId="79AE653E" w14:textId="77777777" w:rsidR="00653232" w:rsidRPr="00BE070A" w:rsidRDefault="00000000">
            <w:pPr>
              <w:rPr>
                <w:lang w:val="es-CO"/>
              </w:rPr>
            </w:pPr>
            <w:proofErr w:type="spellStart"/>
            <w:r w:rsidRPr="00BE070A">
              <w:rPr>
                <w:color w:val="222222"/>
                <w:sz w:val="18"/>
                <w:lang w:val="es-CO"/>
              </w:rPr>
              <w:t>cambiarEstado_</w:t>
            </w:r>
            <w:proofErr w:type="gramStart"/>
            <w:r w:rsidRPr="00BE070A">
              <w:rPr>
                <w:color w:val="222222"/>
                <w:sz w:val="18"/>
                <w:lang w:val="es-CO"/>
              </w:rPr>
              <w:t>DebeRegistrarEvento</w:t>
            </w:r>
            <w:proofErr w:type="spellEnd"/>
            <w:r w:rsidRPr="00BE070A">
              <w:rPr>
                <w:color w:val="222222"/>
                <w:sz w:val="18"/>
                <w:lang w:val="es-CO"/>
              </w:rPr>
              <w:t>(</w:t>
            </w:r>
            <w:proofErr w:type="gramEnd"/>
            <w:r w:rsidRPr="00BE070A">
              <w:rPr>
                <w:color w:val="222222"/>
                <w:sz w:val="18"/>
                <w:lang w:val="es-CO"/>
              </w:rPr>
              <w:t>)</w:t>
            </w:r>
          </w:p>
        </w:tc>
        <w:tc>
          <w:tcPr>
            <w:tcW w:w="4032" w:type="dxa"/>
            <w:vAlign w:val="center"/>
          </w:tcPr>
          <w:p w14:paraId="326EE82C" w14:textId="77777777" w:rsidR="00653232" w:rsidRPr="00BE070A" w:rsidRDefault="00000000">
            <w:pPr>
              <w:rPr>
                <w:lang w:val="es-CO"/>
              </w:rPr>
            </w:pPr>
            <w:r w:rsidRPr="00BE070A">
              <w:rPr>
                <w:color w:val="222222"/>
                <w:sz w:val="18"/>
                <w:lang w:val="es-CO"/>
              </w:rPr>
              <w:t>Se registra fecha, usuario y datos de auditoría definidos.</w:t>
            </w:r>
          </w:p>
        </w:tc>
      </w:tr>
      <w:tr w:rsidR="00653232" w:rsidRPr="00BE070A" w14:paraId="52EA4CEA" w14:textId="77777777">
        <w:trPr>
          <w:jc w:val="center"/>
        </w:trPr>
        <w:tc>
          <w:tcPr>
            <w:tcW w:w="1008" w:type="dxa"/>
            <w:shd w:val="clear" w:color="auto" w:fill="F8FAFC"/>
            <w:vAlign w:val="center"/>
          </w:tcPr>
          <w:p w14:paraId="62D24E30" w14:textId="77777777" w:rsidR="00653232" w:rsidRPr="00BE070A" w:rsidRDefault="00000000">
            <w:pPr>
              <w:rPr>
                <w:lang w:val="es-CO"/>
              </w:rPr>
            </w:pPr>
            <w:r w:rsidRPr="00BE070A">
              <w:rPr>
                <w:color w:val="222222"/>
                <w:sz w:val="18"/>
                <w:lang w:val="es-CO"/>
              </w:rPr>
              <w:t>TEST-08-05</w:t>
            </w:r>
          </w:p>
        </w:tc>
        <w:tc>
          <w:tcPr>
            <w:tcW w:w="1296" w:type="dxa"/>
            <w:shd w:val="clear" w:color="auto" w:fill="F8FAFC"/>
            <w:vAlign w:val="center"/>
          </w:tcPr>
          <w:p w14:paraId="390E8518" w14:textId="77777777" w:rsidR="00653232" w:rsidRPr="00BE070A" w:rsidRDefault="00000000">
            <w:pPr>
              <w:rPr>
                <w:lang w:val="es-CO"/>
              </w:rPr>
            </w:pPr>
            <w:r w:rsidRPr="00BE070A">
              <w:rPr>
                <w:color w:val="222222"/>
                <w:sz w:val="18"/>
                <w:lang w:val="es-CO"/>
              </w:rPr>
              <w:t>CNA-08-02</w:t>
            </w:r>
          </w:p>
        </w:tc>
        <w:tc>
          <w:tcPr>
            <w:tcW w:w="1296" w:type="dxa"/>
            <w:shd w:val="clear" w:color="auto" w:fill="F8FAFC"/>
            <w:vAlign w:val="center"/>
          </w:tcPr>
          <w:p w14:paraId="7D14B4A5" w14:textId="77777777" w:rsidR="00653232" w:rsidRPr="00BE070A" w:rsidRDefault="00000000">
            <w:pPr>
              <w:rPr>
                <w:lang w:val="es-CO"/>
              </w:rPr>
            </w:pPr>
            <w:r w:rsidRPr="00BE070A">
              <w:rPr>
                <w:color w:val="222222"/>
                <w:sz w:val="18"/>
                <w:lang w:val="es-CO"/>
              </w:rPr>
              <w:t>No aceptación</w:t>
            </w:r>
          </w:p>
        </w:tc>
        <w:tc>
          <w:tcPr>
            <w:tcW w:w="3168" w:type="dxa"/>
            <w:shd w:val="clear" w:color="auto" w:fill="F8FAFC"/>
            <w:vAlign w:val="center"/>
          </w:tcPr>
          <w:p w14:paraId="1E63105C" w14:textId="77777777" w:rsidR="00653232" w:rsidRPr="00BE070A" w:rsidRDefault="00000000">
            <w:pPr>
              <w:rPr>
                <w:lang w:val="es-CO"/>
              </w:rPr>
            </w:pPr>
            <w:proofErr w:type="spellStart"/>
            <w:r w:rsidRPr="00BE070A">
              <w:rPr>
                <w:color w:val="222222"/>
                <w:sz w:val="18"/>
                <w:lang w:val="es-CO"/>
              </w:rPr>
              <w:t>cambiarEstado_SinPermiso_</w:t>
            </w:r>
            <w:proofErr w:type="gramStart"/>
            <w:r w:rsidRPr="00BE070A">
              <w:rPr>
                <w:color w:val="222222"/>
                <w:sz w:val="18"/>
                <w:lang w:val="es-CO"/>
              </w:rPr>
              <w:t>DebeRechazar</w:t>
            </w:r>
            <w:proofErr w:type="spellEnd"/>
            <w:r w:rsidRPr="00BE070A">
              <w:rPr>
                <w:color w:val="222222"/>
                <w:sz w:val="18"/>
                <w:lang w:val="es-CO"/>
              </w:rPr>
              <w:t>(</w:t>
            </w:r>
            <w:proofErr w:type="gramEnd"/>
            <w:r w:rsidRPr="00BE070A">
              <w:rPr>
                <w:color w:val="222222"/>
                <w:sz w:val="18"/>
                <w:lang w:val="es-CO"/>
              </w:rPr>
              <w:t>)</w:t>
            </w:r>
          </w:p>
        </w:tc>
        <w:tc>
          <w:tcPr>
            <w:tcW w:w="4032" w:type="dxa"/>
            <w:shd w:val="clear" w:color="auto" w:fill="F8FAFC"/>
            <w:vAlign w:val="center"/>
          </w:tcPr>
          <w:p w14:paraId="59775AFC" w14:textId="77777777" w:rsidR="00653232" w:rsidRPr="00BE070A" w:rsidRDefault="00000000">
            <w:pPr>
              <w:rPr>
                <w:lang w:val="es-CO"/>
              </w:rPr>
            </w:pPr>
            <w:r w:rsidRPr="00BE070A">
              <w:rPr>
                <w:color w:val="222222"/>
                <w:sz w:val="18"/>
                <w:lang w:val="es-CO"/>
              </w:rPr>
              <w:t>Operación denegada.</w:t>
            </w:r>
          </w:p>
        </w:tc>
      </w:tr>
    </w:tbl>
    <w:p w14:paraId="01957EE9" w14:textId="77777777" w:rsidR="00653232" w:rsidRPr="00BE070A" w:rsidRDefault="00653232">
      <w:pPr>
        <w:rPr>
          <w:lang w:val="es-CO"/>
        </w:rPr>
      </w:pPr>
    </w:p>
    <w:p w14:paraId="5F325236" w14:textId="77777777" w:rsidR="00653232" w:rsidRPr="00BE070A" w:rsidRDefault="00000000">
      <w:pPr>
        <w:pStyle w:val="Ttulo3"/>
        <w:rPr>
          <w:lang w:val="es-CO"/>
        </w:rPr>
      </w:pPr>
      <w:r w:rsidRPr="00BE070A">
        <w:rPr>
          <w:lang w:val="es-CO"/>
        </w:rPr>
        <w:t>Definiciones editables / pendientes</w:t>
      </w:r>
    </w:p>
    <w:p w14:paraId="2888C9D8" w14:textId="77777777" w:rsidR="00653232" w:rsidRPr="00BE070A" w:rsidRDefault="00000000">
      <w:pPr>
        <w:rPr>
          <w:lang w:val="es-CO"/>
        </w:rPr>
      </w:pPr>
      <w:r w:rsidRPr="00BE070A">
        <w:rPr>
          <w:b/>
          <w:color w:val="2E75B6"/>
          <w:lang w:val="es-CO"/>
        </w:rPr>
        <w:t>Matriz de transiciones:</w:t>
      </w:r>
      <w:r w:rsidRPr="00BE070A">
        <w:rPr>
          <w:lang w:val="es-CO"/>
        </w:rPr>
        <w:t xml:space="preserve"> Definir origen -&gt; </w:t>
      </w:r>
      <w:proofErr w:type="gramStart"/>
      <w:r w:rsidRPr="00BE070A">
        <w:rPr>
          <w:lang w:val="es-CO"/>
        </w:rPr>
        <w:t>destino válidos</w:t>
      </w:r>
      <w:proofErr w:type="gramEnd"/>
      <w:r w:rsidRPr="00BE070A">
        <w:rPr>
          <w:lang w:val="es-CO"/>
        </w:rPr>
        <w:t xml:space="preserve"> para los siete estados.</w:t>
      </w:r>
    </w:p>
    <w:p w14:paraId="22B43BD0" w14:textId="77777777" w:rsidR="00653232" w:rsidRPr="00BE070A" w:rsidRDefault="00000000">
      <w:pPr>
        <w:spacing w:after="80"/>
        <w:rPr>
          <w:lang w:val="es-CO"/>
        </w:rPr>
      </w:pPr>
      <w:r w:rsidRPr="00BE070A">
        <w:rPr>
          <w:lang w:val="es-CO"/>
        </w:rPr>
        <w:t>Decisión: Borrador → Pendiente de revisión; Pendiente de revisión → En revisión; Pendiente de revisión → Borrador; En revisión → Aprobada; En revisión → Rechazada; Rechazada → Borrador; Aprobada → Publicada; Aprobada, Rechazada o Publicada → Archivada. Archivada es un estado final. Cualquier otra transición es inválida.</w:t>
      </w:r>
    </w:p>
    <w:p w14:paraId="776753F4" w14:textId="77777777" w:rsidR="00653232" w:rsidRPr="00BE070A" w:rsidRDefault="00000000">
      <w:pPr>
        <w:rPr>
          <w:lang w:val="es-CO"/>
        </w:rPr>
      </w:pPr>
      <w:r w:rsidRPr="00BE070A">
        <w:rPr>
          <w:b/>
          <w:color w:val="2E75B6"/>
          <w:lang w:val="es-CO"/>
        </w:rPr>
        <w:t>Matriz de permisos:</w:t>
      </w:r>
      <w:r w:rsidRPr="00BE070A">
        <w:rPr>
          <w:lang w:val="es-CO"/>
        </w:rPr>
        <w:t xml:space="preserve"> Definir rol -&gt; transición permitida.</w:t>
      </w:r>
    </w:p>
    <w:p w14:paraId="520CBD16" w14:textId="77777777" w:rsidR="00653232" w:rsidRPr="00BE070A" w:rsidRDefault="00000000">
      <w:pPr>
        <w:spacing w:after="80"/>
        <w:rPr>
          <w:lang w:val="es-CO"/>
        </w:rPr>
      </w:pPr>
      <w:r w:rsidRPr="00BE070A">
        <w:rPr>
          <w:lang w:val="es-CO"/>
        </w:rPr>
        <w:lastRenderedPageBreak/>
        <w:t>Decisión: matriz prevista: Autor (sobre sus preguntas): Borrador → Pendiente de revisión, Pendiente de revisión → Borrador y Rechazada → Borrador. Administrador: Pendiente de revisión → En revisión (al asignar revisores), Aprobada → Publicada y cualquier paso a Archivada. Revisor (sobre las preguntas asignadas): En revisión → Aprobada o Rechazada. En el primer corte el servicio solo valida la matriz de transiciones y no comprueba el rol de quien solicita el cambio.</w:t>
      </w:r>
    </w:p>
    <w:p w14:paraId="4DBEE22A" w14:textId="77777777" w:rsidR="00653232" w:rsidRPr="00BE070A" w:rsidRDefault="00000000">
      <w:pPr>
        <w:rPr>
          <w:lang w:val="es-CO"/>
        </w:rPr>
      </w:pPr>
      <w:proofErr w:type="gramStart"/>
      <w:r w:rsidRPr="00BE070A">
        <w:rPr>
          <w:b/>
          <w:color w:val="2E75B6"/>
          <w:lang w:val="es-CO"/>
        </w:rPr>
        <w:t>Estado inactiva</w:t>
      </w:r>
      <w:proofErr w:type="gramEnd"/>
      <w:r w:rsidRPr="00BE070A">
        <w:rPr>
          <w:b/>
          <w:color w:val="2E75B6"/>
          <w:lang w:val="es-CO"/>
        </w:rPr>
        <w:t>:</w:t>
      </w:r>
      <w:r w:rsidRPr="00BE070A">
        <w:rPr>
          <w:lang w:val="es-CO"/>
        </w:rPr>
        <w:t xml:space="preserve"> Definir cómo se relaciona “inactiva” de RNF-16 con “Archivada” de RF-14.</w:t>
      </w:r>
    </w:p>
    <w:p w14:paraId="2EF731B0" w14:textId="77777777" w:rsidR="00653232" w:rsidRPr="00BE070A" w:rsidRDefault="00000000">
      <w:pPr>
        <w:spacing w:after="80"/>
        <w:rPr>
          <w:lang w:val="es-CO"/>
        </w:rPr>
      </w:pPr>
      <w:r w:rsidRPr="00BE070A">
        <w:rPr>
          <w:lang w:val="es-CO"/>
        </w:rPr>
        <w:t>Decisión: “inactiva” y “Archivada” son el mismo estado; se usa Archivada. Ninguna pregunta se elimina físicamente.</w:t>
      </w:r>
    </w:p>
    <w:p w14:paraId="5C39EAE7" w14:textId="77777777" w:rsidR="00653232" w:rsidRPr="00BE070A" w:rsidRDefault="00000000">
      <w:pPr>
        <w:rPr>
          <w:lang w:val="es-CO"/>
        </w:rPr>
      </w:pPr>
      <w:r w:rsidRPr="00BE070A">
        <w:rPr>
          <w:b/>
          <w:color w:val="2E75B6"/>
          <w:lang w:val="es-CO"/>
        </w:rPr>
        <w:t>Eventos de auditoría:</w:t>
      </w:r>
      <w:r w:rsidRPr="00BE070A">
        <w:rPr>
          <w:lang w:val="es-CO"/>
        </w:rPr>
        <w:t xml:space="preserve"> Definir los datos mínimos a registrar por cambio de estado.</w:t>
      </w:r>
    </w:p>
    <w:p w14:paraId="34F58213" w14:textId="77777777" w:rsidR="00653232" w:rsidRPr="00BE070A" w:rsidRDefault="00000000">
      <w:pPr>
        <w:spacing w:after="80"/>
        <w:rPr>
          <w:lang w:val="es-CO"/>
        </w:rPr>
      </w:pPr>
      <w:r w:rsidRPr="00BE070A">
        <w:rPr>
          <w:lang w:val="es-CO"/>
        </w:rPr>
        <w:t>Decisión: en el primer corte el cambio de estado se registra solo en el log de la aplicación, con el identificador de la pregunta y el estado nuevo. El registro de auditoría completo (fecha y hora, usuario responsable, estado anterior y observación) no está implementado.</w:t>
      </w:r>
    </w:p>
    <w:p w14:paraId="498BEACB" w14:textId="77777777" w:rsidR="00653232" w:rsidRPr="00BE070A" w:rsidRDefault="00000000">
      <w:pPr>
        <w:pStyle w:val="Ttulo3"/>
        <w:rPr>
          <w:lang w:val="es-CO"/>
        </w:rPr>
      </w:pPr>
      <w:r w:rsidRPr="00BE070A">
        <w:rPr>
          <w:lang w:val="es-CO"/>
        </w:rPr>
        <w:t>Nota de fidelidad al documento fuente</w:t>
      </w:r>
    </w:p>
    <w:p w14:paraId="17BB4A0F" w14:textId="77777777" w:rsidR="00653232" w:rsidRPr="00BE070A" w:rsidRDefault="00000000">
      <w:pPr>
        <w:ind w:left="360" w:right="360"/>
        <w:rPr>
          <w:lang w:val="es-CO"/>
        </w:rPr>
      </w:pPr>
      <w:r w:rsidRPr="00BE070A">
        <w:rPr>
          <w:lang w:val="es-CO"/>
        </w:rPr>
        <w:t>Este es uno de los puntos donde el documento fuente deja explícitamente abierta la definición del ciclo. No debe cerrarse por inferencia en esta versión.</w:t>
      </w:r>
    </w:p>
    <w:p w14:paraId="0714F2E6" w14:textId="77777777" w:rsidR="00653232" w:rsidRPr="00BE070A" w:rsidRDefault="00653232">
      <w:pPr>
        <w:rPr>
          <w:lang w:val="es-CO"/>
        </w:rPr>
      </w:pPr>
    </w:p>
    <w:p w14:paraId="49B7260A" w14:textId="77777777" w:rsidR="00653232" w:rsidRPr="00BE070A" w:rsidRDefault="00000000">
      <w:pPr>
        <w:pStyle w:val="Ttulo2"/>
        <w:rPr>
          <w:lang w:val="es-CO"/>
        </w:rPr>
      </w:pPr>
      <w:r w:rsidRPr="00BE070A">
        <w:rPr>
          <w:lang w:val="es-CO"/>
        </w:rPr>
        <w:t>CU-09. Asignar revisor</w:t>
      </w:r>
    </w:p>
    <w:p w14:paraId="123B2839" w14:textId="77777777" w:rsidR="00653232" w:rsidRPr="00BE070A" w:rsidRDefault="00000000">
      <w:pPr>
        <w:rPr>
          <w:lang w:val="es-CO"/>
        </w:rPr>
      </w:pPr>
      <w:r w:rsidRPr="00BE070A">
        <w:rPr>
          <w:b/>
          <w:color w:val="16324F"/>
          <w:lang w:val="es-CO"/>
        </w:rPr>
        <w:t>Objetivo:</w:t>
      </w:r>
      <w:r w:rsidRPr="00BE070A">
        <w:rPr>
          <w:lang w:val="es-CO"/>
        </w:rPr>
        <w:t xml:space="preserve"> Asociar un revisor a una pregunta para que pueda evaluarla.</w:t>
      </w:r>
    </w:p>
    <w:p w14:paraId="0282DD57" w14:textId="77777777" w:rsidR="00653232" w:rsidRPr="00BE070A" w:rsidRDefault="00000000">
      <w:pPr>
        <w:rPr>
          <w:lang w:val="es-CO"/>
        </w:rPr>
      </w:pPr>
      <w:r w:rsidRPr="00BE070A">
        <w:rPr>
          <w:b/>
          <w:color w:val="16324F"/>
          <w:lang w:val="es-CO"/>
        </w:rPr>
        <w:t>Descripción:</w:t>
      </w:r>
      <w:r w:rsidRPr="00BE070A">
        <w:rPr>
          <w:lang w:val="es-CO"/>
        </w:rPr>
        <w:t xml:space="preserve"> Registrar la asignación de uno o más revisores según las reglas que defina el equipo.</w:t>
      </w:r>
    </w:p>
    <w:tbl>
      <w:tblPr>
        <w:tblStyle w:val="Tablaconcuadrcula"/>
        <w:tblW w:w="0" w:type="auto"/>
        <w:jc w:val="center"/>
        <w:tblLook w:val="04A0" w:firstRow="1" w:lastRow="0" w:firstColumn="1" w:lastColumn="0" w:noHBand="0" w:noVBand="1"/>
      </w:tblPr>
      <w:tblGrid>
        <w:gridCol w:w="2234"/>
        <w:gridCol w:w="8062"/>
      </w:tblGrid>
      <w:tr w:rsidR="00653232" w:rsidRPr="00BE070A" w14:paraId="1569B841" w14:textId="77777777">
        <w:trPr>
          <w:tblHeader/>
          <w:jc w:val="center"/>
        </w:trPr>
        <w:tc>
          <w:tcPr>
            <w:tcW w:w="2304" w:type="dxa"/>
            <w:shd w:val="clear" w:color="auto" w:fill="16324F"/>
            <w:vAlign w:val="center"/>
          </w:tcPr>
          <w:p w14:paraId="717202C8" w14:textId="77777777" w:rsidR="00653232" w:rsidRPr="00BE070A" w:rsidRDefault="00000000">
            <w:pPr>
              <w:rPr>
                <w:lang w:val="es-CO"/>
              </w:rPr>
            </w:pPr>
            <w:r w:rsidRPr="00BE070A">
              <w:rPr>
                <w:b/>
                <w:color w:val="FFFFFF"/>
                <w:sz w:val="18"/>
                <w:lang w:val="es-CO"/>
              </w:rPr>
              <w:t>Elemento</w:t>
            </w:r>
          </w:p>
        </w:tc>
        <w:tc>
          <w:tcPr>
            <w:tcW w:w="8640" w:type="dxa"/>
            <w:shd w:val="clear" w:color="auto" w:fill="16324F"/>
            <w:vAlign w:val="center"/>
          </w:tcPr>
          <w:p w14:paraId="3DE1AAFE" w14:textId="77777777" w:rsidR="00653232" w:rsidRPr="00BE070A" w:rsidRDefault="00000000">
            <w:pPr>
              <w:rPr>
                <w:lang w:val="es-CO"/>
              </w:rPr>
            </w:pPr>
            <w:r w:rsidRPr="00BE070A">
              <w:rPr>
                <w:b/>
                <w:color w:val="FFFFFF"/>
                <w:sz w:val="18"/>
                <w:lang w:val="es-CO"/>
              </w:rPr>
              <w:t>Definición</w:t>
            </w:r>
          </w:p>
        </w:tc>
      </w:tr>
      <w:tr w:rsidR="00653232" w:rsidRPr="00BE070A" w14:paraId="1DE60104" w14:textId="77777777">
        <w:trPr>
          <w:jc w:val="center"/>
        </w:trPr>
        <w:tc>
          <w:tcPr>
            <w:tcW w:w="2304" w:type="dxa"/>
            <w:shd w:val="clear" w:color="auto" w:fill="F8FAFC"/>
            <w:vAlign w:val="center"/>
          </w:tcPr>
          <w:p w14:paraId="13CE5142" w14:textId="77777777" w:rsidR="00653232" w:rsidRPr="00BE070A" w:rsidRDefault="00000000">
            <w:pPr>
              <w:rPr>
                <w:lang w:val="es-CO"/>
              </w:rPr>
            </w:pPr>
            <w:r w:rsidRPr="00BE070A">
              <w:rPr>
                <w:color w:val="222222"/>
                <w:sz w:val="18"/>
                <w:lang w:val="es-CO"/>
              </w:rPr>
              <w:t>Épica</w:t>
            </w:r>
          </w:p>
        </w:tc>
        <w:tc>
          <w:tcPr>
            <w:tcW w:w="8640" w:type="dxa"/>
            <w:shd w:val="clear" w:color="auto" w:fill="F8FAFC"/>
            <w:vAlign w:val="center"/>
          </w:tcPr>
          <w:p w14:paraId="6D101AEE" w14:textId="77777777" w:rsidR="00653232" w:rsidRPr="00BE070A" w:rsidRDefault="00000000">
            <w:pPr>
              <w:rPr>
                <w:lang w:val="es-CO"/>
              </w:rPr>
            </w:pPr>
            <w:r w:rsidRPr="00BE070A">
              <w:rPr>
                <w:color w:val="222222"/>
                <w:sz w:val="18"/>
                <w:lang w:val="es-CO"/>
              </w:rPr>
              <w:t>HU05. Revisión por pares</w:t>
            </w:r>
          </w:p>
        </w:tc>
      </w:tr>
      <w:tr w:rsidR="00653232" w:rsidRPr="00BE070A" w14:paraId="65BBD3E1" w14:textId="77777777">
        <w:trPr>
          <w:jc w:val="center"/>
        </w:trPr>
        <w:tc>
          <w:tcPr>
            <w:tcW w:w="2304" w:type="dxa"/>
            <w:vAlign w:val="center"/>
          </w:tcPr>
          <w:p w14:paraId="1BC1C74E" w14:textId="77777777" w:rsidR="00653232" w:rsidRPr="00BE070A" w:rsidRDefault="00000000">
            <w:pPr>
              <w:rPr>
                <w:lang w:val="es-CO"/>
              </w:rPr>
            </w:pPr>
            <w:r w:rsidRPr="00BE070A">
              <w:rPr>
                <w:color w:val="222222"/>
                <w:sz w:val="18"/>
                <w:lang w:val="es-CO"/>
              </w:rPr>
              <w:t>RF relacionados</w:t>
            </w:r>
          </w:p>
        </w:tc>
        <w:tc>
          <w:tcPr>
            <w:tcW w:w="8640" w:type="dxa"/>
            <w:vAlign w:val="center"/>
          </w:tcPr>
          <w:p w14:paraId="7407AE6F" w14:textId="77777777" w:rsidR="00653232" w:rsidRPr="00BE070A" w:rsidRDefault="00000000">
            <w:pPr>
              <w:rPr>
                <w:lang w:val="es-CO"/>
              </w:rPr>
            </w:pPr>
            <w:r w:rsidRPr="00BE070A">
              <w:rPr>
                <w:color w:val="222222"/>
                <w:sz w:val="18"/>
                <w:lang w:val="es-CO"/>
              </w:rPr>
              <w:t>RF-16</w:t>
            </w:r>
          </w:p>
        </w:tc>
      </w:tr>
      <w:tr w:rsidR="00653232" w:rsidRPr="00BE070A" w14:paraId="0111EB8F" w14:textId="77777777">
        <w:trPr>
          <w:jc w:val="center"/>
        </w:trPr>
        <w:tc>
          <w:tcPr>
            <w:tcW w:w="2304" w:type="dxa"/>
            <w:shd w:val="clear" w:color="auto" w:fill="F8FAFC"/>
            <w:vAlign w:val="center"/>
          </w:tcPr>
          <w:p w14:paraId="71BC4CCE" w14:textId="77777777" w:rsidR="00653232" w:rsidRPr="00BE070A" w:rsidRDefault="00000000">
            <w:pPr>
              <w:rPr>
                <w:lang w:val="es-CO"/>
              </w:rPr>
            </w:pPr>
            <w:r w:rsidRPr="00BE070A">
              <w:rPr>
                <w:color w:val="222222"/>
                <w:sz w:val="18"/>
                <w:lang w:val="es-CO"/>
              </w:rPr>
              <w:t>Actor(es)</w:t>
            </w:r>
          </w:p>
        </w:tc>
        <w:tc>
          <w:tcPr>
            <w:tcW w:w="8640" w:type="dxa"/>
            <w:shd w:val="clear" w:color="auto" w:fill="F8FAFC"/>
            <w:vAlign w:val="center"/>
          </w:tcPr>
          <w:p w14:paraId="5FDB7485" w14:textId="77777777" w:rsidR="00653232" w:rsidRPr="00BE070A" w:rsidRDefault="00000000">
            <w:pPr>
              <w:rPr>
                <w:lang w:val="es-CO"/>
              </w:rPr>
            </w:pPr>
            <w:r w:rsidRPr="00BE070A">
              <w:rPr>
                <w:color w:val="222222"/>
                <w:sz w:val="18"/>
                <w:lang w:val="es-CO"/>
              </w:rPr>
              <w:t>Administrador.</w:t>
            </w:r>
          </w:p>
        </w:tc>
      </w:tr>
      <w:tr w:rsidR="00653232" w:rsidRPr="00BE070A" w14:paraId="469BA243" w14:textId="77777777">
        <w:trPr>
          <w:jc w:val="center"/>
        </w:trPr>
        <w:tc>
          <w:tcPr>
            <w:tcW w:w="2304" w:type="dxa"/>
            <w:vAlign w:val="center"/>
          </w:tcPr>
          <w:p w14:paraId="27868D3D" w14:textId="77777777" w:rsidR="00653232" w:rsidRPr="00BE070A" w:rsidRDefault="00000000">
            <w:pPr>
              <w:rPr>
                <w:lang w:val="es-CO"/>
              </w:rPr>
            </w:pPr>
            <w:r w:rsidRPr="00BE070A">
              <w:rPr>
                <w:color w:val="222222"/>
                <w:sz w:val="18"/>
                <w:lang w:val="es-CO"/>
              </w:rPr>
              <w:t>Precondiciones</w:t>
            </w:r>
          </w:p>
        </w:tc>
        <w:tc>
          <w:tcPr>
            <w:tcW w:w="8640" w:type="dxa"/>
            <w:vAlign w:val="center"/>
          </w:tcPr>
          <w:p w14:paraId="6FE53127" w14:textId="77777777" w:rsidR="00653232" w:rsidRPr="00BE070A" w:rsidRDefault="00000000">
            <w:pPr>
              <w:rPr>
                <w:lang w:val="es-CO"/>
              </w:rPr>
            </w:pPr>
            <w:r w:rsidRPr="00BE070A">
              <w:rPr>
                <w:color w:val="222222"/>
                <w:sz w:val="18"/>
                <w:lang w:val="es-CO"/>
              </w:rPr>
              <w:t>La pregunta existe y está en estado Pendiente de revisión.</w:t>
            </w:r>
          </w:p>
        </w:tc>
      </w:tr>
      <w:tr w:rsidR="00653232" w:rsidRPr="00BE070A" w14:paraId="7FFAE2FC" w14:textId="77777777">
        <w:trPr>
          <w:jc w:val="center"/>
        </w:trPr>
        <w:tc>
          <w:tcPr>
            <w:tcW w:w="2304" w:type="dxa"/>
            <w:shd w:val="clear" w:color="auto" w:fill="F8FAFC"/>
            <w:vAlign w:val="center"/>
          </w:tcPr>
          <w:p w14:paraId="5BACB496" w14:textId="77777777" w:rsidR="00653232" w:rsidRPr="00BE070A" w:rsidRDefault="00000000">
            <w:pPr>
              <w:rPr>
                <w:lang w:val="es-CO"/>
              </w:rPr>
            </w:pPr>
            <w:r w:rsidRPr="00BE070A">
              <w:rPr>
                <w:color w:val="222222"/>
                <w:sz w:val="18"/>
                <w:lang w:val="es-CO"/>
              </w:rPr>
              <w:t>Disparador</w:t>
            </w:r>
          </w:p>
        </w:tc>
        <w:tc>
          <w:tcPr>
            <w:tcW w:w="8640" w:type="dxa"/>
            <w:shd w:val="clear" w:color="auto" w:fill="F8FAFC"/>
            <w:vAlign w:val="center"/>
          </w:tcPr>
          <w:p w14:paraId="0B98CCF1" w14:textId="77777777" w:rsidR="00653232" w:rsidRPr="00BE070A" w:rsidRDefault="00000000">
            <w:pPr>
              <w:rPr>
                <w:lang w:val="es-CO"/>
              </w:rPr>
            </w:pPr>
            <w:r w:rsidRPr="00BE070A">
              <w:rPr>
                <w:color w:val="222222"/>
                <w:sz w:val="18"/>
                <w:lang w:val="es-CO"/>
              </w:rPr>
              <w:t>El actor solicita asignar un revisor.</w:t>
            </w:r>
          </w:p>
        </w:tc>
      </w:tr>
      <w:tr w:rsidR="00653232" w:rsidRPr="00BE070A" w14:paraId="56145991" w14:textId="77777777">
        <w:trPr>
          <w:jc w:val="center"/>
        </w:trPr>
        <w:tc>
          <w:tcPr>
            <w:tcW w:w="2304" w:type="dxa"/>
            <w:vAlign w:val="center"/>
          </w:tcPr>
          <w:p w14:paraId="56E2C88B" w14:textId="77777777" w:rsidR="00653232" w:rsidRPr="00BE070A" w:rsidRDefault="00000000">
            <w:pPr>
              <w:rPr>
                <w:lang w:val="es-CO"/>
              </w:rPr>
            </w:pPr>
            <w:r w:rsidRPr="00BE070A">
              <w:rPr>
                <w:color w:val="222222"/>
                <w:sz w:val="18"/>
                <w:lang w:val="es-CO"/>
              </w:rPr>
              <w:t>Postcondición</w:t>
            </w:r>
          </w:p>
        </w:tc>
        <w:tc>
          <w:tcPr>
            <w:tcW w:w="8640" w:type="dxa"/>
            <w:vAlign w:val="center"/>
          </w:tcPr>
          <w:p w14:paraId="55346505" w14:textId="77777777" w:rsidR="00653232" w:rsidRPr="00BE070A" w:rsidRDefault="00000000">
            <w:pPr>
              <w:rPr>
                <w:lang w:val="es-CO"/>
              </w:rPr>
            </w:pPr>
            <w:r w:rsidRPr="00BE070A">
              <w:rPr>
                <w:color w:val="222222"/>
                <w:sz w:val="18"/>
                <w:lang w:val="es-CO"/>
              </w:rPr>
              <w:t>La asignación queda registrada y la pregunta queda disponible para revisión.</w:t>
            </w:r>
          </w:p>
        </w:tc>
      </w:tr>
    </w:tbl>
    <w:p w14:paraId="65BCE6F7" w14:textId="77777777" w:rsidR="00653232" w:rsidRPr="00BE070A" w:rsidRDefault="00653232">
      <w:pPr>
        <w:rPr>
          <w:lang w:val="es-CO"/>
        </w:rPr>
      </w:pPr>
    </w:p>
    <w:p w14:paraId="1AF58306" w14:textId="77777777" w:rsidR="00653232" w:rsidRPr="00BE070A" w:rsidRDefault="00000000">
      <w:pPr>
        <w:pStyle w:val="Ttulo3"/>
        <w:rPr>
          <w:lang w:val="es-CO"/>
        </w:rPr>
      </w:pPr>
      <w:r w:rsidRPr="00BE070A">
        <w:rPr>
          <w:lang w:val="es-CO"/>
        </w:rPr>
        <w:t>Criterios de aceptación</w:t>
      </w:r>
    </w:p>
    <w:tbl>
      <w:tblPr>
        <w:tblStyle w:val="Tablaconcuadrcula"/>
        <w:tblW w:w="0" w:type="auto"/>
        <w:jc w:val="center"/>
        <w:tblLook w:val="04A0" w:firstRow="1" w:lastRow="0" w:firstColumn="1" w:lastColumn="0" w:noHBand="0" w:noVBand="1"/>
      </w:tblPr>
      <w:tblGrid>
        <w:gridCol w:w="1510"/>
        <w:gridCol w:w="8786"/>
      </w:tblGrid>
      <w:tr w:rsidR="00653232" w:rsidRPr="00BE070A" w14:paraId="22A674EB" w14:textId="77777777">
        <w:trPr>
          <w:tblHeader/>
          <w:jc w:val="center"/>
        </w:trPr>
        <w:tc>
          <w:tcPr>
            <w:tcW w:w="1584" w:type="dxa"/>
            <w:shd w:val="clear" w:color="auto" w:fill="16324F"/>
            <w:vAlign w:val="center"/>
          </w:tcPr>
          <w:p w14:paraId="57B0493B" w14:textId="77777777" w:rsidR="00653232" w:rsidRPr="00BE070A" w:rsidRDefault="00000000">
            <w:pPr>
              <w:rPr>
                <w:lang w:val="es-CO"/>
              </w:rPr>
            </w:pPr>
            <w:r w:rsidRPr="00BE070A">
              <w:rPr>
                <w:b/>
                <w:color w:val="FFFFFF"/>
                <w:sz w:val="18"/>
                <w:lang w:val="es-CO"/>
              </w:rPr>
              <w:t>ID</w:t>
            </w:r>
          </w:p>
        </w:tc>
        <w:tc>
          <w:tcPr>
            <w:tcW w:w="9360" w:type="dxa"/>
            <w:shd w:val="clear" w:color="auto" w:fill="16324F"/>
            <w:vAlign w:val="center"/>
          </w:tcPr>
          <w:p w14:paraId="20F64449" w14:textId="77777777" w:rsidR="00653232" w:rsidRPr="00BE070A" w:rsidRDefault="00000000">
            <w:pPr>
              <w:rPr>
                <w:lang w:val="es-CO"/>
              </w:rPr>
            </w:pPr>
            <w:r w:rsidRPr="00BE070A">
              <w:rPr>
                <w:b/>
                <w:color w:val="FFFFFF"/>
                <w:sz w:val="18"/>
                <w:lang w:val="es-CO"/>
              </w:rPr>
              <w:t>Criterio</w:t>
            </w:r>
          </w:p>
        </w:tc>
      </w:tr>
      <w:tr w:rsidR="00653232" w:rsidRPr="00BE070A" w14:paraId="6C6A19D9" w14:textId="77777777">
        <w:trPr>
          <w:jc w:val="center"/>
        </w:trPr>
        <w:tc>
          <w:tcPr>
            <w:tcW w:w="1584" w:type="dxa"/>
            <w:shd w:val="clear" w:color="auto" w:fill="F8FAFC"/>
            <w:vAlign w:val="center"/>
          </w:tcPr>
          <w:p w14:paraId="66E03163" w14:textId="77777777" w:rsidR="00653232" w:rsidRPr="00BE070A" w:rsidRDefault="00000000">
            <w:pPr>
              <w:rPr>
                <w:lang w:val="es-CO"/>
              </w:rPr>
            </w:pPr>
            <w:r w:rsidRPr="00BE070A">
              <w:rPr>
                <w:color w:val="222222"/>
                <w:sz w:val="18"/>
                <w:lang w:val="es-CO"/>
              </w:rPr>
              <w:t>CA-09-01</w:t>
            </w:r>
          </w:p>
        </w:tc>
        <w:tc>
          <w:tcPr>
            <w:tcW w:w="9360" w:type="dxa"/>
            <w:shd w:val="clear" w:color="auto" w:fill="F8FAFC"/>
            <w:vAlign w:val="center"/>
          </w:tcPr>
          <w:p w14:paraId="41D390E3" w14:textId="77777777" w:rsidR="00653232" w:rsidRPr="00BE070A" w:rsidRDefault="00000000">
            <w:pPr>
              <w:rPr>
                <w:lang w:val="es-CO"/>
              </w:rPr>
            </w:pPr>
            <w:r w:rsidRPr="00BE070A">
              <w:rPr>
                <w:color w:val="222222"/>
                <w:sz w:val="18"/>
                <w:lang w:val="es-CO"/>
              </w:rPr>
              <w:t>El sistema debe permitir asociar un revisor a una pregunta.</w:t>
            </w:r>
          </w:p>
        </w:tc>
      </w:tr>
      <w:tr w:rsidR="00653232" w:rsidRPr="00BE070A" w14:paraId="36586BA4" w14:textId="77777777">
        <w:trPr>
          <w:jc w:val="center"/>
        </w:trPr>
        <w:tc>
          <w:tcPr>
            <w:tcW w:w="1584" w:type="dxa"/>
            <w:vAlign w:val="center"/>
          </w:tcPr>
          <w:p w14:paraId="3D6E7B50" w14:textId="77777777" w:rsidR="00653232" w:rsidRPr="00BE070A" w:rsidRDefault="00000000">
            <w:pPr>
              <w:rPr>
                <w:lang w:val="es-CO"/>
              </w:rPr>
            </w:pPr>
            <w:r w:rsidRPr="00BE070A">
              <w:rPr>
                <w:color w:val="222222"/>
                <w:sz w:val="18"/>
                <w:lang w:val="es-CO"/>
              </w:rPr>
              <w:t>CA-09-02</w:t>
            </w:r>
          </w:p>
        </w:tc>
        <w:tc>
          <w:tcPr>
            <w:tcW w:w="9360" w:type="dxa"/>
            <w:vAlign w:val="center"/>
          </w:tcPr>
          <w:p w14:paraId="527D920A" w14:textId="77777777" w:rsidR="00653232" w:rsidRPr="00BE070A" w:rsidRDefault="00000000">
            <w:pPr>
              <w:rPr>
                <w:lang w:val="es-CO"/>
              </w:rPr>
            </w:pPr>
            <w:r w:rsidRPr="00BE070A">
              <w:rPr>
                <w:color w:val="222222"/>
                <w:sz w:val="18"/>
                <w:lang w:val="es-CO"/>
              </w:rPr>
              <w:t>La asignación debe quedar registrada como parte del proceso de revisión.</w:t>
            </w:r>
          </w:p>
        </w:tc>
      </w:tr>
    </w:tbl>
    <w:p w14:paraId="79263C87" w14:textId="77777777" w:rsidR="00653232" w:rsidRPr="00BE070A" w:rsidRDefault="00653232">
      <w:pPr>
        <w:rPr>
          <w:lang w:val="es-CO"/>
        </w:rPr>
      </w:pPr>
    </w:p>
    <w:p w14:paraId="4AED11F6" w14:textId="77777777" w:rsidR="00653232" w:rsidRPr="00BE070A" w:rsidRDefault="00000000">
      <w:pPr>
        <w:pStyle w:val="Ttulo3"/>
        <w:rPr>
          <w:lang w:val="es-CO"/>
        </w:rPr>
      </w:pPr>
      <w:r w:rsidRPr="00BE070A">
        <w:rPr>
          <w:lang w:val="es-CO"/>
        </w:rPr>
        <w:t>Criterios de no aceptación</w:t>
      </w:r>
    </w:p>
    <w:tbl>
      <w:tblPr>
        <w:tblStyle w:val="Tablaconcuadrcula"/>
        <w:tblW w:w="0" w:type="auto"/>
        <w:jc w:val="center"/>
        <w:tblLook w:val="04A0" w:firstRow="1" w:lastRow="0" w:firstColumn="1" w:lastColumn="0" w:noHBand="0" w:noVBand="1"/>
      </w:tblPr>
      <w:tblGrid>
        <w:gridCol w:w="1517"/>
        <w:gridCol w:w="8779"/>
      </w:tblGrid>
      <w:tr w:rsidR="00653232" w:rsidRPr="00BE070A" w14:paraId="1B92389C" w14:textId="77777777">
        <w:trPr>
          <w:tblHeader/>
          <w:jc w:val="center"/>
        </w:trPr>
        <w:tc>
          <w:tcPr>
            <w:tcW w:w="1584" w:type="dxa"/>
            <w:shd w:val="clear" w:color="auto" w:fill="16324F"/>
            <w:vAlign w:val="center"/>
          </w:tcPr>
          <w:p w14:paraId="03D6DB38" w14:textId="77777777" w:rsidR="00653232" w:rsidRPr="00BE070A" w:rsidRDefault="00000000">
            <w:pPr>
              <w:rPr>
                <w:lang w:val="es-CO"/>
              </w:rPr>
            </w:pPr>
            <w:r w:rsidRPr="00BE070A">
              <w:rPr>
                <w:b/>
                <w:color w:val="FFFFFF"/>
                <w:sz w:val="18"/>
                <w:lang w:val="es-CO"/>
              </w:rPr>
              <w:t>ID</w:t>
            </w:r>
          </w:p>
        </w:tc>
        <w:tc>
          <w:tcPr>
            <w:tcW w:w="9360" w:type="dxa"/>
            <w:shd w:val="clear" w:color="auto" w:fill="16324F"/>
            <w:vAlign w:val="center"/>
          </w:tcPr>
          <w:p w14:paraId="64A4A671" w14:textId="77777777" w:rsidR="00653232" w:rsidRPr="00BE070A" w:rsidRDefault="00000000">
            <w:pPr>
              <w:rPr>
                <w:lang w:val="es-CO"/>
              </w:rPr>
            </w:pPr>
            <w:r w:rsidRPr="00BE070A">
              <w:rPr>
                <w:b/>
                <w:color w:val="FFFFFF"/>
                <w:sz w:val="18"/>
                <w:lang w:val="es-CO"/>
              </w:rPr>
              <w:t>Criterio</w:t>
            </w:r>
          </w:p>
        </w:tc>
      </w:tr>
      <w:tr w:rsidR="00653232" w:rsidRPr="00BE070A" w14:paraId="5BFAC94C" w14:textId="77777777">
        <w:trPr>
          <w:jc w:val="center"/>
        </w:trPr>
        <w:tc>
          <w:tcPr>
            <w:tcW w:w="1584" w:type="dxa"/>
            <w:shd w:val="clear" w:color="auto" w:fill="F8FAFC"/>
            <w:vAlign w:val="center"/>
          </w:tcPr>
          <w:p w14:paraId="5392804D" w14:textId="77777777" w:rsidR="00653232" w:rsidRPr="00BE070A" w:rsidRDefault="00000000">
            <w:pPr>
              <w:rPr>
                <w:lang w:val="es-CO"/>
              </w:rPr>
            </w:pPr>
            <w:r w:rsidRPr="00BE070A">
              <w:rPr>
                <w:color w:val="222222"/>
                <w:sz w:val="18"/>
                <w:lang w:val="es-CO"/>
              </w:rPr>
              <w:t>CNA-09-01</w:t>
            </w:r>
          </w:p>
        </w:tc>
        <w:tc>
          <w:tcPr>
            <w:tcW w:w="9360" w:type="dxa"/>
            <w:shd w:val="clear" w:color="auto" w:fill="F8FAFC"/>
            <w:vAlign w:val="center"/>
          </w:tcPr>
          <w:p w14:paraId="3650FCB0" w14:textId="77777777" w:rsidR="00653232" w:rsidRPr="00BE070A" w:rsidRDefault="00000000">
            <w:pPr>
              <w:rPr>
                <w:lang w:val="es-CO"/>
              </w:rPr>
            </w:pPr>
            <w:r w:rsidRPr="00BE070A">
              <w:rPr>
                <w:color w:val="222222"/>
                <w:sz w:val="18"/>
                <w:lang w:val="es-CO"/>
              </w:rPr>
              <w:t>Un actor sin autorización no debe poder realizar la asignación.</w:t>
            </w:r>
          </w:p>
        </w:tc>
      </w:tr>
      <w:tr w:rsidR="00653232" w:rsidRPr="00BE070A" w14:paraId="7E9E4A03" w14:textId="77777777">
        <w:trPr>
          <w:jc w:val="center"/>
        </w:trPr>
        <w:tc>
          <w:tcPr>
            <w:tcW w:w="1584" w:type="dxa"/>
            <w:vAlign w:val="center"/>
          </w:tcPr>
          <w:p w14:paraId="3F094EE3" w14:textId="77777777" w:rsidR="00653232" w:rsidRPr="00BE070A" w:rsidRDefault="00000000">
            <w:pPr>
              <w:rPr>
                <w:lang w:val="es-CO"/>
              </w:rPr>
            </w:pPr>
            <w:r w:rsidRPr="00BE070A">
              <w:rPr>
                <w:color w:val="222222"/>
                <w:sz w:val="18"/>
                <w:lang w:val="es-CO"/>
              </w:rPr>
              <w:t>CNA-09-02</w:t>
            </w:r>
          </w:p>
        </w:tc>
        <w:tc>
          <w:tcPr>
            <w:tcW w:w="9360" w:type="dxa"/>
            <w:vAlign w:val="center"/>
          </w:tcPr>
          <w:p w14:paraId="632431FB" w14:textId="77777777" w:rsidR="00653232" w:rsidRPr="00BE070A" w:rsidRDefault="00000000">
            <w:pPr>
              <w:rPr>
                <w:lang w:val="es-CO"/>
              </w:rPr>
            </w:pPr>
            <w:r w:rsidRPr="00BE070A">
              <w:rPr>
                <w:color w:val="222222"/>
                <w:sz w:val="18"/>
                <w:lang w:val="es-CO"/>
              </w:rPr>
              <w:t>No debe permitirse una asignación que contradiga las reglas de cantidad (mínimo 1 y máximo 2 revisores; el primer revisor es obligatorio) ni una asignación a una pregunta que no esté en estado Pendiente de revisión.</w:t>
            </w:r>
          </w:p>
        </w:tc>
      </w:tr>
    </w:tbl>
    <w:p w14:paraId="198A6182" w14:textId="77777777" w:rsidR="00653232" w:rsidRPr="00BE070A" w:rsidRDefault="00653232">
      <w:pPr>
        <w:rPr>
          <w:lang w:val="es-CO"/>
        </w:rPr>
      </w:pPr>
    </w:p>
    <w:p w14:paraId="6CCB7AFC" w14:textId="77777777" w:rsidR="00653232" w:rsidRPr="00BE070A" w:rsidRDefault="00000000">
      <w:pPr>
        <w:pStyle w:val="Ttulo3"/>
        <w:rPr>
          <w:lang w:val="es-CO"/>
        </w:rPr>
      </w:pPr>
      <w:r w:rsidRPr="00BE070A">
        <w:rPr>
          <w:lang w:val="es-CO"/>
        </w:rPr>
        <w:t xml:space="preserve">Futuros </w:t>
      </w:r>
      <w:proofErr w:type="spellStart"/>
      <w:r w:rsidRPr="00BE070A">
        <w:rPr>
          <w:lang w:val="es-CO"/>
        </w:rPr>
        <w:t>tests</w:t>
      </w:r>
      <w:proofErr w:type="spellEnd"/>
    </w:p>
    <w:tbl>
      <w:tblPr>
        <w:tblStyle w:val="Tablaconcuadrcula"/>
        <w:tblW w:w="0" w:type="auto"/>
        <w:jc w:val="center"/>
        <w:tblLook w:val="04A0" w:firstRow="1" w:lastRow="0" w:firstColumn="1" w:lastColumn="0" w:noHBand="0" w:noVBand="1"/>
      </w:tblPr>
      <w:tblGrid>
        <w:gridCol w:w="800"/>
        <w:gridCol w:w="1029"/>
        <w:gridCol w:w="1183"/>
        <w:gridCol w:w="4985"/>
        <w:gridCol w:w="2299"/>
      </w:tblGrid>
      <w:tr w:rsidR="00653232" w:rsidRPr="00BE070A" w14:paraId="19819B13" w14:textId="77777777">
        <w:trPr>
          <w:tblHeader/>
          <w:jc w:val="center"/>
        </w:trPr>
        <w:tc>
          <w:tcPr>
            <w:tcW w:w="1008" w:type="dxa"/>
            <w:shd w:val="clear" w:color="auto" w:fill="16324F"/>
            <w:vAlign w:val="center"/>
          </w:tcPr>
          <w:p w14:paraId="553A0FAE" w14:textId="77777777" w:rsidR="00653232" w:rsidRPr="00BE070A" w:rsidRDefault="00000000">
            <w:pPr>
              <w:rPr>
                <w:lang w:val="es-CO"/>
              </w:rPr>
            </w:pPr>
            <w:r w:rsidRPr="00BE070A">
              <w:rPr>
                <w:b/>
                <w:color w:val="FFFFFF"/>
                <w:sz w:val="18"/>
                <w:lang w:val="es-CO"/>
              </w:rPr>
              <w:t>Test ID</w:t>
            </w:r>
          </w:p>
        </w:tc>
        <w:tc>
          <w:tcPr>
            <w:tcW w:w="1296" w:type="dxa"/>
            <w:shd w:val="clear" w:color="auto" w:fill="16324F"/>
            <w:vAlign w:val="center"/>
          </w:tcPr>
          <w:p w14:paraId="2F78630C" w14:textId="77777777" w:rsidR="00653232" w:rsidRPr="00BE070A" w:rsidRDefault="00000000">
            <w:pPr>
              <w:rPr>
                <w:lang w:val="es-CO"/>
              </w:rPr>
            </w:pPr>
            <w:r w:rsidRPr="00BE070A">
              <w:rPr>
                <w:b/>
                <w:color w:val="FFFFFF"/>
                <w:sz w:val="18"/>
                <w:lang w:val="es-CO"/>
              </w:rPr>
              <w:t>Criterio</w:t>
            </w:r>
          </w:p>
        </w:tc>
        <w:tc>
          <w:tcPr>
            <w:tcW w:w="1296" w:type="dxa"/>
            <w:shd w:val="clear" w:color="auto" w:fill="16324F"/>
            <w:vAlign w:val="center"/>
          </w:tcPr>
          <w:p w14:paraId="387C9F39" w14:textId="77777777" w:rsidR="00653232" w:rsidRPr="00BE070A" w:rsidRDefault="00000000">
            <w:pPr>
              <w:rPr>
                <w:lang w:val="es-CO"/>
              </w:rPr>
            </w:pPr>
            <w:r w:rsidRPr="00BE070A">
              <w:rPr>
                <w:b/>
                <w:color w:val="FFFFFF"/>
                <w:sz w:val="18"/>
                <w:lang w:val="es-CO"/>
              </w:rPr>
              <w:t>Tipo</w:t>
            </w:r>
          </w:p>
        </w:tc>
        <w:tc>
          <w:tcPr>
            <w:tcW w:w="3168" w:type="dxa"/>
            <w:shd w:val="clear" w:color="auto" w:fill="16324F"/>
            <w:vAlign w:val="center"/>
          </w:tcPr>
          <w:p w14:paraId="1FF51BB6" w14:textId="77777777" w:rsidR="00653232" w:rsidRPr="00BE070A" w:rsidRDefault="00000000">
            <w:pPr>
              <w:rPr>
                <w:lang w:val="es-CO"/>
              </w:rPr>
            </w:pPr>
            <w:r w:rsidRPr="00BE070A">
              <w:rPr>
                <w:b/>
                <w:color w:val="FFFFFF"/>
                <w:sz w:val="18"/>
                <w:lang w:val="es-CO"/>
              </w:rPr>
              <w:t>Nombre sugerido</w:t>
            </w:r>
          </w:p>
        </w:tc>
        <w:tc>
          <w:tcPr>
            <w:tcW w:w="4032" w:type="dxa"/>
            <w:shd w:val="clear" w:color="auto" w:fill="16324F"/>
            <w:vAlign w:val="center"/>
          </w:tcPr>
          <w:p w14:paraId="1934CBF8" w14:textId="77777777" w:rsidR="00653232" w:rsidRPr="00BE070A" w:rsidRDefault="00000000">
            <w:pPr>
              <w:rPr>
                <w:lang w:val="es-CO"/>
              </w:rPr>
            </w:pPr>
            <w:r w:rsidRPr="00BE070A">
              <w:rPr>
                <w:b/>
                <w:color w:val="FFFFFF"/>
                <w:sz w:val="18"/>
                <w:lang w:val="es-CO"/>
              </w:rPr>
              <w:t>Resultado esperado / dato por completar</w:t>
            </w:r>
          </w:p>
        </w:tc>
      </w:tr>
      <w:tr w:rsidR="00653232" w:rsidRPr="00BE070A" w14:paraId="0AECEF6B" w14:textId="77777777">
        <w:trPr>
          <w:jc w:val="center"/>
        </w:trPr>
        <w:tc>
          <w:tcPr>
            <w:tcW w:w="1008" w:type="dxa"/>
            <w:shd w:val="clear" w:color="auto" w:fill="F8FAFC"/>
            <w:vAlign w:val="center"/>
          </w:tcPr>
          <w:p w14:paraId="1C26E14D" w14:textId="77777777" w:rsidR="00653232" w:rsidRPr="00BE070A" w:rsidRDefault="00000000">
            <w:pPr>
              <w:rPr>
                <w:lang w:val="es-CO"/>
              </w:rPr>
            </w:pPr>
            <w:r w:rsidRPr="00BE070A">
              <w:rPr>
                <w:color w:val="222222"/>
                <w:sz w:val="18"/>
                <w:lang w:val="es-CO"/>
              </w:rPr>
              <w:t>TEST-09-01</w:t>
            </w:r>
          </w:p>
        </w:tc>
        <w:tc>
          <w:tcPr>
            <w:tcW w:w="1296" w:type="dxa"/>
            <w:shd w:val="clear" w:color="auto" w:fill="F8FAFC"/>
            <w:vAlign w:val="center"/>
          </w:tcPr>
          <w:p w14:paraId="1A9DFFB2" w14:textId="77777777" w:rsidR="00653232" w:rsidRPr="00BE070A" w:rsidRDefault="00000000">
            <w:pPr>
              <w:rPr>
                <w:lang w:val="es-CO"/>
              </w:rPr>
            </w:pPr>
            <w:r w:rsidRPr="00BE070A">
              <w:rPr>
                <w:color w:val="222222"/>
                <w:sz w:val="18"/>
                <w:lang w:val="es-CO"/>
              </w:rPr>
              <w:t>CA-09-01</w:t>
            </w:r>
          </w:p>
        </w:tc>
        <w:tc>
          <w:tcPr>
            <w:tcW w:w="1296" w:type="dxa"/>
            <w:shd w:val="clear" w:color="auto" w:fill="F8FAFC"/>
            <w:vAlign w:val="center"/>
          </w:tcPr>
          <w:p w14:paraId="3A671666" w14:textId="77777777" w:rsidR="00653232" w:rsidRPr="00BE070A" w:rsidRDefault="00000000">
            <w:pPr>
              <w:rPr>
                <w:lang w:val="es-CO"/>
              </w:rPr>
            </w:pPr>
            <w:r w:rsidRPr="00BE070A">
              <w:rPr>
                <w:color w:val="222222"/>
                <w:sz w:val="18"/>
                <w:lang w:val="es-CO"/>
              </w:rPr>
              <w:t>Aceptación</w:t>
            </w:r>
          </w:p>
        </w:tc>
        <w:tc>
          <w:tcPr>
            <w:tcW w:w="3168" w:type="dxa"/>
            <w:shd w:val="clear" w:color="auto" w:fill="F8FAFC"/>
            <w:vAlign w:val="center"/>
          </w:tcPr>
          <w:p w14:paraId="1FD30C84" w14:textId="77777777" w:rsidR="00653232" w:rsidRPr="00BE070A" w:rsidRDefault="00000000">
            <w:pPr>
              <w:rPr>
                <w:lang w:val="es-CO"/>
              </w:rPr>
            </w:pPr>
            <w:proofErr w:type="spellStart"/>
            <w:r w:rsidRPr="00BE070A">
              <w:rPr>
                <w:color w:val="222222"/>
                <w:sz w:val="18"/>
                <w:lang w:val="es-CO"/>
              </w:rPr>
              <w:t>asignarRevisor_ConRevisorValido_</w:t>
            </w:r>
            <w:proofErr w:type="gramStart"/>
            <w:r w:rsidRPr="00BE070A">
              <w:rPr>
                <w:color w:val="222222"/>
                <w:sz w:val="18"/>
                <w:lang w:val="es-CO"/>
              </w:rPr>
              <w:t>DebeRegistrarAsignacion</w:t>
            </w:r>
            <w:proofErr w:type="spellEnd"/>
            <w:r w:rsidRPr="00BE070A">
              <w:rPr>
                <w:color w:val="222222"/>
                <w:sz w:val="18"/>
                <w:lang w:val="es-CO"/>
              </w:rPr>
              <w:t>(</w:t>
            </w:r>
            <w:proofErr w:type="gramEnd"/>
            <w:r w:rsidRPr="00BE070A">
              <w:rPr>
                <w:color w:val="222222"/>
                <w:sz w:val="18"/>
                <w:lang w:val="es-CO"/>
              </w:rPr>
              <w:t>)</w:t>
            </w:r>
          </w:p>
        </w:tc>
        <w:tc>
          <w:tcPr>
            <w:tcW w:w="4032" w:type="dxa"/>
            <w:shd w:val="clear" w:color="auto" w:fill="F8FAFC"/>
            <w:vAlign w:val="center"/>
          </w:tcPr>
          <w:p w14:paraId="7E93E609" w14:textId="77777777" w:rsidR="00653232" w:rsidRPr="00BE070A" w:rsidRDefault="00000000">
            <w:pPr>
              <w:rPr>
                <w:lang w:val="es-CO"/>
              </w:rPr>
            </w:pPr>
            <w:r w:rsidRPr="00BE070A">
              <w:rPr>
                <w:color w:val="222222"/>
                <w:sz w:val="18"/>
                <w:lang w:val="es-CO"/>
              </w:rPr>
              <w:t>Asignación persistida.</w:t>
            </w:r>
          </w:p>
        </w:tc>
      </w:tr>
      <w:tr w:rsidR="00653232" w:rsidRPr="00BE070A" w14:paraId="25E2C658" w14:textId="77777777">
        <w:trPr>
          <w:jc w:val="center"/>
        </w:trPr>
        <w:tc>
          <w:tcPr>
            <w:tcW w:w="1008" w:type="dxa"/>
            <w:vAlign w:val="center"/>
          </w:tcPr>
          <w:p w14:paraId="3EA990FF" w14:textId="77777777" w:rsidR="00653232" w:rsidRPr="00BE070A" w:rsidRDefault="00000000">
            <w:pPr>
              <w:rPr>
                <w:lang w:val="es-CO"/>
              </w:rPr>
            </w:pPr>
            <w:r w:rsidRPr="00BE070A">
              <w:rPr>
                <w:color w:val="222222"/>
                <w:sz w:val="18"/>
                <w:lang w:val="es-CO"/>
              </w:rPr>
              <w:t>TEST-09-02</w:t>
            </w:r>
          </w:p>
        </w:tc>
        <w:tc>
          <w:tcPr>
            <w:tcW w:w="1296" w:type="dxa"/>
            <w:vAlign w:val="center"/>
          </w:tcPr>
          <w:p w14:paraId="0A2C582A" w14:textId="77777777" w:rsidR="00653232" w:rsidRPr="00BE070A" w:rsidRDefault="00000000">
            <w:pPr>
              <w:rPr>
                <w:lang w:val="es-CO"/>
              </w:rPr>
            </w:pPr>
            <w:r w:rsidRPr="00BE070A">
              <w:rPr>
                <w:color w:val="222222"/>
                <w:sz w:val="18"/>
                <w:lang w:val="es-CO"/>
              </w:rPr>
              <w:t>CA-09-02</w:t>
            </w:r>
          </w:p>
        </w:tc>
        <w:tc>
          <w:tcPr>
            <w:tcW w:w="1296" w:type="dxa"/>
            <w:vAlign w:val="center"/>
          </w:tcPr>
          <w:p w14:paraId="623EE858" w14:textId="77777777" w:rsidR="00653232" w:rsidRPr="00BE070A" w:rsidRDefault="00000000">
            <w:pPr>
              <w:rPr>
                <w:lang w:val="es-CO"/>
              </w:rPr>
            </w:pPr>
            <w:r w:rsidRPr="00BE070A">
              <w:rPr>
                <w:color w:val="222222"/>
                <w:sz w:val="18"/>
                <w:lang w:val="es-CO"/>
              </w:rPr>
              <w:t>Aceptación</w:t>
            </w:r>
          </w:p>
        </w:tc>
        <w:tc>
          <w:tcPr>
            <w:tcW w:w="3168" w:type="dxa"/>
            <w:vAlign w:val="center"/>
          </w:tcPr>
          <w:p w14:paraId="226474CD" w14:textId="77777777" w:rsidR="00653232" w:rsidRPr="00BE070A" w:rsidRDefault="00000000">
            <w:pPr>
              <w:rPr>
                <w:lang w:val="es-CO"/>
              </w:rPr>
            </w:pPr>
            <w:proofErr w:type="spellStart"/>
            <w:r w:rsidRPr="00BE070A">
              <w:rPr>
                <w:color w:val="222222"/>
                <w:sz w:val="18"/>
                <w:lang w:val="es-CO"/>
              </w:rPr>
              <w:t>asignarRevisor_</w:t>
            </w:r>
            <w:proofErr w:type="gramStart"/>
            <w:r w:rsidRPr="00BE070A">
              <w:rPr>
                <w:color w:val="222222"/>
                <w:sz w:val="18"/>
                <w:lang w:val="es-CO"/>
              </w:rPr>
              <w:t>DebeQuedarTrazable</w:t>
            </w:r>
            <w:proofErr w:type="spellEnd"/>
            <w:r w:rsidRPr="00BE070A">
              <w:rPr>
                <w:color w:val="222222"/>
                <w:sz w:val="18"/>
                <w:lang w:val="es-CO"/>
              </w:rPr>
              <w:t>(</w:t>
            </w:r>
            <w:proofErr w:type="gramEnd"/>
            <w:r w:rsidRPr="00BE070A">
              <w:rPr>
                <w:color w:val="222222"/>
                <w:sz w:val="18"/>
                <w:lang w:val="es-CO"/>
              </w:rPr>
              <w:t>)</w:t>
            </w:r>
          </w:p>
        </w:tc>
        <w:tc>
          <w:tcPr>
            <w:tcW w:w="4032" w:type="dxa"/>
            <w:vAlign w:val="center"/>
          </w:tcPr>
          <w:p w14:paraId="02E1A77B" w14:textId="77777777" w:rsidR="00653232" w:rsidRPr="00BE070A" w:rsidRDefault="00000000">
            <w:pPr>
              <w:rPr>
                <w:lang w:val="es-CO"/>
              </w:rPr>
            </w:pPr>
            <w:r w:rsidRPr="00BE070A">
              <w:rPr>
                <w:color w:val="222222"/>
                <w:sz w:val="18"/>
                <w:lang w:val="es-CO"/>
              </w:rPr>
              <w:t xml:space="preserve">La asignación aparece en el registro del proceso de </w:t>
            </w:r>
            <w:r w:rsidRPr="00BE070A">
              <w:rPr>
                <w:color w:val="222222"/>
                <w:sz w:val="18"/>
                <w:lang w:val="es-CO"/>
              </w:rPr>
              <w:lastRenderedPageBreak/>
              <w:t>revisión.</w:t>
            </w:r>
          </w:p>
        </w:tc>
      </w:tr>
      <w:tr w:rsidR="00653232" w:rsidRPr="00BE070A" w14:paraId="1A79597A" w14:textId="77777777">
        <w:trPr>
          <w:jc w:val="center"/>
        </w:trPr>
        <w:tc>
          <w:tcPr>
            <w:tcW w:w="1008" w:type="dxa"/>
            <w:shd w:val="clear" w:color="auto" w:fill="F8FAFC"/>
            <w:vAlign w:val="center"/>
          </w:tcPr>
          <w:p w14:paraId="07DFDB57" w14:textId="77777777" w:rsidR="00653232" w:rsidRPr="00BE070A" w:rsidRDefault="00000000">
            <w:pPr>
              <w:rPr>
                <w:lang w:val="es-CO"/>
              </w:rPr>
            </w:pPr>
            <w:r w:rsidRPr="00BE070A">
              <w:rPr>
                <w:color w:val="222222"/>
                <w:sz w:val="18"/>
                <w:lang w:val="es-CO"/>
              </w:rPr>
              <w:lastRenderedPageBreak/>
              <w:t>TEST-09-03</w:t>
            </w:r>
          </w:p>
        </w:tc>
        <w:tc>
          <w:tcPr>
            <w:tcW w:w="1296" w:type="dxa"/>
            <w:shd w:val="clear" w:color="auto" w:fill="F8FAFC"/>
            <w:vAlign w:val="center"/>
          </w:tcPr>
          <w:p w14:paraId="31EE5A05" w14:textId="77777777" w:rsidR="00653232" w:rsidRPr="00BE070A" w:rsidRDefault="00000000">
            <w:pPr>
              <w:rPr>
                <w:lang w:val="es-CO"/>
              </w:rPr>
            </w:pPr>
            <w:r w:rsidRPr="00BE070A">
              <w:rPr>
                <w:color w:val="222222"/>
                <w:sz w:val="18"/>
                <w:lang w:val="es-CO"/>
              </w:rPr>
              <w:t>CNA-09-01</w:t>
            </w:r>
          </w:p>
        </w:tc>
        <w:tc>
          <w:tcPr>
            <w:tcW w:w="1296" w:type="dxa"/>
            <w:shd w:val="clear" w:color="auto" w:fill="F8FAFC"/>
            <w:vAlign w:val="center"/>
          </w:tcPr>
          <w:p w14:paraId="20003B40" w14:textId="77777777" w:rsidR="00653232" w:rsidRPr="00BE070A" w:rsidRDefault="00000000">
            <w:pPr>
              <w:rPr>
                <w:lang w:val="es-CO"/>
              </w:rPr>
            </w:pPr>
            <w:r w:rsidRPr="00BE070A">
              <w:rPr>
                <w:color w:val="222222"/>
                <w:sz w:val="18"/>
                <w:lang w:val="es-CO"/>
              </w:rPr>
              <w:t>No aceptación</w:t>
            </w:r>
          </w:p>
        </w:tc>
        <w:tc>
          <w:tcPr>
            <w:tcW w:w="3168" w:type="dxa"/>
            <w:shd w:val="clear" w:color="auto" w:fill="F8FAFC"/>
            <w:vAlign w:val="center"/>
          </w:tcPr>
          <w:p w14:paraId="43EDBA07" w14:textId="77777777" w:rsidR="00653232" w:rsidRPr="00BE070A" w:rsidRDefault="00000000">
            <w:pPr>
              <w:rPr>
                <w:lang w:val="es-CO"/>
              </w:rPr>
            </w:pPr>
            <w:proofErr w:type="spellStart"/>
            <w:r w:rsidRPr="00BE070A">
              <w:rPr>
                <w:color w:val="222222"/>
                <w:sz w:val="18"/>
                <w:lang w:val="es-CO"/>
              </w:rPr>
              <w:t>asignarRevisor_SinAutorizacion_</w:t>
            </w:r>
            <w:proofErr w:type="gramStart"/>
            <w:r w:rsidRPr="00BE070A">
              <w:rPr>
                <w:color w:val="222222"/>
                <w:sz w:val="18"/>
                <w:lang w:val="es-CO"/>
              </w:rPr>
              <w:t>DebeRechazar</w:t>
            </w:r>
            <w:proofErr w:type="spellEnd"/>
            <w:r w:rsidRPr="00BE070A">
              <w:rPr>
                <w:color w:val="222222"/>
                <w:sz w:val="18"/>
                <w:lang w:val="es-CO"/>
              </w:rPr>
              <w:t>(</w:t>
            </w:r>
            <w:proofErr w:type="gramEnd"/>
            <w:r w:rsidRPr="00BE070A">
              <w:rPr>
                <w:color w:val="222222"/>
                <w:sz w:val="18"/>
                <w:lang w:val="es-CO"/>
              </w:rPr>
              <w:t>)</w:t>
            </w:r>
          </w:p>
        </w:tc>
        <w:tc>
          <w:tcPr>
            <w:tcW w:w="4032" w:type="dxa"/>
            <w:shd w:val="clear" w:color="auto" w:fill="F8FAFC"/>
            <w:vAlign w:val="center"/>
          </w:tcPr>
          <w:p w14:paraId="120665BA" w14:textId="77777777" w:rsidR="00653232" w:rsidRPr="00BE070A" w:rsidRDefault="00000000">
            <w:pPr>
              <w:rPr>
                <w:lang w:val="es-CO"/>
              </w:rPr>
            </w:pPr>
            <w:r w:rsidRPr="00BE070A">
              <w:rPr>
                <w:color w:val="222222"/>
                <w:sz w:val="18"/>
                <w:lang w:val="es-CO"/>
              </w:rPr>
              <w:t>Operación denegada.</w:t>
            </w:r>
          </w:p>
        </w:tc>
      </w:tr>
      <w:tr w:rsidR="00653232" w:rsidRPr="00BE070A" w14:paraId="3461F977" w14:textId="77777777">
        <w:trPr>
          <w:jc w:val="center"/>
        </w:trPr>
        <w:tc>
          <w:tcPr>
            <w:tcW w:w="1008" w:type="dxa"/>
            <w:vAlign w:val="center"/>
          </w:tcPr>
          <w:p w14:paraId="3C6A6D0B" w14:textId="77777777" w:rsidR="00653232" w:rsidRPr="00BE070A" w:rsidRDefault="00000000">
            <w:pPr>
              <w:rPr>
                <w:lang w:val="es-CO"/>
              </w:rPr>
            </w:pPr>
            <w:r w:rsidRPr="00BE070A">
              <w:rPr>
                <w:color w:val="222222"/>
                <w:sz w:val="18"/>
                <w:lang w:val="es-CO"/>
              </w:rPr>
              <w:t>TEST-09-04</w:t>
            </w:r>
          </w:p>
        </w:tc>
        <w:tc>
          <w:tcPr>
            <w:tcW w:w="1296" w:type="dxa"/>
            <w:vAlign w:val="center"/>
          </w:tcPr>
          <w:p w14:paraId="59E62306" w14:textId="77777777" w:rsidR="00653232" w:rsidRPr="00BE070A" w:rsidRDefault="00000000">
            <w:pPr>
              <w:rPr>
                <w:lang w:val="es-CO"/>
              </w:rPr>
            </w:pPr>
            <w:r w:rsidRPr="00BE070A">
              <w:rPr>
                <w:color w:val="222222"/>
                <w:sz w:val="18"/>
                <w:lang w:val="es-CO"/>
              </w:rPr>
              <w:t>CNA-09-02</w:t>
            </w:r>
          </w:p>
        </w:tc>
        <w:tc>
          <w:tcPr>
            <w:tcW w:w="1296" w:type="dxa"/>
            <w:vAlign w:val="center"/>
          </w:tcPr>
          <w:p w14:paraId="6CDA89D3" w14:textId="77777777" w:rsidR="00653232" w:rsidRPr="00BE070A" w:rsidRDefault="00000000">
            <w:pPr>
              <w:rPr>
                <w:lang w:val="es-CO"/>
              </w:rPr>
            </w:pPr>
            <w:r w:rsidRPr="00BE070A">
              <w:rPr>
                <w:color w:val="222222"/>
                <w:sz w:val="18"/>
                <w:lang w:val="es-CO"/>
              </w:rPr>
              <w:t>No aceptación</w:t>
            </w:r>
          </w:p>
        </w:tc>
        <w:tc>
          <w:tcPr>
            <w:tcW w:w="3168" w:type="dxa"/>
            <w:vAlign w:val="center"/>
          </w:tcPr>
          <w:p w14:paraId="16E64C08" w14:textId="77777777" w:rsidR="00653232" w:rsidRPr="00BE070A" w:rsidRDefault="00000000">
            <w:pPr>
              <w:rPr>
                <w:lang w:val="es-CO"/>
              </w:rPr>
            </w:pPr>
            <w:proofErr w:type="spellStart"/>
            <w:r w:rsidRPr="00BE070A">
              <w:rPr>
                <w:color w:val="222222"/>
                <w:sz w:val="18"/>
                <w:lang w:val="es-CO"/>
              </w:rPr>
              <w:t>asignarRevisor_IncumpliendoReglaDefinida_</w:t>
            </w:r>
            <w:proofErr w:type="gramStart"/>
            <w:r w:rsidRPr="00BE070A">
              <w:rPr>
                <w:color w:val="222222"/>
                <w:sz w:val="18"/>
                <w:lang w:val="es-CO"/>
              </w:rPr>
              <w:t>DebeRechazar</w:t>
            </w:r>
            <w:proofErr w:type="spellEnd"/>
            <w:r w:rsidRPr="00BE070A">
              <w:rPr>
                <w:color w:val="222222"/>
                <w:sz w:val="18"/>
                <w:lang w:val="es-CO"/>
              </w:rPr>
              <w:t>(</w:t>
            </w:r>
            <w:proofErr w:type="gramEnd"/>
            <w:r w:rsidRPr="00BE070A">
              <w:rPr>
                <w:color w:val="222222"/>
                <w:sz w:val="18"/>
                <w:lang w:val="es-CO"/>
              </w:rPr>
              <w:t>)</w:t>
            </w:r>
          </w:p>
        </w:tc>
        <w:tc>
          <w:tcPr>
            <w:tcW w:w="4032" w:type="dxa"/>
            <w:vAlign w:val="center"/>
          </w:tcPr>
          <w:p w14:paraId="1BFF836F" w14:textId="77777777" w:rsidR="00653232" w:rsidRPr="00BE070A" w:rsidRDefault="00000000">
            <w:pPr>
              <w:rPr>
                <w:lang w:val="es-CO"/>
              </w:rPr>
            </w:pPr>
            <w:r w:rsidRPr="00BE070A">
              <w:rPr>
                <w:color w:val="222222"/>
                <w:sz w:val="18"/>
                <w:lang w:val="es-CO"/>
              </w:rPr>
              <w:t>Se rechaza si no se indica el primer revisor o si la pregunta no está en Pendiente de revisión.</w:t>
            </w:r>
          </w:p>
        </w:tc>
      </w:tr>
    </w:tbl>
    <w:p w14:paraId="2DAC104A" w14:textId="77777777" w:rsidR="00653232" w:rsidRPr="00BE070A" w:rsidRDefault="00653232">
      <w:pPr>
        <w:rPr>
          <w:lang w:val="es-CO"/>
        </w:rPr>
      </w:pPr>
    </w:p>
    <w:p w14:paraId="3CF9BA5A" w14:textId="77777777" w:rsidR="00653232" w:rsidRPr="00BE070A" w:rsidRDefault="00000000">
      <w:pPr>
        <w:pStyle w:val="Ttulo3"/>
        <w:rPr>
          <w:lang w:val="es-CO"/>
        </w:rPr>
      </w:pPr>
      <w:r w:rsidRPr="00BE070A">
        <w:rPr>
          <w:lang w:val="es-CO"/>
        </w:rPr>
        <w:t>Definiciones editables / pendientes</w:t>
      </w:r>
    </w:p>
    <w:p w14:paraId="536EF5DF" w14:textId="77777777" w:rsidR="00653232" w:rsidRPr="00BE070A" w:rsidRDefault="00000000">
      <w:pPr>
        <w:rPr>
          <w:lang w:val="es-CO"/>
        </w:rPr>
      </w:pPr>
      <w:r w:rsidRPr="00BE070A">
        <w:rPr>
          <w:b/>
          <w:color w:val="2E75B6"/>
          <w:lang w:val="es-CO"/>
        </w:rPr>
        <w:t>Actor autorizado:</w:t>
      </w:r>
      <w:r w:rsidRPr="00BE070A">
        <w:rPr>
          <w:lang w:val="es-CO"/>
        </w:rPr>
        <w:t xml:space="preserve"> Definir quién asigna revisores.</w:t>
      </w:r>
    </w:p>
    <w:p w14:paraId="62DB4A6B" w14:textId="77777777" w:rsidR="00653232" w:rsidRPr="00BE070A" w:rsidRDefault="00000000">
      <w:pPr>
        <w:spacing w:after="80"/>
        <w:rPr>
          <w:lang w:val="es-CO"/>
        </w:rPr>
      </w:pPr>
      <w:r w:rsidRPr="00BE070A">
        <w:rPr>
          <w:lang w:val="es-CO"/>
        </w:rPr>
        <w:t>Decisión: la asignación corresponde al Administrador; en el primer corte no se verifica el rol de quien invoca la operación.</w:t>
      </w:r>
    </w:p>
    <w:p w14:paraId="11C2E5FB" w14:textId="77777777" w:rsidR="00653232" w:rsidRPr="00BE070A" w:rsidRDefault="00000000">
      <w:pPr>
        <w:rPr>
          <w:lang w:val="es-CO"/>
        </w:rPr>
      </w:pPr>
      <w:r w:rsidRPr="00BE070A">
        <w:rPr>
          <w:b/>
          <w:color w:val="2E75B6"/>
          <w:lang w:val="es-CO"/>
        </w:rPr>
        <w:t>Momento de asignación:</w:t>
      </w:r>
      <w:r w:rsidRPr="00BE070A">
        <w:rPr>
          <w:lang w:val="es-CO"/>
        </w:rPr>
        <w:t xml:space="preserve"> Definir qué estados permiten asignar.</w:t>
      </w:r>
    </w:p>
    <w:p w14:paraId="7CFD925D" w14:textId="77777777" w:rsidR="00653232" w:rsidRPr="00BE070A" w:rsidRDefault="00000000">
      <w:pPr>
        <w:spacing w:after="80"/>
        <w:rPr>
          <w:lang w:val="es-CO"/>
        </w:rPr>
      </w:pPr>
      <w:r w:rsidRPr="00BE070A">
        <w:rPr>
          <w:lang w:val="es-CO"/>
        </w:rPr>
        <w:t>Decisión: solo cuando la pregunta está en Pendiente de revisión; al asignar, la pregunta pasa a En revisión.</w:t>
      </w:r>
    </w:p>
    <w:p w14:paraId="26E5053B" w14:textId="77777777" w:rsidR="00653232" w:rsidRPr="00BE070A" w:rsidRDefault="00000000">
      <w:pPr>
        <w:rPr>
          <w:lang w:val="es-CO"/>
        </w:rPr>
      </w:pPr>
      <w:r w:rsidRPr="00BE070A">
        <w:rPr>
          <w:b/>
          <w:color w:val="2E75B6"/>
          <w:lang w:val="es-CO"/>
        </w:rPr>
        <w:t>Cantidad de revisores:</w:t>
      </w:r>
      <w:r w:rsidRPr="00BE070A">
        <w:rPr>
          <w:lang w:val="es-CO"/>
        </w:rPr>
        <w:t xml:space="preserve"> Definir si una pregunta puede tener uno o varios revisores.</w:t>
      </w:r>
    </w:p>
    <w:p w14:paraId="3B065D42" w14:textId="77777777" w:rsidR="00653232" w:rsidRPr="00BE070A" w:rsidRDefault="00000000">
      <w:pPr>
        <w:spacing w:after="80"/>
        <w:rPr>
          <w:lang w:val="es-CO"/>
        </w:rPr>
      </w:pPr>
      <w:r w:rsidRPr="00BE070A">
        <w:rPr>
          <w:lang w:val="es-CO"/>
        </w:rPr>
        <w:t>Decisión: una pregunta puede tener 1 o 2 revisores (el primero es obligatorio y el segundo opcional), asignados en una sola operación.</w:t>
      </w:r>
    </w:p>
    <w:p w14:paraId="7E3488FC" w14:textId="77777777" w:rsidR="00653232" w:rsidRPr="00BE070A" w:rsidRDefault="00000000">
      <w:pPr>
        <w:rPr>
          <w:lang w:val="es-CO"/>
        </w:rPr>
      </w:pPr>
      <w:r w:rsidRPr="00BE070A">
        <w:rPr>
          <w:b/>
          <w:color w:val="2E75B6"/>
          <w:lang w:val="es-CO"/>
        </w:rPr>
        <w:t>Reemplazo / disponibilidad:</w:t>
      </w:r>
      <w:r w:rsidRPr="00BE070A">
        <w:rPr>
          <w:lang w:val="es-CO"/>
        </w:rPr>
        <w:t xml:space="preserve"> Definir reglas para reemplazar o validar disponibilidad de revisores.</w:t>
      </w:r>
    </w:p>
    <w:p w14:paraId="40782DD9" w14:textId="77777777" w:rsidR="00653232" w:rsidRPr="00BE070A" w:rsidRDefault="00000000">
      <w:pPr>
        <w:spacing w:after="80"/>
        <w:rPr>
          <w:lang w:val="es-CO"/>
        </w:rPr>
      </w:pPr>
      <w:r w:rsidRPr="00BE070A">
        <w:rPr>
          <w:lang w:val="es-CO"/>
        </w:rPr>
        <w:t>Decisión: los revisores indicados deben existir como usuarios del sistema; en el primer corte no se verifica que tengan el rol Revisor, que estén activos, que sean distintos del autor ni que no se repitan. Tras la asignación la pregunta pasa a En revisión y no admite una nueva asignación, por lo que el reemplazo de revisores no está implementado. No se controla la carga de trabajo.</w:t>
      </w:r>
    </w:p>
    <w:p w14:paraId="5D83B2E0" w14:textId="77777777" w:rsidR="00653232" w:rsidRPr="00BE070A" w:rsidRDefault="00000000">
      <w:pPr>
        <w:pStyle w:val="Ttulo3"/>
        <w:rPr>
          <w:lang w:val="es-CO"/>
        </w:rPr>
      </w:pPr>
      <w:r w:rsidRPr="00BE070A">
        <w:rPr>
          <w:lang w:val="es-CO"/>
        </w:rPr>
        <w:t>Nota de fidelidad al documento fuente</w:t>
      </w:r>
    </w:p>
    <w:p w14:paraId="20721B6F" w14:textId="77777777" w:rsidR="00653232" w:rsidRPr="00BE070A" w:rsidRDefault="00000000">
      <w:pPr>
        <w:ind w:left="360" w:right="360"/>
        <w:rPr>
          <w:lang w:val="es-CO"/>
        </w:rPr>
      </w:pPr>
      <w:r w:rsidRPr="00BE070A">
        <w:rPr>
          <w:lang w:val="es-CO"/>
        </w:rPr>
        <w:t>RF-16 exige asignación, pero no define actor, cantidad ni restricciones.</w:t>
      </w:r>
    </w:p>
    <w:p w14:paraId="549345EB" w14:textId="77777777" w:rsidR="00653232" w:rsidRPr="00BE070A" w:rsidRDefault="00653232">
      <w:pPr>
        <w:rPr>
          <w:lang w:val="es-CO"/>
        </w:rPr>
      </w:pPr>
    </w:p>
    <w:p w14:paraId="30EE24FC" w14:textId="77777777" w:rsidR="00653232" w:rsidRPr="00BE070A" w:rsidRDefault="00000000">
      <w:pPr>
        <w:pStyle w:val="Ttulo2"/>
        <w:rPr>
          <w:lang w:val="es-CO"/>
        </w:rPr>
      </w:pPr>
      <w:r w:rsidRPr="00BE070A">
        <w:rPr>
          <w:lang w:val="es-CO"/>
        </w:rPr>
        <w:t>CU-10. Evaluar pregunta</w:t>
      </w:r>
    </w:p>
    <w:p w14:paraId="3B0D9E81" w14:textId="77777777" w:rsidR="00653232" w:rsidRPr="00BE070A" w:rsidRDefault="00000000">
      <w:pPr>
        <w:rPr>
          <w:lang w:val="es-CO"/>
        </w:rPr>
      </w:pPr>
      <w:r w:rsidRPr="00BE070A">
        <w:rPr>
          <w:b/>
          <w:color w:val="16324F"/>
          <w:lang w:val="es-CO"/>
        </w:rPr>
        <w:t>Objetivo:</w:t>
      </w:r>
      <w:r w:rsidRPr="00BE070A">
        <w:rPr>
          <w:lang w:val="es-CO"/>
        </w:rPr>
        <w:t xml:space="preserve"> Registrar la evaluación y observaciones de un revisor sobre una pregunta.</w:t>
      </w:r>
    </w:p>
    <w:p w14:paraId="1486953B" w14:textId="77777777" w:rsidR="00653232" w:rsidRPr="00BE070A" w:rsidRDefault="00000000">
      <w:pPr>
        <w:rPr>
          <w:lang w:val="es-CO"/>
        </w:rPr>
      </w:pPr>
      <w:r w:rsidRPr="00BE070A">
        <w:rPr>
          <w:b/>
          <w:color w:val="16324F"/>
          <w:lang w:val="es-CO"/>
        </w:rPr>
        <w:t>Descripción:</w:t>
      </w:r>
      <w:r w:rsidRPr="00BE070A">
        <w:rPr>
          <w:lang w:val="es-CO"/>
        </w:rPr>
        <w:t xml:space="preserve"> Permitir que el revisor diligencie el formato de evaluación y dejar almacenadas las observaciones.</w:t>
      </w:r>
    </w:p>
    <w:tbl>
      <w:tblPr>
        <w:tblStyle w:val="Tablaconcuadrcula"/>
        <w:tblW w:w="0" w:type="auto"/>
        <w:jc w:val="center"/>
        <w:tblLook w:val="04A0" w:firstRow="1" w:lastRow="0" w:firstColumn="1" w:lastColumn="0" w:noHBand="0" w:noVBand="1"/>
      </w:tblPr>
      <w:tblGrid>
        <w:gridCol w:w="2235"/>
        <w:gridCol w:w="8061"/>
      </w:tblGrid>
      <w:tr w:rsidR="00653232" w:rsidRPr="00BE070A" w14:paraId="786CF488" w14:textId="77777777">
        <w:trPr>
          <w:tblHeader/>
          <w:jc w:val="center"/>
        </w:trPr>
        <w:tc>
          <w:tcPr>
            <w:tcW w:w="2304" w:type="dxa"/>
            <w:shd w:val="clear" w:color="auto" w:fill="16324F"/>
            <w:vAlign w:val="center"/>
          </w:tcPr>
          <w:p w14:paraId="0A17AE29" w14:textId="77777777" w:rsidR="00653232" w:rsidRPr="00BE070A" w:rsidRDefault="00000000">
            <w:pPr>
              <w:rPr>
                <w:lang w:val="es-CO"/>
              </w:rPr>
            </w:pPr>
            <w:r w:rsidRPr="00BE070A">
              <w:rPr>
                <w:b/>
                <w:color w:val="FFFFFF"/>
                <w:sz w:val="18"/>
                <w:lang w:val="es-CO"/>
              </w:rPr>
              <w:t>Elemento</w:t>
            </w:r>
          </w:p>
        </w:tc>
        <w:tc>
          <w:tcPr>
            <w:tcW w:w="8640" w:type="dxa"/>
            <w:shd w:val="clear" w:color="auto" w:fill="16324F"/>
            <w:vAlign w:val="center"/>
          </w:tcPr>
          <w:p w14:paraId="49811770" w14:textId="77777777" w:rsidR="00653232" w:rsidRPr="00BE070A" w:rsidRDefault="00000000">
            <w:pPr>
              <w:rPr>
                <w:lang w:val="es-CO"/>
              </w:rPr>
            </w:pPr>
            <w:r w:rsidRPr="00BE070A">
              <w:rPr>
                <w:b/>
                <w:color w:val="FFFFFF"/>
                <w:sz w:val="18"/>
                <w:lang w:val="es-CO"/>
              </w:rPr>
              <w:t>Definición</w:t>
            </w:r>
          </w:p>
        </w:tc>
      </w:tr>
      <w:tr w:rsidR="00653232" w:rsidRPr="00BE070A" w14:paraId="14E4CEA6" w14:textId="77777777">
        <w:trPr>
          <w:jc w:val="center"/>
        </w:trPr>
        <w:tc>
          <w:tcPr>
            <w:tcW w:w="2304" w:type="dxa"/>
            <w:shd w:val="clear" w:color="auto" w:fill="F8FAFC"/>
            <w:vAlign w:val="center"/>
          </w:tcPr>
          <w:p w14:paraId="06EE053D" w14:textId="77777777" w:rsidR="00653232" w:rsidRPr="00BE070A" w:rsidRDefault="00000000">
            <w:pPr>
              <w:rPr>
                <w:lang w:val="es-CO"/>
              </w:rPr>
            </w:pPr>
            <w:r w:rsidRPr="00BE070A">
              <w:rPr>
                <w:color w:val="222222"/>
                <w:sz w:val="18"/>
                <w:lang w:val="es-CO"/>
              </w:rPr>
              <w:t>Épica</w:t>
            </w:r>
          </w:p>
        </w:tc>
        <w:tc>
          <w:tcPr>
            <w:tcW w:w="8640" w:type="dxa"/>
            <w:shd w:val="clear" w:color="auto" w:fill="F8FAFC"/>
            <w:vAlign w:val="center"/>
          </w:tcPr>
          <w:p w14:paraId="744BA423" w14:textId="77777777" w:rsidR="00653232" w:rsidRPr="00BE070A" w:rsidRDefault="00000000">
            <w:pPr>
              <w:rPr>
                <w:lang w:val="es-CO"/>
              </w:rPr>
            </w:pPr>
            <w:r w:rsidRPr="00BE070A">
              <w:rPr>
                <w:color w:val="222222"/>
                <w:sz w:val="18"/>
                <w:lang w:val="es-CO"/>
              </w:rPr>
              <w:t>HU05. Revisión por pares</w:t>
            </w:r>
          </w:p>
        </w:tc>
      </w:tr>
      <w:tr w:rsidR="00653232" w:rsidRPr="00BE070A" w14:paraId="7FACEA69" w14:textId="77777777">
        <w:trPr>
          <w:jc w:val="center"/>
        </w:trPr>
        <w:tc>
          <w:tcPr>
            <w:tcW w:w="2304" w:type="dxa"/>
            <w:vAlign w:val="center"/>
          </w:tcPr>
          <w:p w14:paraId="28D87A91" w14:textId="77777777" w:rsidR="00653232" w:rsidRPr="00BE070A" w:rsidRDefault="00000000">
            <w:pPr>
              <w:rPr>
                <w:lang w:val="es-CO"/>
              </w:rPr>
            </w:pPr>
            <w:r w:rsidRPr="00BE070A">
              <w:rPr>
                <w:color w:val="222222"/>
                <w:sz w:val="18"/>
                <w:lang w:val="es-CO"/>
              </w:rPr>
              <w:t>RF relacionados</w:t>
            </w:r>
          </w:p>
        </w:tc>
        <w:tc>
          <w:tcPr>
            <w:tcW w:w="8640" w:type="dxa"/>
            <w:vAlign w:val="center"/>
          </w:tcPr>
          <w:p w14:paraId="13E2D25D" w14:textId="77777777" w:rsidR="00653232" w:rsidRPr="00BE070A" w:rsidRDefault="00000000">
            <w:pPr>
              <w:rPr>
                <w:lang w:val="es-CO"/>
              </w:rPr>
            </w:pPr>
            <w:r w:rsidRPr="00BE070A">
              <w:rPr>
                <w:color w:val="222222"/>
                <w:sz w:val="18"/>
                <w:lang w:val="es-CO"/>
              </w:rPr>
              <w:t>RF-17; RF-18; RF-19</w:t>
            </w:r>
          </w:p>
        </w:tc>
      </w:tr>
      <w:tr w:rsidR="00653232" w:rsidRPr="00BE070A" w14:paraId="22CF4E35" w14:textId="77777777">
        <w:trPr>
          <w:jc w:val="center"/>
        </w:trPr>
        <w:tc>
          <w:tcPr>
            <w:tcW w:w="2304" w:type="dxa"/>
            <w:shd w:val="clear" w:color="auto" w:fill="F8FAFC"/>
            <w:vAlign w:val="center"/>
          </w:tcPr>
          <w:p w14:paraId="27A9B9EE" w14:textId="77777777" w:rsidR="00653232" w:rsidRPr="00BE070A" w:rsidRDefault="00000000">
            <w:pPr>
              <w:rPr>
                <w:lang w:val="es-CO"/>
              </w:rPr>
            </w:pPr>
            <w:r w:rsidRPr="00BE070A">
              <w:rPr>
                <w:color w:val="222222"/>
                <w:sz w:val="18"/>
                <w:lang w:val="es-CO"/>
              </w:rPr>
              <w:t>Actor(es)</w:t>
            </w:r>
          </w:p>
        </w:tc>
        <w:tc>
          <w:tcPr>
            <w:tcW w:w="8640" w:type="dxa"/>
            <w:shd w:val="clear" w:color="auto" w:fill="F8FAFC"/>
            <w:vAlign w:val="center"/>
          </w:tcPr>
          <w:p w14:paraId="354E95A3" w14:textId="77777777" w:rsidR="00653232" w:rsidRPr="00BE070A" w:rsidRDefault="00000000">
            <w:pPr>
              <w:rPr>
                <w:lang w:val="es-CO"/>
              </w:rPr>
            </w:pPr>
            <w:r w:rsidRPr="00BE070A">
              <w:rPr>
                <w:color w:val="222222"/>
                <w:sz w:val="18"/>
                <w:lang w:val="es-CO"/>
              </w:rPr>
              <w:t>Revisor.</w:t>
            </w:r>
          </w:p>
        </w:tc>
      </w:tr>
      <w:tr w:rsidR="00653232" w:rsidRPr="00BE070A" w14:paraId="07371DEC" w14:textId="77777777">
        <w:trPr>
          <w:jc w:val="center"/>
        </w:trPr>
        <w:tc>
          <w:tcPr>
            <w:tcW w:w="2304" w:type="dxa"/>
            <w:vAlign w:val="center"/>
          </w:tcPr>
          <w:p w14:paraId="05F7FF61" w14:textId="77777777" w:rsidR="00653232" w:rsidRPr="00BE070A" w:rsidRDefault="00000000">
            <w:pPr>
              <w:rPr>
                <w:lang w:val="es-CO"/>
              </w:rPr>
            </w:pPr>
            <w:r w:rsidRPr="00BE070A">
              <w:rPr>
                <w:color w:val="222222"/>
                <w:sz w:val="18"/>
                <w:lang w:val="es-CO"/>
              </w:rPr>
              <w:t>Precondiciones</w:t>
            </w:r>
          </w:p>
        </w:tc>
        <w:tc>
          <w:tcPr>
            <w:tcW w:w="8640" w:type="dxa"/>
            <w:vAlign w:val="center"/>
          </w:tcPr>
          <w:p w14:paraId="160CE197" w14:textId="77777777" w:rsidR="00653232" w:rsidRPr="00BE070A" w:rsidRDefault="00000000">
            <w:pPr>
              <w:rPr>
                <w:lang w:val="es-CO"/>
              </w:rPr>
            </w:pPr>
            <w:r w:rsidRPr="00BE070A">
              <w:rPr>
                <w:color w:val="222222"/>
                <w:sz w:val="18"/>
                <w:lang w:val="es-CO"/>
              </w:rPr>
              <w:t>Existe una pregunta asignada para revisión.</w:t>
            </w:r>
          </w:p>
        </w:tc>
      </w:tr>
      <w:tr w:rsidR="00653232" w:rsidRPr="00BE070A" w14:paraId="6EEE9C53" w14:textId="77777777">
        <w:trPr>
          <w:jc w:val="center"/>
        </w:trPr>
        <w:tc>
          <w:tcPr>
            <w:tcW w:w="2304" w:type="dxa"/>
            <w:shd w:val="clear" w:color="auto" w:fill="F8FAFC"/>
            <w:vAlign w:val="center"/>
          </w:tcPr>
          <w:p w14:paraId="6883A5D2" w14:textId="77777777" w:rsidR="00653232" w:rsidRPr="00BE070A" w:rsidRDefault="00000000">
            <w:pPr>
              <w:rPr>
                <w:lang w:val="es-CO"/>
              </w:rPr>
            </w:pPr>
            <w:r w:rsidRPr="00BE070A">
              <w:rPr>
                <w:color w:val="222222"/>
                <w:sz w:val="18"/>
                <w:lang w:val="es-CO"/>
              </w:rPr>
              <w:t>Disparador</w:t>
            </w:r>
          </w:p>
        </w:tc>
        <w:tc>
          <w:tcPr>
            <w:tcW w:w="8640" w:type="dxa"/>
            <w:shd w:val="clear" w:color="auto" w:fill="F8FAFC"/>
            <w:vAlign w:val="center"/>
          </w:tcPr>
          <w:p w14:paraId="1D7D673F" w14:textId="77777777" w:rsidR="00653232" w:rsidRPr="00BE070A" w:rsidRDefault="00000000">
            <w:pPr>
              <w:rPr>
                <w:lang w:val="es-CO"/>
              </w:rPr>
            </w:pPr>
            <w:r w:rsidRPr="00BE070A">
              <w:rPr>
                <w:color w:val="222222"/>
                <w:sz w:val="18"/>
                <w:lang w:val="es-CO"/>
              </w:rPr>
              <w:t>El revisor abre o inicia la evaluación.</w:t>
            </w:r>
          </w:p>
        </w:tc>
      </w:tr>
      <w:tr w:rsidR="00653232" w:rsidRPr="00BE070A" w14:paraId="2112C35E" w14:textId="77777777">
        <w:trPr>
          <w:jc w:val="center"/>
        </w:trPr>
        <w:tc>
          <w:tcPr>
            <w:tcW w:w="2304" w:type="dxa"/>
            <w:vAlign w:val="center"/>
          </w:tcPr>
          <w:p w14:paraId="52EFFE15" w14:textId="77777777" w:rsidR="00653232" w:rsidRPr="00BE070A" w:rsidRDefault="00000000">
            <w:pPr>
              <w:rPr>
                <w:lang w:val="es-CO"/>
              </w:rPr>
            </w:pPr>
            <w:r w:rsidRPr="00BE070A">
              <w:rPr>
                <w:color w:val="222222"/>
                <w:sz w:val="18"/>
                <w:lang w:val="es-CO"/>
              </w:rPr>
              <w:t>Postcondición</w:t>
            </w:r>
          </w:p>
        </w:tc>
        <w:tc>
          <w:tcPr>
            <w:tcW w:w="8640" w:type="dxa"/>
            <w:vAlign w:val="center"/>
          </w:tcPr>
          <w:p w14:paraId="5BF3550D" w14:textId="77777777" w:rsidR="00653232" w:rsidRPr="00BE070A" w:rsidRDefault="00000000">
            <w:pPr>
              <w:rPr>
                <w:lang w:val="es-CO"/>
              </w:rPr>
            </w:pPr>
            <w:r w:rsidRPr="00BE070A">
              <w:rPr>
                <w:color w:val="222222"/>
                <w:sz w:val="18"/>
                <w:lang w:val="es-CO"/>
              </w:rPr>
              <w:t>La evaluación y sus observaciones quedan almacenadas para la pregunta.</w:t>
            </w:r>
          </w:p>
        </w:tc>
      </w:tr>
    </w:tbl>
    <w:p w14:paraId="67DDB959" w14:textId="77777777" w:rsidR="00653232" w:rsidRPr="00BE070A" w:rsidRDefault="00653232">
      <w:pPr>
        <w:rPr>
          <w:lang w:val="es-CO"/>
        </w:rPr>
      </w:pPr>
    </w:p>
    <w:p w14:paraId="401C811F" w14:textId="77777777" w:rsidR="00653232" w:rsidRPr="00BE070A" w:rsidRDefault="00000000">
      <w:pPr>
        <w:pStyle w:val="Ttulo3"/>
        <w:rPr>
          <w:lang w:val="es-CO"/>
        </w:rPr>
      </w:pPr>
      <w:r w:rsidRPr="00BE070A">
        <w:rPr>
          <w:lang w:val="es-CO"/>
        </w:rPr>
        <w:t>Criterios de aceptación</w:t>
      </w:r>
    </w:p>
    <w:tbl>
      <w:tblPr>
        <w:tblStyle w:val="Tablaconcuadrcula"/>
        <w:tblW w:w="0" w:type="auto"/>
        <w:jc w:val="center"/>
        <w:tblLook w:val="04A0" w:firstRow="1" w:lastRow="0" w:firstColumn="1" w:lastColumn="0" w:noHBand="0" w:noVBand="1"/>
      </w:tblPr>
      <w:tblGrid>
        <w:gridCol w:w="1507"/>
        <w:gridCol w:w="8789"/>
      </w:tblGrid>
      <w:tr w:rsidR="00653232" w:rsidRPr="00BE070A" w14:paraId="073A7118" w14:textId="77777777">
        <w:trPr>
          <w:tblHeader/>
          <w:jc w:val="center"/>
        </w:trPr>
        <w:tc>
          <w:tcPr>
            <w:tcW w:w="1584" w:type="dxa"/>
            <w:shd w:val="clear" w:color="auto" w:fill="16324F"/>
            <w:vAlign w:val="center"/>
          </w:tcPr>
          <w:p w14:paraId="20924A6B" w14:textId="77777777" w:rsidR="00653232" w:rsidRPr="00BE070A" w:rsidRDefault="00000000">
            <w:pPr>
              <w:rPr>
                <w:lang w:val="es-CO"/>
              </w:rPr>
            </w:pPr>
            <w:r w:rsidRPr="00BE070A">
              <w:rPr>
                <w:b/>
                <w:color w:val="FFFFFF"/>
                <w:sz w:val="18"/>
                <w:lang w:val="es-CO"/>
              </w:rPr>
              <w:t>ID</w:t>
            </w:r>
          </w:p>
        </w:tc>
        <w:tc>
          <w:tcPr>
            <w:tcW w:w="9360" w:type="dxa"/>
            <w:shd w:val="clear" w:color="auto" w:fill="16324F"/>
            <w:vAlign w:val="center"/>
          </w:tcPr>
          <w:p w14:paraId="273DC1A4" w14:textId="77777777" w:rsidR="00653232" w:rsidRPr="00BE070A" w:rsidRDefault="00000000">
            <w:pPr>
              <w:rPr>
                <w:lang w:val="es-CO"/>
              </w:rPr>
            </w:pPr>
            <w:r w:rsidRPr="00BE070A">
              <w:rPr>
                <w:b/>
                <w:color w:val="FFFFFF"/>
                <w:sz w:val="18"/>
                <w:lang w:val="es-CO"/>
              </w:rPr>
              <w:t>Criterio</w:t>
            </w:r>
          </w:p>
        </w:tc>
      </w:tr>
      <w:tr w:rsidR="00653232" w:rsidRPr="00BE070A" w14:paraId="75E4A327" w14:textId="77777777">
        <w:trPr>
          <w:jc w:val="center"/>
        </w:trPr>
        <w:tc>
          <w:tcPr>
            <w:tcW w:w="1584" w:type="dxa"/>
            <w:shd w:val="clear" w:color="auto" w:fill="F8FAFC"/>
            <w:vAlign w:val="center"/>
          </w:tcPr>
          <w:p w14:paraId="68116841" w14:textId="77777777" w:rsidR="00653232" w:rsidRPr="00BE070A" w:rsidRDefault="00000000">
            <w:pPr>
              <w:rPr>
                <w:lang w:val="es-CO"/>
              </w:rPr>
            </w:pPr>
            <w:r w:rsidRPr="00BE070A">
              <w:rPr>
                <w:color w:val="222222"/>
                <w:sz w:val="18"/>
                <w:lang w:val="es-CO"/>
              </w:rPr>
              <w:t>CA-10-01</w:t>
            </w:r>
          </w:p>
        </w:tc>
        <w:tc>
          <w:tcPr>
            <w:tcW w:w="9360" w:type="dxa"/>
            <w:shd w:val="clear" w:color="auto" w:fill="F8FAFC"/>
            <w:vAlign w:val="center"/>
          </w:tcPr>
          <w:p w14:paraId="7ED96AD7" w14:textId="77777777" w:rsidR="00653232" w:rsidRPr="00BE070A" w:rsidRDefault="00000000">
            <w:pPr>
              <w:rPr>
                <w:lang w:val="es-CO"/>
              </w:rPr>
            </w:pPr>
            <w:r w:rsidRPr="00BE070A">
              <w:rPr>
                <w:color w:val="222222"/>
                <w:sz w:val="18"/>
                <w:lang w:val="es-CO"/>
              </w:rPr>
              <w:t>El revisor debe poder diligenciar un formato de evaluación.</w:t>
            </w:r>
          </w:p>
        </w:tc>
      </w:tr>
      <w:tr w:rsidR="00653232" w:rsidRPr="00BE070A" w14:paraId="79C27C23" w14:textId="77777777">
        <w:trPr>
          <w:jc w:val="center"/>
        </w:trPr>
        <w:tc>
          <w:tcPr>
            <w:tcW w:w="1584" w:type="dxa"/>
            <w:vAlign w:val="center"/>
          </w:tcPr>
          <w:p w14:paraId="5F54027B" w14:textId="77777777" w:rsidR="00653232" w:rsidRPr="00BE070A" w:rsidRDefault="00000000">
            <w:pPr>
              <w:rPr>
                <w:lang w:val="es-CO"/>
              </w:rPr>
            </w:pPr>
            <w:r w:rsidRPr="00BE070A">
              <w:rPr>
                <w:color w:val="222222"/>
                <w:sz w:val="18"/>
                <w:lang w:val="es-CO"/>
              </w:rPr>
              <w:t>CA-10-02</w:t>
            </w:r>
          </w:p>
        </w:tc>
        <w:tc>
          <w:tcPr>
            <w:tcW w:w="9360" w:type="dxa"/>
            <w:vAlign w:val="center"/>
          </w:tcPr>
          <w:p w14:paraId="34F01781" w14:textId="77777777" w:rsidR="00653232" w:rsidRPr="00BE070A" w:rsidRDefault="00000000">
            <w:pPr>
              <w:rPr>
                <w:lang w:val="es-CO"/>
              </w:rPr>
            </w:pPr>
            <w:r w:rsidRPr="00BE070A">
              <w:rPr>
                <w:color w:val="222222"/>
                <w:sz w:val="18"/>
                <w:lang w:val="es-CO"/>
              </w:rPr>
              <w:t>El sistema debe registrar las observaciones realizadas por el revisor.</w:t>
            </w:r>
          </w:p>
        </w:tc>
      </w:tr>
      <w:tr w:rsidR="00653232" w:rsidRPr="00BE070A" w14:paraId="4CF8B749" w14:textId="77777777">
        <w:trPr>
          <w:jc w:val="center"/>
        </w:trPr>
        <w:tc>
          <w:tcPr>
            <w:tcW w:w="1584" w:type="dxa"/>
            <w:shd w:val="clear" w:color="auto" w:fill="F8FAFC"/>
            <w:vAlign w:val="center"/>
          </w:tcPr>
          <w:p w14:paraId="35214779" w14:textId="77777777" w:rsidR="00653232" w:rsidRPr="00BE070A" w:rsidRDefault="00000000">
            <w:pPr>
              <w:rPr>
                <w:lang w:val="es-CO"/>
              </w:rPr>
            </w:pPr>
            <w:r w:rsidRPr="00BE070A">
              <w:rPr>
                <w:color w:val="222222"/>
                <w:sz w:val="18"/>
                <w:lang w:val="es-CO"/>
              </w:rPr>
              <w:t>CA-10-03</w:t>
            </w:r>
          </w:p>
        </w:tc>
        <w:tc>
          <w:tcPr>
            <w:tcW w:w="9360" w:type="dxa"/>
            <w:shd w:val="clear" w:color="auto" w:fill="F8FAFC"/>
            <w:vAlign w:val="center"/>
          </w:tcPr>
          <w:p w14:paraId="58BFB111" w14:textId="77777777" w:rsidR="00653232" w:rsidRPr="00BE070A" w:rsidRDefault="00000000">
            <w:pPr>
              <w:rPr>
                <w:lang w:val="es-CO"/>
              </w:rPr>
            </w:pPr>
            <w:r w:rsidRPr="00BE070A">
              <w:rPr>
                <w:color w:val="222222"/>
                <w:sz w:val="18"/>
                <w:lang w:val="es-CO"/>
              </w:rPr>
              <w:t>La evaluación debe quedar vinculada a la pregunta revisada.</w:t>
            </w:r>
          </w:p>
        </w:tc>
      </w:tr>
    </w:tbl>
    <w:p w14:paraId="7C9C4AC0" w14:textId="77777777" w:rsidR="00653232" w:rsidRPr="00BE070A" w:rsidRDefault="00653232">
      <w:pPr>
        <w:rPr>
          <w:lang w:val="es-CO"/>
        </w:rPr>
      </w:pPr>
    </w:p>
    <w:p w14:paraId="12ECA2C9" w14:textId="77777777" w:rsidR="00653232" w:rsidRPr="00BE070A" w:rsidRDefault="00000000">
      <w:pPr>
        <w:pStyle w:val="Ttulo3"/>
        <w:rPr>
          <w:lang w:val="es-CO"/>
        </w:rPr>
      </w:pPr>
      <w:r w:rsidRPr="00BE070A">
        <w:rPr>
          <w:lang w:val="es-CO"/>
        </w:rPr>
        <w:t>Criterios de no aceptación</w:t>
      </w:r>
    </w:p>
    <w:tbl>
      <w:tblPr>
        <w:tblStyle w:val="Tablaconcuadrcula"/>
        <w:tblW w:w="0" w:type="auto"/>
        <w:jc w:val="center"/>
        <w:tblLook w:val="04A0" w:firstRow="1" w:lastRow="0" w:firstColumn="1" w:lastColumn="0" w:noHBand="0" w:noVBand="1"/>
      </w:tblPr>
      <w:tblGrid>
        <w:gridCol w:w="1514"/>
        <w:gridCol w:w="8782"/>
      </w:tblGrid>
      <w:tr w:rsidR="00653232" w:rsidRPr="00BE070A" w14:paraId="6F1A5927" w14:textId="77777777">
        <w:trPr>
          <w:tblHeader/>
          <w:jc w:val="center"/>
        </w:trPr>
        <w:tc>
          <w:tcPr>
            <w:tcW w:w="1584" w:type="dxa"/>
            <w:shd w:val="clear" w:color="auto" w:fill="16324F"/>
            <w:vAlign w:val="center"/>
          </w:tcPr>
          <w:p w14:paraId="1B2DB663" w14:textId="77777777" w:rsidR="00653232" w:rsidRPr="00BE070A" w:rsidRDefault="00000000">
            <w:pPr>
              <w:rPr>
                <w:lang w:val="es-CO"/>
              </w:rPr>
            </w:pPr>
            <w:r w:rsidRPr="00BE070A">
              <w:rPr>
                <w:b/>
                <w:color w:val="FFFFFF"/>
                <w:sz w:val="18"/>
                <w:lang w:val="es-CO"/>
              </w:rPr>
              <w:t>ID</w:t>
            </w:r>
          </w:p>
        </w:tc>
        <w:tc>
          <w:tcPr>
            <w:tcW w:w="9360" w:type="dxa"/>
            <w:shd w:val="clear" w:color="auto" w:fill="16324F"/>
            <w:vAlign w:val="center"/>
          </w:tcPr>
          <w:p w14:paraId="43BAC4BD" w14:textId="77777777" w:rsidR="00653232" w:rsidRPr="00BE070A" w:rsidRDefault="00000000">
            <w:pPr>
              <w:rPr>
                <w:lang w:val="es-CO"/>
              </w:rPr>
            </w:pPr>
            <w:r w:rsidRPr="00BE070A">
              <w:rPr>
                <w:b/>
                <w:color w:val="FFFFFF"/>
                <w:sz w:val="18"/>
                <w:lang w:val="es-CO"/>
              </w:rPr>
              <w:t>Criterio</w:t>
            </w:r>
          </w:p>
        </w:tc>
      </w:tr>
      <w:tr w:rsidR="00653232" w:rsidRPr="00BE070A" w14:paraId="635E6A3A" w14:textId="77777777">
        <w:trPr>
          <w:jc w:val="center"/>
        </w:trPr>
        <w:tc>
          <w:tcPr>
            <w:tcW w:w="1584" w:type="dxa"/>
            <w:shd w:val="clear" w:color="auto" w:fill="F8FAFC"/>
            <w:vAlign w:val="center"/>
          </w:tcPr>
          <w:p w14:paraId="60DB2CD8" w14:textId="77777777" w:rsidR="00653232" w:rsidRPr="00BE070A" w:rsidRDefault="00000000">
            <w:pPr>
              <w:rPr>
                <w:lang w:val="es-CO"/>
              </w:rPr>
            </w:pPr>
            <w:r w:rsidRPr="00BE070A">
              <w:rPr>
                <w:color w:val="222222"/>
                <w:sz w:val="18"/>
                <w:lang w:val="es-CO"/>
              </w:rPr>
              <w:t>CNA-10-01</w:t>
            </w:r>
          </w:p>
        </w:tc>
        <w:tc>
          <w:tcPr>
            <w:tcW w:w="9360" w:type="dxa"/>
            <w:shd w:val="clear" w:color="auto" w:fill="F8FAFC"/>
            <w:vAlign w:val="center"/>
          </w:tcPr>
          <w:p w14:paraId="53544817" w14:textId="77777777" w:rsidR="00653232" w:rsidRPr="00BE070A" w:rsidRDefault="00000000">
            <w:pPr>
              <w:rPr>
                <w:lang w:val="es-CO"/>
              </w:rPr>
            </w:pPr>
            <w:r w:rsidRPr="00BE070A">
              <w:rPr>
                <w:color w:val="222222"/>
                <w:sz w:val="18"/>
                <w:lang w:val="es-CO"/>
              </w:rPr>
              <w:t>Una evaluación con algún criterio sin responder, o con un criterio “No” sin observación, no debe considerarse completa.</w:t>
            </w:r>
          </w:p>
        </w:tc>
      </w:tr>
      <w:tr w:rsidR="00653232" w:rsidRPr="00BE070A" w14:paraId="785CE59B" w14:textId="77777777">
        <w:trPr>
          <w:jc w:val="center"/>
        </w:trPr>
        <w:tc>
          <w:tcPr>
            <w:tcW w:w="1584" w:type="dxa"/>
            <w:vAlign w:val="center"/>
          </w:tcPr>
          <w:p w14:paraId="381E2509" w14:textId="77777777" w:rsidR="00653232" w:rsidRPr="00BE070A" w:rsidRDefault="00000000">
            <w:pPr>
              <w:rPr>
                <w:lang w:val="es-CO"/>
              </w:rPr>
            </w:pPr>
            <w:r w:rsidRPr="00BE070A">
              <w:rPr>
                <w:color w:val="222222"/>
                <w:sz w:val="18"/>
                <w:lang w:val="es-CO"/>
              </w:rPr>
              <w:t>CNA-10-02</w:t>
            </w:r>
          </w:p>
        </w:tc>
        <w:tc>
          <w:tcPr>
            <w:tcW w:w="9360" w:type="dxa"/>
            <w:vAlign w:val="center"/>
          </w:tcPr>
          <w:p w14:paraId="777FAEAC" w14:textId="77777777" w:rsidR="00653232" w:rsidRPr="00BE070A" w:rsidRDefault="00000000">
            <w:pPr>
              <w:rPr>
                <w:lang w:val="es-CO"/>
              </w:rPr>
            </w:pPr>
            <w:r w:rsidRPr="00BE070A">
              <w:rPr>
                <w:color w:val="222222"/>
                <w:sz w:val="18"/>
                <w:lang w:val="es-CO"/>
              </w:rPr>
              <w:t>La evaluación no debe almacenarse desvinculada de la pregunta correspondiente.</w:t>
            </w:r>
          </w:p>
        </w:tc>
      </w:tr>
    </w:tbl>
    <w:p w14:paraId="1EE16585" w14:textId="77777777" w:rsidR="00653232" w:rsidRPr="00BE070A" w:rsidRDefault="00653232">
      <w:pPr>
        <w:rPr>
          <w:lang w:val="es-CO"/>
        </w:rPr>
      </w:pPr>
    </w:p>
    <w:p w14:paraId="48005CAF" w14:textId="77777777" w:rsidR="00653232" w:rsidRPr="00BE070A" w:rsidRDefault="00000000">
      <w:pPr>
        <w:pStyle w:val="Ttulo3"/>
        <w:rPr>
          <w:lang w:val="es-CO"/>
        </w:rPr>
      </w:pPr>
      <w:r w:rsidRPr="00BE070A">
        <w:rPr>
          <w:lang w:val="es-CO"/>
        </w:rPr>
        <w:t xml:space="preserve">Futuros </w:t>
      </w:r>
      <w:proofErr w:type="spellStart"/>
      <w:r w:rsidRPr="00BE070A">
        <w:rPr>
          <w:lang w:val="es-CO"/>
        </w:rPr>
        <w:t>tests</w:t>
      </w:r>
      <w:proofErr w:type="spellEnd"/>
    </w:p>
    <w:tbl>
      <w:tblPr>
        <w:tblStyle w:val="Tablaconcuadrcula"/>
        <w:tblW w:w="0" w:type="auto"/>
        <w:jc w:val="center"/>
        <w:tblLook w:val="04A0" w:firstRow="1" w:lastRow="0" w:firstColumn="1" w:lastColumn="0" w:noHBand="0" w:noVBand="1"/>
      </w:tblPr>
      <w:tblGrid>
        <w:gridCol w:w="737"/>
        <w:gridCol w:w="948"/>
        <w:gridCol w:w="1149"/>
        <w:gridCol w:w="5447"/>
        <w:gridCol w:w="2015"/>
      </w:tblGrid>
      <w:tr w:rsidR="00653232" w:rsidRPr="00BE070A" w14:paraId="354D0254" w14:textId="77777777">
        <w:trPr>
          <w:tblHeader/>
          <w:jc w:val="center"/>
        </w:trPr>
        <w:tc>
          <w:tcPr>
            <w:tcW w:w="1008" w:type="dxa"/>
            <w:shd w:val="clear" w:color="auto" w:fill="16324F"/>
            <w:vAlign w:val="center"/>
          </w:tcPr>
          <w:p w14:paraId="50F07659" w14:textId="77777777" w:rsidR="00653232" w:rsidRPr="00BE070A" w:rsidRDefault="00000000">
            <w:pPr>
              <w:rPr>
                <w:lang w:val="es-CO"/>
              </w:rPr>
            </w:pPr>
            <w:r w:rsidRPr="00BE070A">
              <w:rPr>
                <w:b/>
                <w:color w:val="FFFFFF"/>
                <w:sz w:val="18"/>
                <w:lang w:val="es-CO"/>
              </w:rPr>
              <w:t>Test ID</w:t>
            </w:r>
          </w:p>
        </w:tc>
        <w:tc>
          <w:tcPr>
            <w:tcW w:w="1296" w:type="dxa"/>
            <w:shd w:val="clear" w:color="auto" w:fill="16324F"/>
            <w:vAlign w:val="center"/>
          </w:tcPr>
          <w:p w14:paraId="33F906D4" w14:textId="77777777" w:rsidR="00653232" w:rsidRPr="00BE070A" w:rsidRDefault="00000000">
            <w:pPr>
              <w:rPr>
                <w:lang w:val="es-CO"/>
              </w:rPr>
            </w:pPr>
            <w:r w:rsidRPr="00BE070A">
              <w:rPr>
                <w:b/>
                <w:color w:val="FFFFFF"/>
                <w:sz w:val="18"/>
                <w:lang w:val="es-CO"/>
              </w:rPr>
              <w:t>Criterio</w:t>
            </w:r>
          </w:p>
        </w:tc>
        <w:tc>
          <w:tcPr>
            <w:tcW w:w="1296" w:type="dxa"/>
            <w:shd w:val="clear" w:color="auto" w:fill="16324F"/>
            <w:vAlign w:val="center"/>
          </w:tcPr>
          <w:p w14:paraId="7387CC54" w14:textId="77777777" w:rsidR="00653232" w:rsidRPr="00BE070A" w:rsidRDefault="00000000">
            <w:pPr>
              <w:rPr>
                <w:lang w:val="es-CO"/>
              </w:rPr>
            </w:pPr>
            <w:r w:rsidRPr="00BE070A">
              <w:rPr>
                <w:b/>
                <w:color w:val="FFFFFF"/>
                <w:sz w:val="18"/>
                <w:lang w:val="es-CO"/>
              </w:rPr>
              <w:t>Tipo</w:t>
            </w:r>
          </w:p>
        </w:tc>
        <w:tc>
          <w:tcPr>
            <w:tcW w:w="3168" w:type="dxa"/>
            <w:shd w:val="clear" w:color="auto" w:fill="16324F"/>
            <w:vAlign w:val="center"/>
          </w:tcPr>
          <w:p w14:paraId="3BB6A023" w14:textId="77777777" w:rsidR="00653232" w:rsidRPr="00BE070A" w:rsidRDefault="00000000">
            <w:pPr>
              <w:rPr>
                <w:lang w:val="es-CO"/>
              </w:rPr>
            </w:pPr>
            <w:r w:rsidRPr="00BE070A">
              <w:rPr>
                <w:b/>
                <w:color w:val="FFFFFF"/>
                <w:sz w:val="18"/>
                <w:lang w:val="es-CO"/>
              </w:rPr>
              <w:t>Nombre sugerido</w:t>
            </w:r>
          </w:p>
        </w:tc>
        <w:tc>
          <w:tcPr>
            <w:tcW w:w="4032" w:type="dxa"/>
            <w:shd w:val="clear" w:color="auto" w:fill="16324F"/>
            <w:vAlign w:val="center"/>
          </w:tcPr>
          <w:p w14:paraId="682A2EA9" w14:textId="77777777" w:rsidR="00653232" w:rsidRPr="00BE070A" w:rsidRDefault="00000000">
            <w:pPr>
              <w:rPr>
                <w:lang w:val="es-CO"/>
              </w:rPr>
            </w:pPr>
            <w:r w:rsidRPr="00BE070A">
              <w:rPr>
                <w:b/>
                <w:color w:val="FFFFFF"/>
                <w:sz w:val="18"/>
                <w:lang w:val="es-CO"/>
              </w:rPr>
              <w:t>Resultado esperado / dato por completar</w:t>
            </w:r>
          </w:p>
        </w:tc>
      </w:tr>
      <w:tr w:rsidR="00653232" w:rsidRPr="00BE070A" w14:paraId="2C0BE33F" w14:textId="77777777">
        <w:trPr>
          <w:jc w:val="center"/>
        </w:trPr>
        <w:tc>
          <w:tcPr>
            <w:tcW w:w="1008" w:type="dxa"/>
            <w:shd w:val="clear" w:color="auto" w:fill="F8FAFC"/>
            <w:vAlign w:val="center"/>
          </w:tcPr>
          <w:p w14:paraId="665F30CC" w14:textId="77777777" w:rsidR="00653232" w:rsidRPr="00BE070A" w:rsidRDefault="00000000">
            <w:pPr>
              <w:rPr>
                <w:lang w:val="es-CO"/>
              </w:rPr>
            </w:pPr>
            <w:r w:rsidRPr="00BE070A">
              <w:rPr>
                <w:color w:val="222222"/>
                <w:sz w:val="18"/>
                <w:lang w:val="es-CO"/>
              </w:rPr>
              <w:t>TEST-10-01</w:t>
            </w:r>
          </w:p>
        </w:tc>
        <w:tc>
          <w:tcPr>
            <w:tcW w:w="1296" w:type="dxa"/>
            <w:shd w:val="clear" w:color="auto" w:fill="F8FAFC"/>
            <w:vAlign w:val="center"/>
          </w:tcPr>
          <w:p w14:paraId="6CDFEB9B" w14:textId="77777777" w:rsidR="00653232" w:rsidRPr="00BE070A" w:rsidRDefault="00000000">
            <w:pPr>
              <w:rPr>
                <w:lang w:val="es-CO"/>
              </w:rPr>
            </w:pPr>
            <w:r w:rsidRPr="00BE070A">
              <w:rPr>
                <w:color w:val="222222"/>
                <w:sz w:val="18"/>
                <w:lang w:val="es-CO"/>
              </w:rPr>
              <w:t>CA-10-01</w:t>
            </w:r>
          </w:p>
        </w:tc>
        <w:tc>
          <w:tcPr>
            <w:tcW w:w="1296" w:type="dxa"/>
            <w:shd w:val="clear" w:color="auto" w:fill="F8FAFC"/>
            <w:vAlign w:val="center"/>
          </w:tcPr>
          <w:p w14:paraId="655E8FEB" w14:textId="77777777" w:rsidR="00653232" w:rsidRPr="00BE070A" w:rsidRDefault="00000000">
            <w:pPr>
              <w:rPr>
                <w:lang w:val="es-CO"/>
              </w:rPr>
            </w:pPr>
            <w:r w:rsidRPr="00BE070A">
              <w:rPr>
                <w:color w:val="222222"/>
                <w:sz w:val="18"/>
                <w:lang w:val="es-CO"/>
              </w:rPr>
              <w:t>Aceptación</w:t>
            </w:r>
          </w:p>
        </w:tc>
        <w:tc>
          <w:tcPr>
            <w:tcW w:w="3168" w:type="dxa"/>
            <w:shd w:val="clear" w:color="auto" w:fill="F8FAFC"/>
            <w:vAlign w:val="center"/>
          </w:tcPr>
          <w:p w14:paraId="77C418E3" w14:textId="77777777" w:rsidR="00653232" w:rsidRPr="00BE070A" w:rsidRDefault="00000000">
            <w:pPr>
              <w:rPr>
                <w:lang w:val="es-CO"/>
              </w:rPr>
            </w:pPr>
            <w:proofErr w:type="spellStart"/>
            <w:r w:rsidRPr="00BE070A">
              <w:rPr>
                <w:color w:val="222222"/>
                <w:sz w:val="18"/>
                <w:lang w:val="es-CO"/>
              </w:rPr>
              <w:t>evaluarPregunta_ConFormatoDisponible_</w:t>
            </w:r>
            <w:proofErr w:type="gramStart"/>
            <w:r w:rsidRPr="00BE070A">
              <w:rPr>
                <w:color w:val="222222"/>
                <w:sz w:val="18"/>
                <w:lang w:val="es-CO"/>
              </w:rPr>
              <w:t>DebePermitirDiligenciar</w:t>
            </w:r>
            <w:proofErr w:type="spellEnd"/>
            <w:r w:rsidRPr="00BE070A">
              <w:rPr>
                <w:color w:val="222222"/>
                <w:sz w:val="18"/>
                <w:lang w:val="es-CO"/>
              </w:rPr>
              <w:t>(</w:t>
            </w:r>
            <w:proofErr w:type="gramEnd"/>
            <w:r w:rsidRPr="00BE070A">
              <w:rPr>
                <w:color w:val="222222"/>
                <w:sz w:val="18"/>
                <w:lang w:val="es-CO"/>
              </w:rPr>
              <w:t>)</w:t>
            </w:r>
          </w:p>
        </w:tc>
        <w:tc>
          <w:tcPr>
            <w:tcW w:w="4032" w:type="dxa"/>
            <w:shd w:val="clear" w:color="auto" w:fill="F8FAFC"/>
            <w:vAlign w:val="center"/>
          </w:tcPr>
          <w:p w14:paraId="38FBB999" w14:textId="77777777" w:rsidR="00653232" w:rsidRPr="00BE070A" w:rsidRDefault="00000000">
            <w:pPr>
              <w:rPr>
                <w:lang w:val="es-CO"/>
              </w:rPr>
            </w:pPr>
            <w:r w:rsidRPr="00BE070A">
              <w:rPr>
                <w:color w:val="222222"/>
                <w:sz w:val="18"/>
                <w:lang w:val="es-CO"/>
              </w:rPr>
              <w:t>El formulario puede completarse según reglas definidas.</w:t>
            </w:r>
          </w:p>
        </w:tc>
      </w:tr>
      <w:tr w:rsidR="00653232" w:rsidRPr="00BE070A" w14:paraId="5EF63AE5" w14:textId="77777777">
        <w:trPr>
          <w:jc w:val="center"/>
        </w:trPr>
        <w:tc>
          <w:tcPr>
            <w:tcW w:w="1008" w:type="dxa"/>
            <w:vAlign w:val="center"/>
          </w:tcPr>
          <w:p w14:paraId="5F19B85C" w14:textId="77777777" w:rsidR="00653232" w:rsidRPr="00BE070A" w:rsidRDefault="00000000">
            <w:pPr>
              <w:rPr>
                <w:lang w:val="es-CO"/>
              </w:rPr>
            </w:pPr>
            <w:r w:rsidRPr="00BE070A">
              <w:rPr>
                <w:color w:val="222222"/>
                <w:sz w:val="18"/>
                <w:lang w:val="es-CO"/>
              </w:rPr>
              <w:t>TEST-10-02</w:t>
            </w:r>
          </w:p>
        </w:tc>
        <w:tc>
          <w:tcPr>
            <w:tcW w:w="1296" w:type="dxa"/>
            <w:vAlign w:val="center"/>
          </w:tcPr>
          <w:p w14:paraId="78C27E68" w14:textId="77777777" w:rsidR="00653232" w:rsidRPr="00BE070A" w:rsidRDefault="00000000">
            <w:pPr>
              <w:rPr>
                <w:lang w:val="es-CO"/>
              </w:rPr>
            </w:pPr>
            <w:r w:rsidRPr="00BE070A">
              <w:rPr>
                <w:color w:val="222222"/>
                <w:sz w:val="18"/>
                <w:lang w:val="es-CO"/>
              </w:rPr>
              <w:t>CA-10-02</w:t>
            </w:r>
          </w:p>
        </w:tc>
        <w:tc>
          <w:tcPr>
            <w:tcW w:w="1296" w:type="dxa"/>
            <w:vAlign w:val="center"/>
          </w:tcPr>
          <w:p w14:paraId="58784594" w14:textId="77777777" w:rsidR="00653232" w:rsidRPr="00BE070A" w:rsidRDefault="00000000">
            <w:pPr>
              <w:rPr>
                <w:lang w:val="es-CO"/>
              </w:rPr>
            </w:pPr>
            <w:r w:rsidRPr="00BE070A">
              <w:rPr>
                <w:color w:val="222222"/>
                <w:sz w:val="18"/>
                <w:lang w:val="es-CO"/>
              </w:rPr>
              <w:t>Aceptación</w:t>
            </w:r>
          </w:p>
        </w:tc>
        <w:tc>
          <w:tcPr>
            <w:tcW w:w="3168" w:type="dxa"/>
            <w:vAlign w:val="center"/>
          </w:tcPr>
          <w:p w14:paraId="19122AE4" w14:textId="77777777" w:rsidR="00653232" w:rsidRPr="00BE070A" w:rsidRDefault="00000000">
            <w:pPr>
              <w:rPr>
                <w:lang w:val="es-CO"/>
              </w:rPr>
            </w:pPr>
            <w:proofErr w:type="spellStart"/>
            <w:r w:rsidRPr="00BE070A">
              <w:rPr>
                <w:color w:val="222222"/>
                <w:sz w:val="18"/>
                <w:lang w:val="es-CO"/>
              </w:rPr>
              <w:t>evaluarPregunta_ConObservaciones_</w:t>
            </w:r>
            <w:proofErr w:type="gramStart"/>
            <w:r w:rsidRPr="00BE070A">
              <w:rPr>
                <w:color w:val="222222"/>
                <w:sz w:val="18"/>
                <w:lang w:val="es-CO"/>
              </w:rPr>
              <w:t>DebeAlmacenarlas</w:t>
            </w:r>
            <w:proofErr w:type="spellEnd"/>
            <w:r w:rsidRPr="00BE070A">
              <w:rPr>
                <w:color w:val="222222"/>
                <w:sz w:val="18"/>
                <w:lang w:val="es-CO"/>
              </w:rPr>
              <w:t>(</w:t>
            </w:r>
            <w:proofErr w:type="gramEnd"/>
            <w:r w:rsidRPr="00BE070A">
              <w:rPr>
                <w:color w:val="222222"/>
                <w:sz w:val="18"/>
                <w:lang w:val="es-CO"/>
              </w:rPr>
              <w:t>)</w:t>
            </w:r>
          </w:p>
        </w:tc>
        <w:tc>
          <w:tcPr>
            <w:tcW w:w="4032" w:type="dxa"/>
            <w:vAlign w:val="center"/>
          </w:tcPr>
          <w:p w14:paraId="6904246C" w14:textId="77777777" w:rsidR="00653232" w:rsidRPr="00BE070A" w:rsidRDefault="00000000">
            <w:pPr>
              <w:rPr>
                <w:lang w:val="es-CO"/>
              </w:rPr>
            </w:pPr>
            <w:r w:rsidRPr="00BE070A">
              <w:rPr>
                <w:color w:val="222222"/>
                <w:sz w:val="18"/>
                <w:lang w:val="es-CO"/>
              </w:rPr>
              <w:t>Observaciones persistidas.</w:t>
            </w:r>
          </w:p>
        </w:tc>
      </w:tr>
      <w:tr w:rsidR="00653232" w:rsidRPr="00BE070A" w14:paraId="029FEC86" w14:textId="77777777">
        <w:trPr>
          <w:jc w:val="center"/>
        </w:trPr>
        <w:tc>
          <w:tcPr>
            <w:tcW w:w="1008" w:type="dxa"/>
            <w:shd w:val="clear" w:color="auto" w:fill="F8FAFC"/>
            <w:vAlign w:val="center"/>
          </w:tcPr>
          <w:p w14:paraId="273E401B" w14:textId="77777777" w:rsidR="00653232" w:rsidRPr="00BE070A" w:rsidRDefault="00000000">
            <w:pPr>
              <w:rPr>
                <w:lang w:val="es-CO"/>
              </w:rPr>
            </w:pPr>
            <w:r w:rsidRPr="00BE070A">
              <w:rPr>
                <w:color w:val="222222"/>
                <w:sz w:val="18"/>
                <w:lang w:val="es-CO"/>
              </w:rPr>
              <w:t>TEST-10-03</w:t>
            </w:r>
          </w:p>
        </w:tc>
        <w:tc>
          <w:tcPr>
            <w:tcW w:w="1296" w:type="dxa"/>
            <w:shd w:val="clear" w:color="auto" w:fill="F8FAFC"/>
            <w:vAlign w:val="center"/>
          </w:tcPr>
          <w:p w14:paraId="1A2E0847" w14:textId="77777777" w:rsidR="00653232" w:rsidRPr="00BE070A" w:rsidRDefault="00000000">
            <w:pPr>
              <w:rPr>
                <w:lang w:val="es-CO"/>
              </w:rPr>
            </w:pPr>
            <w:r w:rsidRPr="00BE070A">
              <w:rPr>
                <w:color w:val="222222"/>
                <w:sz w:val="18"/>
                <w:lang w:val="es-CO"/>
              </w:rPr>
              <w:t>CA-10-03</w:t>
            </w:r>
          </w:p>
        </w:tc>
        <w:tc>
          <w:tcPr>
            <w:tcW w:w="1296" w:type="dxa"/>
            <w:shd w:val="clear" w:color="auto" w:fill="F8FAFC"/>
            <w:vAlign w:val="center"/>
          </w:tcPr>
          <w:p w14:paraId="730055AB" w14:textId="77777777" w:rsidR="00653232" w:rsidRPr="00BE070A" w:rsidRDefault="00000000">
            <w:pPr>
              <w:rPr>
                <w:lang w:val="es-CO"/>
              </w:rPr>
            </w:pPr>
            <w:r w:rsidRPr="00BE070A">
              <w:rPr>
                <w:color w:val="222222"/>
                <w:sz w:val="18"/>
                <w:lang w:val="es-CO"/>
              </w:rPr>
              <w:t>Aceptación</w:t>
            </w:r>
          </w:p>
        </w:tc>
        <w:tc>
          <w:tcPr>
            <w:tcW w:w="3168" w:type="dxa"/>
            <w:shd w:val="clear" w:color="auto" w:fill="F8FAFC"/>
            <w:vAlign w:val="center"/>
          </w:tcPr>
          <w:p w14:paraId="6EE38511" w14:textId="77777777" w:rsidR="00653232" w:rsidRPr="00BE070A" w:rsidRDefault="00000000">
            <w:pPr>
              <w:rPr>
                <w:lang w:val="es-CO"/>
              </w:rPr>
            </w:pPr>
            <w:proofErr w:type="spellStart"/>
            <w:r w:rsidRPr="00BE070A">
              <w:rPr>
                <w:color w:val="222222"/>
                <w:sz w:val="18"/>
                <w:lang w:val="es-CO"/>
              </w:rPr>
              <w:t>evaluarPregunta_</w:t>
            </w:r>
            <w:proofErr w:type="gramStart"/>
            <w:r w:rsidRPr="00BE070A">
              <w:rPr>
                <w:color w:val="222222"/>
                <w:sz w:val="18"/>
                <w:lang w:val="es-CO"/>
              </w:rPr>
              <w:t>DebeVincularEvaluacionAPregunta</w:t>
            </w:r>
            <w:proofErr w:type="spellEnd"/>
            <w:r w:rsidRPr="00BE070A">
              <w:rPr>
                <w:color w:val="222222"/>
                <w:sz w:val="18"/>
                <w:lang w:val="es-CO"/>
              </w:rPr>
              <w:t>(</w:t>
            </w:r>
            <w:proofErr w:type="gramEnd"/>
            <w:r w:rsidRPr="00BE070A">
              <w:rPr>
                <w:color w:val="222222"/>
                <w:sz w:val="18"/>
                <w:lang w:val="es-CO"/>
              </w:rPr>
              <w:t>)</w:t>
            </w:r>
          </w:p>
        </w:tc>
        <w:tc>
          <w:tcPr>
            <w:tcW w:w="4032" w:type="dxa"/>
            <w:shd w:val="clear" w:color="auto" w:fill="F8FAFC"/>
            <w:vAlign w:val="center"/>
          </w:tcPr>
          <w:p w14:paraId="2974D86F" w14:textId="77777777" w:rsidR="00653232" w:rsidRPr="00BE070A" w:rsidRDefault="00000000">
            <w:pPr>
              <w:rPr>
                <w:lang w:val="es-CO"/>
              </w:rPr>
            </w:pPr>
            <w:r w:rsidRPr="00BE070A">
              <w:rPr>
                <w:color w:val="222222"/>
                <w:sz w:val="18"/>
                <w:lang w:val="es-CO"/>
              </w:rPr>
              <w:t>Existe vínculo correcto entre evaluación y pregunta.</w:t>
            </w:r>
          </w:p>
        </w:tc>
      </w:tr>
      <w:tr w:rsidR="00653232" w:rsidRPr="00BE070A" w14:paraId="1FE59ED8" w14:textId="77777777">
        <w:trPr>
          <w:jc w:val="center"/>
        </w:trPr>
        <w:tc>
          <w:tcPr>
            <w:tcW w:w="1008" w:type="dxa"/>
            <w:vAlign w:val="center"/>
          </w:tcPr>
          <w:p w14:paraId="4C418E1F" w14:textId="77777777" w:rsidR="00653232" w:rsidRPr="00BE070A" w:rsidRDefault="00000000">
            <w:pPr>
              <w:rPr>
                <w:lang w:val="es-CO"/>
              </w:rPr>
            </w:pPr>
            <w:r w:rsidRPr="00BE070A">
              <w:rPr>
                <w:color w:val="222222"/>
                <w:sz w:val="18"/>
                <w:lang w:val="es-CO"/>
              </w:rPr>
              <w:t>TEST-10-04</w:t>
            </w:r>
          </w:p>
        </w:tc>
        <w:tc>
          <w:tcPr>
            <w:tcW w:w="1296" w:type="dxa"/>
            <w:vAlign w:val="center"/>
          </w:tcPr>
          <w:p w14:paraId="09F61302" w14:textId="77777777" w:rsidR="00653232" w:rsidRPr="00BE070A" w:rsidRDefault="00000000">
            <w:pPr>
              <w:rPr>
                <w:lang w:val="es-CO"/>
              </w:rPr>
            </w:pPr>
            <w:r w:rsidRPr="00BE070A">
              <w:rPr>
                <w:color w:val="222222"/>
                <w:sz w:val="18"/>
                <w:lang w:val="es-CO"/>
              </w:rPr>
              <w:t>CNA-10-01</w:t>
            </w:r>
          </w:p>
        </w:tc>
        <w:tc>
          <w:tcPr>
            <w:tcW w:w="1296" w:type="dxa"/>
            <w:vAlign w:val="center"/>
          </w:tcPr>
          <w:p w14:paraId="4043F2BE" w14:textId="77777777" w:rsidR="00653232" w:rsidRPr="00BE070A" w:rsidRDefault="00000000">
            <w:pPr>
              <w:rPr>
                <w:lang w:val="es-CO"/>
              </w:rPr>
            </w:pPr>
            <w:r w:rsidRPr="00BE070A">
              <w:rPr>
                <w:color w:val="222222"/>
                <w:sz w:val="18"/>
                <w:lang w:val="es-CO"/>
              </w:rPr>
              <w:t>No aceptación</w:t>
            </w:r>
          </w:p>
        </w:tc>
        <w:tc>
          <w:tcPr>
            <w:tcW w:w="3168" w:type="dxa"/>
            <w:vAlign w:val="center"/>
          </w:tcPr>
          <w:p w14:paraId="09C433A6" w14:textId="77777777" w:rsidR="00653232" w:rsidRPr="00BE070A" w:rsidRDefault="00000000">
            <w:pPr>
              <w:rPr>
                <w:lang w:val="es-CO"/>
              </w:rPr>
            </w:pPr>
            <w:proofErr w:type="spellStart"/>
            <w:r w:rsidRPr="00BE070A">
              <w:rPr>
                <w:color w:val="222222"/>
                <w:sz w:val="18"/>
                <w:lang w:val="es-CO"/>
              </w:rPr>
              <w:t>evaluarPregunta_Incompleta_</w:t>
            </w:r>
            <w:proofErr w:type="gramStart"/>
            <w:r w:rsidRPr="00BE070A">
              <w:rPr>
                <w:color w:val="222222"/>
                <w:sz w:val="18"/>
                <w:lang w:val="es-CO"/>
              </w:rPr>
              <w:t>DebeRechazarCierre</w:t>
            </w:r>
            <w:proofErr w:type="spellEnd"/>
            <w:r w:rsidRPr="00BE070A">
              <w:rPr>
                <w:color w:val="222222"/>
                <w:sz w:val="18"/>
                <w:lang w:val="es-CO"/>
              </w:rPr>
              <w:t>(</w:t>
            </w:r>
            <w:proofErr w:type="gramEnd"/>
            <w:r w:rsidRPr="00BE070A">
              <w:rPr>
                <w:color w:val="222222"/>
                <w:sz w:val="18"/>
                <w:lang w:val="es-CO"/>
              </w:rPr>
              <w:t>)</w:t>
            </w:r>
          </w:p>
        </w:tc>
        <w:tc>
          <w:tcPr>
            <w:tcW w:w="4032" w:type="dxa"/>
            <w:vAlign w:val="center"/>
          </w:tcPr>
          <w:p w14:paraId="46FE2BDD" w14:textId="77777777" w:rsidR="00653232" w:rsidRPr="00BE070A" w:rsidRDefault="00000000">
            <w:pPr>
              <w:rPr>
                <w:lang w:val="es-CO"/>
              </w:rPr>
            </w:pPr>
            <w:r w:rsidRPr="00BE070A">
              <w:rPr>
                <w:color w:val="222222"/>
                <w:sz w:val="18"/>
                <w:lang w:val="es-CO"/>
              </w:rPr>
              <w:t>Se rechaza el cierre si algún criterio queda sin responder o si hay un criterio “No” sin observación.</w:t>
            </w:r>
          </w:p>
        </w:tc>
      </w:tr>
      <w:tr w:rsidR="00653232" w:rsidRPr="00BE070A" w14:paraId="5D021A47" w14:textId="77777777">
        <w:trPr>
          <w:jc w:val="center"/>
        </w:trPr>
        <w:tc>
          <w:tcPr>
            <w:tcW w:w="1008" w:type="dxa"/>
            <w:shd w:val="clear" w:color="auto" w:fill="F8FAFC"/>
            <w:vAlign w:val="center"/>
          </w:tcPr>
          <w:p w14:paraId="470B8AFA" w14:textId="77777777" w:rsidR="00653232" w:rsidRPr="00BE070A" w:rsidRDefault="00000000">
            <w:pPr>
              <w:rPr>
                <w:lang w:val="es-CO"/>
              </w:rPr>
            </w:pPr>
            <w:r w:rsidRPr="00BE070A">
              <w:rPr>
                <w:color w:val="222222"/>
                <w:sz w:val="18"/>
                <w:lang w:val="es-CO"/>
              </w:rPr>
              <w:t>TEST-10-05</w:t>
            </w:r>
          </w:p>
        </w:tc>
        <w:tc>
          <w:tcPr>
            <w:tcW w:w="1296" w:type="dxa"/>
            <w:shd w:val="clear" w:color="auto" w:fill="F8FAFC"/>
            <w:vAlign w:val="center"/>
          </w:tcPr>
          <w:p w14:paraId="20DF6FBD" w14:textId="77777777" w:rsidR="00653232" w:rsidRPr="00BE070A" w:rsidRDefault="00000000">
            <w:pPr>
              <w:rPr>
                <w:lang w:val="es-CO"/>
              </w:rPr>
            </w:pPr>
            <w:r w:rsidRPr="00BE070A">
              <w:rPr>
                <w:color w:val="222222"/>
                <w:sz w:val="18"/>
                <w:lang w:val="es-CO"/>
              </w:rPr>
              <w:t>CNA-10-02</w:t>
            </w:r>
          </w:p>
        </w:tc>
        <w:tc>
          <w:tcPr>
            <w:tcW w:w="1296" w:type="dxa"/>
            <w:shd w:val="clear" w:color="auto" w:fill="F8FAFC"/>
            <w:vAlign w:val="center"/>
          </w:tcPr>
          <w:p w14:paraId="36CE741C" w14:textId="77777777" w:rsidR="00653232" w:rsidRPr="00BE070A" w:rsidRDefault="00000000">
            <w:pPr>
              <w:rPr>
                <w:lang w:val="es-CO"/>
              </w:rPr>
            </w:pPr>
            <w:r w:rsidRPr="00BE070A">
              <w:rPr>
                <w:color w:val="222222"/>
                <w:sz w:val="18"/>
                <w:lang w:val="es-CO"/>
              </w:rPr>
              <w:t>No aceptación</w:t>
            </w:r>
          </w:p>
        </w:tc>
        <w:tc>
          <w:tcPr>
            <w:tcW w:w="3168" w:type="dxa"/>
            <w:shd w:val="clear" w:color="auto" w:fill="F8FAFC"/>
            <w:vAlign w:val="center"/>
          </w:tcPr>
          <w:p w14:paraId="294936D5" w14:textId="77777777" w:rsidR="00653232" w:rsidRPr="00BE070A" w:rsidRDefault="00000000">
            <w:pPr>
              <w:rPr>
                <w:lang w:val="es-CO"/>
              </w:rPr>
            </w:pPr>
            <w:proofErr w:type="spellStart"/>
            <w:r w:rsidRPr="00BE070A">
              <w:rPr>
                <w:color w:val="222222"/>
                <w:sz w:val="18"/>
                <w:lang w:val="es-CO"/>
              </w:rPr>
              <w:t>evaluarPregunta_SinPreguntaVinculada_</w:t>
            </w:r>
            <w:proofErr w:type="gramStart"/>
            <w:r w:rsidRPr="00BE070A">
              <w:rPr>
                <w:color w:val="222222"/>
                <w:sz w:val="18"/>
                <w:lang w:val="es-CO"/>
              </w:rPr>
              <w:t>NoDebeAlmacenar</w:t>
            </w:r>
            <w:proofErr w:type="spellEnd"/>
            <w:r w:rsidRPr="00BE070A">
              <w:rPr>
                <w:color w:val="222222"/>
                <w:sz w:val="18"/>
                <w:lang w:val="es-CO"/>
              </w:rPr>
              <w:t>(</w:t>
            </w:r>
            <w:proofErr w:type="gramEnd"/>
            <w:r w:rsidRPr="00BE070A">
              <w:rPr>
                <w:color w:val="222222"/>
                <w:sz w:val="18"/>
                <w:lang w:val="es-CO"/>
              </w:rPr>
              <w:t>)</w:t>
            </w:r>
          </w:p>
        </w:tc>
        <w:tc>
          <w:tcPr>
            <w:tcW w:w="4032" w:type="dxa"/>
            <w:shd w:val="clear" w:color="auto" w:fill="F8FAFC"/>
            <w:vAlign w:val="center"/>
          </w:tcPr>
          <w:p w14:paraId="78C948FD" w14:textId="77777777" w:rsidR="00653232" w:rsidRPr="00BE070A" w:rsidRDefault="00000000">
            <w:pPr>
              <w:rPr>
                <w:lang w:val="es-CO"/>
              </w:rPr>
            </w:pPr>
            <w:r w:rsidRPr="00BE070A">
              <w:rPr>
                <w:color w:val="222222"/>
                <w:sz w:val="18"/>
                <w:lang w:val="es-CO"/>
              </w:rPr>
              <w:t>No se persiste una evaluación huérfana.</w:t>
            </w:r>
          </w:p>
        </w:tc>
      </w:tr>
    </w:tbl>
    <w:p w14:paraId="34B7061D" w14:textId="77777777" w:rsidR="00653232" w:rsidRPr="00BE070A" w:rsidRDefault="00653232">
      <w:pPr>
        <w:rPr>
          <w:lang w:val="es-CO"/>
        </w:rPr>
      </w:pPr>
    </w:p>
    <w:p w14:paraId="6C7244B9" w14:textId="77777777" w:rsidR="00653232" w:rsidRPr="00BE070A" w:rsidRDefault="00000000">
      <w:pPr>
        <w:pStyle w:val="Ttulo3"/>
        <w:rPr>
          <w:lang w:val="es-CO"/>
        </w:rPr>
      </w:pPr>
      <w:r w:rsidRPr="00BE070A">
        <w:rPr>
          <w:lang w:val="es-CO"/>
        </w:rPr>
        <w:t>Definiciones editables / pendientes</w:t>
      </w:r>
    </w:p>
    <w:p w14:paraId="76C36444" w14:textId="77777777" w:rsidR="00653232" w:rsidRPr="00BE070A" w:rsidRDefault="00000000">
      <w:pPr>
        <w:rPr>
          <w:lang w:val="es-CO"/>
        </w:rPr>
      </w:pPr>
      <w:r w:rsidRPr="00BE070A">
        <w:rPr>
          <w:b/>
          <w:color w:val="2E75B6"/>
          <w:lang w:val="es-CO"/>
        </w:rPr>
        <w:t>Formato de evaluación:</w:t>
      </w:r>
      <w:r w:rsidRPr="00BE070A">
        <w:rPr>
          <w:lang w:val="es-CO"/>
        </w:rPr>
        <w:t xml:space="preserve"> Definir campos, escalas, valores permitidos y obligatorios.</w:t>
      </w:r>
    </w:p>
    <w:p w14:paraId="40EA76AB" w14:textId="77777777" w:rsidR="00653232" w:rsidRPr="00BE070A" w:rsidRDefault="00000000">
      <w:pPr>
        <w:spacing w:after="80"/>
        <w:rPr>
          <w:lang w:val="es-CO"/>
        </w:rPr>
      </w:pPr>
      <w:r w:rsidRPr="00BE070A">
        <w:rPr>
          <w:lang w:val="es-CO"/>
        </w:rPr>
        <w:t>Decisión (definición prevista; no implementada en el primer corte): seis criterios, cada uno calificado “Sí” o “No”: (1) el contexto es claro y suficiente, (2) la pregunta directa es clara y sin ambigüedad, (3) existe una única respuesta correcta, (4) los distractores son plausibles, (5) la justificación y la bibliografía son adecuadas, (6) la competencia y el nivel de dificultad son coherentes; más un campo de observaciones. Todos los criterios son obligatorios.</w:t>
      </w:r>
    </w:p>
    <w:p w14:paraId="7DD76299" w14:textId="77777777" w:rsidR="00653232" w:rsidRPr="00BE070A" w:rsidRDefault="00000000">
      <w:pPr>
        <w:rPr>
          <w:lang w:val="es-CO"/>
        </w:rPr>
      </w:pPr>
      <w:r w:rsidRPr="00BE070A">
        <w:rPr>
          <w:b/>
          <w:color w:val="2E75B6"/>
          <w:lang w:val="es-CO"/>
        </w:rPr>
        <w:t>Reglas de completitud:</w:t>
      </w:r>
      <w:r w:rsidRPr="00BE070A">
        <w:rPr>
          <w:lang w:val="es-CO"/>
        </w:rPr>
        <w:t xml:space="preserve"> Definir qué significa “evaluación completa”.</w:t>
      </w:r>
    </w:p>
    <w:p w14:paraId="4AEE77AD" w14:textId="77777777" w:rsidR="00653232" w:rsidRPr="00BE070A" w:rsidRDefault="00000000">
      <w:pPr>
        <w:spacing w:after="80"/>
        <w:rPr>
          <w:lang w:val="es-CO"/>
        </w:rPr>
      </w:pPr>
      <w:r w:rsidRPr="00BE070A">
        <w:rPr>
          <w:lang w:val="es-CO"/>
        </w:rPr>
        <w:t>Decisión (definición prevista; no implementada en el primer corte): la evaluación está completa cuando los seis criterios tienen respuesta y, si hay al menos un “No”, existe una observación.</w:t>
      </w:r>
    </w:p>
    <w:p w14:paraId="3971F77F" w14:textId="77777777" w:rsidR="00653232" w:rsidRPr="00BE070A" w:rsidRDefault="00000000">
      <w:pPr>
        <w:rPr>
          <w:lang w:val="es-CO"/>
        </w:rPr>
      </w:pPr>
      <w:r w:rsidRPr="00BE070A">
        <w:rPr>
          <w:b/>
          <w:color w:val="2E75B6"/>
          <w:lang w:val="es-CO"/>
        </w:rPr>
        <w:t>Observaciones:</w:t>
      </w:r>
      <w:r w:rsidRPr="00BE070A">
        <w:rPr>
          <w:lang w:val="es-CO"/>
        </w:rPr>
        <w:t xml:space="preserve"> Definir límite, obligatoriedad y formato si aplica.</w:t>
      </w:r>
    </w:p>
    <w:p w14:paraId="6430A032" w14:textId="77777777" w:rsidR="00653232" w:rsidRPr="00BE070A" w:rsidRDefault="00000000">
      <w:pPr>
        <w:spacing w:after="80"/>
        <w:rPr>
          <w:lang w:val="es-CO"/>
        </w:rPr>
      </w:pPr>
      <w:r w:rsidRPr="00BE070A">
        <w:rPr>
          <w:lang w:val="es-CO"/>
        </w:rPr>
        <w:t>Decisión (definición prevista; no implementada en el primer corte): texto libre de máximo 1000 caracteres; es obligatoria solo cuando algún criterio es “No”.</w:t>
      </w:r>
    </w:p>
    <w:p w14:paraId="387E8EEF" w14:textId="77777777" w:rsidR="00653232" w:rsidRPr="00BE070A" w:rsidRDefault="00000000">
      <w:pPr>
        <w:pStyle w:val="Ttulo3"/>
        <w:rPr>
          <w:lang w:val="es-CO"/>
        </w:rPr>
      </w:pPr>
      <w:r w:rsidRPr="00BE070A">
        <w:rPr>
          <w:lang w:val="es-CO"/>
        </w:rPr>
        <w:t>Nota de fidelidad al documento fuente</w:t>
      </w:r>
    </w:p>
    <w:p w14:paraId="6A3E2876" w14:textId="77777777" w:rsidR="00653232" w:rsidRPr="00BE070A" w:rsidRDefault="00000000">
      <w:pPr>
        <w:ind w:left="360" w:right="360"/>
        <w:rPr>
          <w:lang w:val="es-CO"/>
        </w:rPr>
      </w:pPr>
      <w:r w:rsidRPr="00BE070A">
        <w:rPr>
          <w:lang w:val="es-CO"/>
        </w:rPr>
        <w:t>RF-17/RF-18 definen que debe existir un formato y que deben registrarse observaciones; sus campos no están descritos.</w:t>
      </w:r>
    </w:p>
    <w:p w14:paraId="6DA31533" w14:textId="77777777" w:rsidR="00653232" w:rsidRPr="00BE070A" w:rsidRDefault="00653232">
      <w:pPr>
        <w:rPr>
          <w:lang w:val="es-CO"/>
        </w:rPr>
      </w:pPr>
    </w:p>
    <w:p w14:paraId="247139AB" w14:textId="77777777" w:rsidR="00653232" w:rsidRPr="00BE070A" w:rsidRDefault="00000000">
      <w:pPr>
        <w:pStyle w:val="Ttulo2"/>
        <w:rPr>
          <w:lang w:val="es-CO"/>
        </w:rPr>
      </w:pPr>
      <w:r w:rsidRPr="00BE070A">
        <w:rPr>
          <w:lang w:val="es-CO"/>
        </w:rPr>
        <w:t>CU-11. Consultar historial de revisiones</w:t>
      </w:r>
    </w:p>
    <w:p w14:paraId="26BE1D94" w14:textId="77777777" w:rsidR="00653232" w:rsidRPr="00BE070A" w:rsidRDefault="00000000">
      <w:pPr>
        <w:rPr>
          <w:lang w:val="es-CO"/>
        </w:rPr>
      </w:pPr>
      <w:r w:rsidRPr="00BE070A">
        <w:rPr>
          <w:b/>
          <w:color w:val="16324F"/>
          <w:lang w:val="es-CO"/>
        </w:rPr>
        <w:t>Objetivo:</w:t>
      </w:r>
      <w:r w:rsidRPr="00BE070A">
        <w:rPr>
          <w:lang w:val="es-CO"/>
        </w:rPr>
        <w:t xml:space="preserve"> Consultar las revisiones realizadas sobre una pregunta.</w:t>
      </w:r>
    </w:p>
    <w:p w14:paraId="6681830A" w14:textId="77777777" w:rsidR="00653232" w:rsidRPr="00BE070A" w:rsidRDefault="00000000">
      <w:pPr>
        <w:rPr>
          <w:lang w:val="es-CO"/>
        </w:rPr>
      </w:pPr>
      <w:r w:rsidRPr="00BE070A">
        <w:rPr>
          <w:b/>
          <w:color w:val="16324F"/>
          <w:lang w:val="es-CO"/>
        </w:rPr>
        <w:t>Descripción:</w:t>
      </w:r>
      <w:r w:rsidRPr="00BE070A">
        <w:rPr>
          <w:lang w:val="es-CO"/>
        </w:rPr>
        <w:t xml:space="preserve"> Recuperar y mostrar el historial de revisiones almacenado para una pregunta.</w:t>
      </w:r>
    </w:p>
    <w:tbl>
      <w:tblPr>
        <w:tblStyle w:val="Tablaconcuadrcula"/>
        <w:tblW w:w="0" w:type="auto"/>
        <w:jc w:val="center"/>
        <w:tblLook w:val="04A0" w:firstRow="1" w:lastRow="0" w:firstColumn="1" w:lastColumn="0" w:noHBand="0" w:noVBand="1"/>
      </w:tblPr>
      <w:tblGrid>
        <w:gridCol w:w="2234"/>
        <w:gridCol w:w="8062"/>
      </w:tblGrid>
      <w:tr w:rsidR="00653232" w:rsidRPr="00BE070A" w14:paraId="2E7A71EE" w14:textId="77777777">
        <w:trPr>
          <w:tblHeader/>
          <w:jc w:val="center"/>
        </w:trPr>
        <w:tc>
          <w:tcPr>
            <w:tcW w:w="2304" w:type="dxa"/>
            <w:shd w:val="clear" w:color="auto" w:fill="16324F"/>
            <w:vAlign w:val="center"/>
          </w:tcPr>
          <w:p w14:paraId="118D1364" w14:textId="77777777" w:rsidR="00653232" w:rsidRPr="00BE070A" w:rsidRDefault="00000000">
            <w:pPr>
              <w:rPr>
                <w:lang w:val="es-CO"/>
              </w:rPr>
            </w:pPr>
            <w:r w:rsidRPr="00BE070A">
              <w:rPr>
                <w:b/>
                <w:color w:val="FFFFFF"/>
                <w:sz w:val="18"/>
                <w:lang w:val="es-CO"/>
              </w:rPr>
              <w:lastRenderedPageBreak/>
              <w:t>Elemento</w:t>
            </w:r>
          </w:p>
        </w:tc>
        <w:tc>
          <w:tcPr>
            <w:tcW w:w="8640" w:type="dxa"/>
            <w:shd w:val="clear" w:color="auto" w:fill="16324F"/>
            <w:vAlign w:val="center"/>
          </w:tcPr>
          <w:p w14:paraId="6C2DA75C" w14:textId="77777777" w:rsidR="00653232" w:rsidRPr="00BE070A" w:rsidRDefault="00000000">
            <w:pPr>
              <w:rPr>
                <w:lang w:val="es-CO"/>
              </w:rPr>
            </w:pPr>
            <w:r w:rsidRPr="00BE070A">
              <w:rPr>
                <w:b/>
                <w:color w:val="FFFFFF"/>
                <w:sz w:val="18"/>
                <w:lang w:val="es-CO"/>
              </w:rPr>
              <w:t>Definición</w:t>
            </w:r>
          </w:p>
        </w:tc>
      </w:tr>
      <w:tr w:rsidR="00653232" w:rsidRPr="00BE070A" w14:paraId="0119A552" w14:textId="77777777">
        <w:trPr>
          <w:jc w:val="center"/>
        </w:trPr>
        <w:tc>
          <w:tcPr>
            <w:tcW w:w="2304" w:type="dxa"/>
            <w:shd w:val="clear" w:color="auto" w:fill="F8FAFC"/>
            <w:vAlign w:val="center"/>
          </w:tcPr>
          <w:p w14:paraId="2A717487" w14:textId="77777777" w:rsidR="00653232" w:rsidRPr="00BE070A" w:rsidRDefault="00000000">
            <w:pPr>
              <w:rPr>
                <w:lang w:val="es-CO"/>
              </w:rPr>
            </w:pPr>
            <w:r w:rsidRPr="00BE070A">
              <w:rPr>
                <w:color w:val="222222"/>
                <w:sz w:val="18"/>
                <w:lang w:val="es-CO"/>
              </w:rPr>
              <w:t>Épica</w:t>
            </w:r>
          </w:p>
        </w:tc>
        <w:tc>
          <w:tcPr>
            <w:tcW w:w="8640" w:type="dxa"/>
            <w:shd w:val="clear" w:color="auto" w:fill="F8FAFC"/>
            <w:vAlign w:val="center"/>
          </w:tcPr>
          <w:p w14:paraId="5D903A4E" w14:textId="77777777" w:rsidR="00653232" w:rsidRPr="00BE070A" w:rsidRDefault="00000000">
            <w:pPr>
              <w:rPr>
                <w:lang w:val="es-CO"/>
              </w:rPr>
            </w:pPr>
            <w:r w:rsidRPr="00BE070A">
              <w:rPr>
                <w:color w:val="222222"/>
                <w:sz w:val="18"/>
                <w:lang w:val="es-CO"/>
              </w:rPr>
              <w:t>HU05. Revisión por pares</w:t>
            </w:r>
          </w:p>
        </w:tc>
      </w:tr>
      <w:tr w:rsidR="00653232" w:rsidRPr="00BE070A" w14:paraId="4525B4AE" w14:textId="77777777">
        <w:trPr>
          <w:jc w:val="center"/>
        </w:trPr>
        <w:tc>
          <w:tcPr>
            <w:tcW w:w="2304" w:type="dxa"/>
            <w:vAlign w:val="center"/>
          </w:tcPr>
          <w:p w14:paraId="4FE7EC3E" w14:textId="77777777" w:rsidR="00653232" w:rsidRPr="00BE070A" w:rsidRDefault="00000000">
            <w:pPr>
              <w:rPr>
                <w:lang w:val="es-CO"/>
              </w:rPr>
            </w:pPr>
            <w:r w:rsidRPr="00BE070A">
              <w:rPr>
                <w:color w:val="222222"/>
                <w:sz w:val="18"/>
                <w:lang w:val="es-CO"/>
              </w:rPr>
              <w:t>RF relacionados</w:t>
            </w:r>
          </w:p>
        </w:tc>
        <w:tc>
          <w:tcPr>
            <w:tcW w:w="8640" w:type="dxa"/>
            <w:vAlign w:val="center"/>
          </w:tcPr>
          <w:p w14:paraId="0F5EDBDF" w14:textId="77777777" w:rsidR="00653232" w:rsidRPr="00BE070A" w:rsidRDefault="00000000">
            <w:pPr>
              <w:rPr>
                <w:lang w:val="es-CO"/>
              </w:rPr>
            </w:pPr>
            <w:r w:rsidRPr="00BE070A">
              <w:rPr>
                <w:color w:val="222222"/>
                <w:sz w:val="18"/>
                <w:lang w:val="es-CO"/>
              </w:rPr>
              <w:t>RF-19; RNF-09</w:t>
            </w:r>
          </w:p>
        </w:tc>
      </w:tr>
      <w:tr w:rsidR="00653232" w:rsidRPr="00BE070A" w14:paraId="36185A82" w14:textId="77777777">
        <w:trPr>
          <w:jc w:val="center"/>
        </w:trPr>
        <w:tc>
          <w:tcPr>
            <w:tcW w:w="2304" w:type="dxa"/>
            <w:shd w:val="clear" w:color="auto" w:fill="F8FAFC"/>
            <w:vAlign w:val="center"/>
          </w:tcPr>
          <w:p w14:paraId="529159AA" w14:textId="77777777" w:rsidR="00653232" w:rsidRPr="00BE070A" w:rsidRDefault="00000000">
            <w:pPr>
              <w:rPr>
                <w:lang w:val="es-CO"/>
              </w:rPr>
            </w:pPr>
            <w:r w:rsidRPr="00BE070A">
              <w:rPr>
                <w:color w:val="222222"/>
                <w:sz w:val="18"/>
                <w:lang w:val="es-CO"/>
              </w:rPr>
              <w:t>Actor(es)</w:t>
            </w:r>
          </w:p>
        </w:tc>
        <w:tc>
          <w:tcPr>
            <w:tcW w:w="8640" w:type="dxa"/>
            <w:shd w:val="clear" w:color="auto" w:fill="F8FAFC"/>
            <w:vAlign w:val="center"/>
          </w:tcPr>
          <w:p w14:paraId="2D29C286" w14:textId="77777777" w:rsidR="00653232" w:rsidRPr="00BE070A" w:rsidRDefault="00000000">
            <w:pPr>
              <w:rPr>
                <w:lang w:val="es-CO"/>
              </w:rPr>
            </w:pPr>
            <w:r w:rsidRPr="00BE070A">
              <w:rPr>
                <w:color w:val="222222"/>
                <w:sz w:val="18"/>
                <w:lang w:val="es-CO"/>
              </w:rPr>
              <w:t>Administrador, Autor propietario de la pregunta o Revisor asignado.</w:t>
            </w:r>
          </w:p>
        </w:tc>
      </w:tr>
      <w:tr w:rsidR="00653232" w:rsidRPr="00BE070A" w14:paraId="6F2F9847" w14:textId="77777777">
        <w:trPr>
          <w:jc w:val="center"/>
        </w:trPr>
        <w:tc>
          <w:tcPr>
            <w:tcW w:w="2304" w:type="dxa"/>
            <w:vAlign w:val="center"/>
          </w:tcPr>
          <w:p w14:paraId="5F55002C" w14:textId="77777777" w:rsidR="00653232" w:rsidRPr="00BE070A" w:rsidRDefault="00000000">
            <w:pPr>
              <w:rPr>
                <w:lang w:val="es-CO"/>
              </w:rPr>
            </w:pPr>
            <w:r w:rsidRPr="00BE070A">
              <w:rPr>
                <w:color w:val="222222"/>
                <w:sz w:val="18"/>
                <w:lang w:val="es-CO"/>
              </w:rPr>
              <w:t>Precondiciones</w:t>
            </w:r>
          </w:p>
        </w:tc>
        <w:tc>
          <w:tcPr>
            <w:tcW w:w="8640" w:type="dxa"/>
            <w:vAlign w:val="center"/>
          </w:tcPr>
          <w:p w14:paraId="5AF474BF" w14:textId="77777777" w:rsidR="00653232" w:rsidRPr="00BE070A" w:rsidRDefault="00000000">
            <w:pPr>
              <w:rPr>
                <w:lang w:val="es-CO"/>
              </w:rPr>
            </w:pPr>
            <w:r w:rsidRPr="00BE070A">
              <w:rPr>
                <w:color w:val="222222"/>
                <w:sz w:val="18"/>
                <w:lang w:val="es-CO"/>
              </w:rPr>
              <w:t>Existe una pregunta.</w:t>
            </w:r>
          </w:p>
        </w:tc>
      </w:tr>
      <w:tr w:rsidR="00653232" w:rsidRPr="00BE070A" w14:paraId="2A11F05A" w14:textId="77777777">
        <w:trPr>
          <w:jc w:val="center"/>
        </w:trPr>
        <w:tc>
          <w:tcPr>
            <w:tcW w:w="2304" w:type="dxa"/>
            <w:shd w:val="clear" w:color="auto" w:fill="F8FAFC"/>
            <w:vAlign w:val="center"/>
          </w:tcPr>
          <w:p w14:paraId="0FF1D448" w14:textId="77777777" w:rsidR="00653232" w:rsidRPr="00BE070A" w:rsidRDefault="00000000">
            <w:pPr>
              <w:rPr>
                <w:lang w:val="es-CO"/>
              </w:rPr>
            </w:pPr>
            <w:r w:rsidRPr="00BE070A">
              <w:rPr>
                <w:color w:val="222222"/>
                <w:sz w:val="18"/>
                <w:lang w:val="es-CO"/>
              </w:rPr>
              <w:t>Disparador</w:t>
            </w:r>
          </w:p>
        </w:tc>
        <w:tc>
          <w:tcPr>
            <w:tcW w:w="8640" w:type="dxa"/>
            <w:shd w:val="clear" w:color="auto" w:fill="F8FAFC"/>
            <w:vAlign w:val="center"/>
          </w:tcPr>
          <w:p w14:paraId="4B6984A1" w14:textId="77777777" w:rsidR="00653232" w:rsidRPr="00BE070A" w:rsidRDefault="00000000">
            <w:pPr>
              <w:rPr>
                <w:lang w:val="es-CO"/>
              </w:rPr>
            </w:pPr>
            <w:r w:rsidRPr="00BE070A">
              <w:rPr>
                <w:color w:val="222222"/>
                <w:sz w:val="18"/>
                <w:lang w:val="es-CO"/>
              </w:rPr>
              <w:t>El actor solicita consultar el historial.</w:t>
            </w:r>
          </w:p>
        </w:tc>
      </w:tr>
      <w:tr w:rsidR="00653232" w:rsidRPr="00BE070A" w14:paraId="6300F8B7" w14:textId="77777777">
        <w:trPr>
          <w:jc w:val="center"/>
        </w:trPr>
        <w:tc>
          <w:tcPr>
            <w:tcW w:w="2304" w:type="dxa"/>
            <w:vAlign w:val="center"/>
          </w:tcPr>
          <w:p w14:paraId="0D3E7AB3" w14:textId="77777777" w:rsidR="00653232" w:rsidRPr="00BE070A" w:rsidRDefault="00000000">
            <w:pPr>
              <w:rPr>
                <w:lang w:val="es-CO"/>
              </w:rPr>
            </w:pPr>
            <w:r w:rsidRPr="00BE070A">
              <w:rPr>
                <w:color w:val="222222"/>
                <w:sz w:val="18"/>
                <w:lang w:val="es-CO"/>
              </w:rPr>
              <w:t>Postcondición</w:t>
            </w:r>
          </w:p>
        </w:tc>
        <w:tc>
          <w:tcPr>
            <w:tcW w:w="8640" w:type="dxa"/>
            <w:vAlign w:val="center"/>
          </w:tcPr>
          <w:p w14:paraId="30F5DBE0" w14:textId="77777777" w:rsidR="00653232" w:rsidRPr="00BE070A" w:rsidRDefault="00000000">
            <w:pPr>
              <w:rPr>
                <w:lang w:val="es-CO"/>
              </w:rPr>
            </w:pPr>
            <w:r w:rsidRPr="00BE070A">
              <w:rPr>
                <w:color w:val="222222"/>
                <w:sz w:val="18"/>
                <w:lang w:val="es-CO"/>
              </w:rPr>
              <w:t>El historial de revisiones queda disponible para consulta.</w:t>
            </w:r>
          </w:p>
        </w:tc>
      </w:tr>
    </w:tbl>
    <w:p w14:paraId="3752643D" w14:textId="77777777" w:rsidR="00653232" w:rsidRPr="00BE070A" w:rsidRDefault="00653232">
      <w:pPr>
        <w:rPr>
          <w:lang w:val="es-CO"/>
        </w:rPr>
      </w:pPr>
    </w:p>
    <w:p w14:paraId="6EDC573E" w14:textId="77777777" w:rsidR="00653232" w:rsidRPr="00BE070A" w:rsidRDefault="00000000">
      <w:pPr>
        <w:pStyle w:val="Ttulo3"/>
        <w:rPr>
          <w:lang w:val="es-CO"/>
        </w:rPr>
      </w:pPr>
      <w:r w:rsidRPr="00BE070A">
        <w:rPr>
          <w:lang w:val="es-CO"/>
        </w:rPr>
        <w:t>Criterios de aceptación</w:t>
      </w:r>
    </w:p>
    <w:tbl>
      <w:tblPr>
        <w:tblStyle w:val="Tablaconcuadrcula"/>
        <w:tblW w:w="0" w:type="auto"/>
        <w:jc w:val="center"/>
        <w:tblLook w:val="04A0" w:firstRow="1" w:lastRow="0" w:firstColumn="1" w:lastColumn="0" w:noHBand="0" w:noVBand="1"/>
      </w:tblPr>
      <w:tblGrid>
        <w:gridCol w:w="1509"/>
        <w:gridCol w:w="8787"/>
      </w:tblGrid>
      <w:tr w:rsidR="00653232" w:rsidRPr="00BE070A" w14:paraId="1D68C3CC" w14:textId="77777777">
        <w:trPr>
          <w:tblHeader/>
          <w:jc w:val="center"/>
        </w:trPr>
        <w:tc>
          <w:tcPr>
            <w:tcW w:w="1584" w:type="dxa"/>
            <w:shd w:val="clear" w:color="auto" w:fill="16324F"/>
            <w:vAlign w:val="center"/>
          </w:tcPr>
          <w:p w14:paraId="160BD29F" w14:textId="77777777" w:rsidR="00653232" w:rsidRPr="00BE070A" w:rsidRDefault="00000000">
            <w:pPr>
              <w:rPr>
                <w:lang w:val="es-CO"/>
              </w:rPr>
            </w:pPr>
            <w:r w:rsidRPr="00BE070A">
              <w:rPr>
                <w:b/>
                <w:color w:val="FFFFFF"/>
                <w:sz w:val="18"/>
                <w:lang w:val="es-CO"/>
              </w:rPr>
              <w:t>ID</w:t>
            </w:r>
          </w:p>
        </w:tc>
        <w:tc>
          <w:tcPr>
            <w:tcW w:w="9360" w:type="dxa"/>
            <w:shd w:val="clear" w:color="auto" w:fill="16324F"/>
            <w:vAlign w:val="center"/>
          </w:tcPr>
          <w:p w14:paraId="5E9BE338" w14:textId="77777777" w:rsidR="00653232" w:rsidRPr="00BE070A" w:rsidRDefault="00000000">
            <w:pPr>
              <w:rPr>
                <w:lang w:val="es-CO"/>
              </w:rPr>
            </w:pPr>
            <w:r w:rsidRPr="00BE070A">
              <w:rPr>
                <w:b/>
                <w:color w:val="FFFFFF"/>
                <w:sz w:val="18"/>
                <w:lang w:val="es-CO"/>
              </w:rPr>
              <w:t>Criterio</w:t>
            </w:r>
          </w:p>
        </w:tc>
      </w:tr>
      <w:tr w:rsidR="00653232" w:rsidRPr="00BE070A" w14:paraId="43A3950F" w14:textId="77777777">
        <w:trPr>
          <w:jc w:val="center"/>
        </w:trPr>
        <w:tc>
          <w:tcPr>
            <w:tcW w:w="1584" w:type="dxa"/>
            <w:shd w:val="clear" w:color="auto" w:fill="F8FAFC"/>
            <w:vAlign w:val="center"/>
          </w:tcPr>
          <w:p w14:paraId="572C2487" w14:textId="77777777" w:rsidR="00653232" w:rsidRPr="00BE070A" w:rsidRDefault="00000000">
            <w:pPr>
              <w:rPr>
                <w:lang w:val="es-CO"/>
              </w:rPr>
            </w:pPr>
            <w:r w:rsidRPr="00BE070A">
              <w:rPr>
                <w:color w:val="222222"/>
                <w:sz w:val="18"/>
                <w:lang w:val="es-CO"/>
              </w:rPr>
              <w:t>CA-11-01</w:t>
            </w:r>
          </w:p>
        </w:tc>
        <w:tc>
          <w:tcPr>
            <w:tcW w:w="9360" w:type="dxa"/>
            <w:shd w:val="clear" w:color="auto" w:fill="F8FAFC"/>
            <w:vAlign w:val="center"/>
          </w:tcPr>
          <w:p w14:paraId="53822A74" w14:textId="77777777" w:rsidR="00653232" w:rsidRPr="00BE070A" w:rsidRDefault="00000000">
            <w:pPr>
              <w:rPr>
                <w:lang w:val="es-CO"/>
              </w:rPr>
            </w:pPr>
            <w:r w:rsidRPr="00BE070A">
              <w:rPr>
                <w:color w:val="222222"/>
                <w:sz w:val="18"/>
                <w:lang w:val="es-CO"/>
              </w:rPr>
              <w:t>El sistema debe almacenar el historial de revisiones de la pregunta.</w:t>
            </w:r>
          </w:p>
        </w:tc>
      </w:tr>
      <w:tr w:rsidR="00653232" w:rsidRPr="00BE070A" w14:paraId="747C4807" w14:textId="77777777">
        <w:trPr>
          <w:jc w:val="center"/>
        </w:trPr>
        <w:tc>
          <w:tcPr>
            <w:tcW w:w="1584" w:type="dxa"/>
            <w:vAlign w:val="center"/>
          </w:tcPr>
          <w:p w14:paraId="759A3005" w14:textId="77777777" w:rsidR="00653232" w:rsidRPr="00BE070A" w:rsidRDefault="00000000">
            <w:pPr>
              <w:rPr>
                <w:lang w:val="es-CO"/>
              </w:rPr>
            </w:pPr>
            <w:r w:rsidRPr="00BE070A">
              <w:rPr>
                <w:color w:val="222222"/>
                <w:sz w:val="18"/>
                <w:lang w:val="es-CO"/>
              </w:rPr>
              <w:t>CA-11-02</w:t>
            </w:r>
          </w:p>
        </w:tc>
        <w:tc>
          <w:tcPr>
            <w:tcW w:w="9360" w:type="dxa"/>
            <w:vAlign w:val="center"/>
          </w:tcPr>
          <w:p w14:paraId="37312C46" w14:textId="77777777" w:rsidR="00653232" w:rsidRPr="00BE070A" w:rsidRDefault="00000000">
            <w:pPr>
              <w:rPr>
                <w:lang w:val="es-CO"/>
              </w:rPr>
            </w:pPr>
            <w:r w:rsidRPr="00BE070A">
              <w:rPr>
                <w:color w:val="222222"/>
                <w:sz w:val="18"/>
                <w:lang w:val="es-CO"/>
              </w:rPr>
              <w:t>El historial debe permitir distinguir las revisiones asociadas a la pregunta.</w:t>
            </w:r>
          </w:p>
        </w:tc>
      </w:tr>
      <w:tr w:rsidR="00653232" w:rsidRPr="00BE070A" w14:paraId="2CD0C589" w14:textId="77777777">
        <w:trPr>
          <w:jc w:val="center"/>
        </w:trPr>
        <w:tc>
          <w:tcPr>
            <w:tcW w:w="1584" w:type="dxa"/>
            <w:shd w:val="clear" w:color="auto" w:fill="F8FAFC"/>
            <w:vAlign w:val="center"/>
          </w:tcPr>
          <w:p w14:paraId="5EE42323" w14:textId="77777777" w:rsidR="00653232" w:rsidRPr="00BE070A" w:rsidRDefault="00000000">
            <w:pPr>
              <w:rPr>
                <w:lang w:val="es-CO"/>
              </w:rPr>
            </w:pPr>
            <w:r w:rsidRPr="00BE070A">
              <w:rPr>
                <w:color w:val="222222"/>
                <w:sz w:val="18"/>
                <w:lang w:val="es-CO"/>
              </w:rPr>
              <w:t>CA-11-03</w:t>
            </w:r>
          </w:p>
        </w:tc>
        <w:tc>
          <w:tcPr>
            <w:tcW w:w="9360" w:type="dxa"/>
            <w:shd w:val="clear" w:color="auto" w:fill="F8FAFC"/>
            <w:vAlign w:val="center"/>
          </w:tcPr>
          <w:p w14:paraId="7124D373" w14:textId="77777777" w:rsidR="00653232" w:rsidRPr="00BE070A" w:rsidRDefault="00000000">
            <w:pPr>
              <w:rPr>
                <w:lang w:val="es-CO"/>
              </w:rPr>
            </w:pPr>
            <w:r w:rsidRPr="00BE070A">
              <w:rPr>
                <w:color w:val="222222"/>
                <w:sz w:val="18"/>
                <w:lang w:val="es-CO"/>
              </w:rPr>
              <w:t>La consulta debe preservar la información registrada durante el proceso de revisión.</w:t>
            </w:r>
          </w:p>
        </w:tc>
      </w:tr>
    </w:tbl>
    <w:p w14:paraId="6036DBD4" w14:textId="77777777" w:rsidR="00653232" w:rsidRPr="00BE070A" w:rsidRDefault="00653232">
      <w:pPr>
        <w:rPr>
          <w:lang w:val="es-CO"/>
        </w:rPr>
      </w:pPr>
    </w:p>
    <w:p w14:paraId="339C43A9" w14:textId="77777777" w:rsidR="00653232" w:rsidRPr="00BE070A" w:rsidRDefault="00000000">
      <w:pPr>
        <w:pStyle w:val="Ttulo3"/>
        <w:rPr>
          <w:lang w:val="es-CO"/>
        </w:rPr>
      </w:pPr>
      <w:r w:rsidRPr="00BE070A">
        <w:rPr>
          <w:lang w:val="es-CO"/>
        </w:rPr>
        <w:t>Criterios de no aceptación</w:t>
      </w:r>
    </w:p>
    <w:tbl>
      <w:tblPr>
        <w:tblStyle w:val="Tablaconcuadrcula"/>
        <w:tblW w:w="0" w:type="auto"/>
        <w:jc w:val="center"/>
        <w:tblLook w:val="04A0" w:firstRow="1" w:lastRow="0" w:firstColumn="1" w:lastColumn="0" w:noHBand="0" w:noVBand="1"/>
      </w:tblPr>
      <w:tblGrid>
        <w:gridCol w:w="1516"/>
        <w:gridCol w:w="8780"/>
      </w:tblGrid>
      <w:tr w:rsidR="00653232" w:rsidRPr="00BE070A" w14:paraId="2B4D63E2" w14:textId="77777777">
        <w:trPr>
          <w:tblHeader/>
          <w:jc w:val="center"/>
        </w:trPr>
        <w:tc>
          <w:tcPr>
            <w:tcW w:w="1584" w:type="dxa"/>
            <w:shd w:val="clear" w:color="auto" w:fill="16324F"/>
            <w:vAlign w:val="center"/>
          </w:tcPr>
          <w:p w14:paraId="0CDC769A" w14:textId="77777777" w:rsidR="00653232" w:rsidRPr="00BE070A" w:rsidRDefault="00000000">
            <w:pPr>
              <w:rPr>
                <w:lang w:val="es-CO"/>
              </w:rPr>
            </w:pPr>
            <w:r w:rsidRPr="00BE070A">
              <w:rPr>
                <w:b/>
                <w:color w:val="FFFFFF"/>
                <w:sz w:val="18"/>
                <w:lang w:val="es-CO"/>
              </w:rPr>
              <w:t>ID</w:t>
            </w:r>
          </w:p>
        </w:tc>
        <w:tc>
          <w:tcPr>
            <w:tcW w:w="9360" w:type="dxa"/>
            <w:shd w:val="clear" w:color="auto" w:fill="16324F"/>
            <w:vAlign w:val="center"/>
          </w:tcPr>
          <w:p w14:paraId="00BE9B03" w14:textId="77777777" w:rsidR="00653232" w:rsidRPr="00BE070A" w:rsidRDefault="00000000">
            <w:pPr>
              <w:rPr>
                <w:lang w:val="es-CO"/>
              </w:rPr>
            </w:pPr>
            <w:r w:rsidRPr="00BE070A">
              <w:rPr>
                <w:b/>
                <w:color w:val="FFFFFF"/>
                <w:sz w:val="18"/>
                <w:lang w:val="es-CO"/>
              </w:rPr>
              <w:t>Criterio</w:t>
            </w:r>
          </w:p>
        </w:tc>
      </w:tr>
      <w:tr w:rsidR="00653232" w:rsidRPr="00BE070A" w14:paraId="5C6C1BC4" w14:textId="77777777">
        <w:trPr>
          <w:jc w:val="center"/>
        </w:trPr>
        <w:tc>
          <w:tcPr>
            <w:tcW w:w="1584" w:type="dxa"/>
            <w:shd w:val="clear" w:color="auto" w:fill="F8FAFC"/>
            <w:vAlign w:val="center"/>
          </w:tcPr>
          <w:p w14:paraId="52FDABDE" w14:textId="77777777" w:rsidR="00653232" w:rsidRPr="00BE070A" w:rsidRDefault="00000000">
            <w:pPr>
              <w:rPr>
                <w:lang w:val="es-CO"/>
              </w:rPr>
            </w:pPr>
            <w:r w:rsidRPr="00BE070A">
              <w:rPr>
                <w:color w:val="222222"/>
                <w:sz w:val="18"/>
                <w:lang w:val="es-CO"/>
              </w:rPr>
              <w:t>CNA-11-01</w:t>
            </w:r>
          </w:p>
        </w:tc>
        <w:tc>
          <w:tcPr>
            <w:tcW w:w="9360" w:type="dxa"/>
            <w:shd w:val="clear" w:color="auto" w:fill="F8FAFC"/>
            <w:vAlign w:val="center"/>
          </w:tcPr>
          <w:p w14:paraId="68B75606" w14:textId="77777777" w:rsidR="00653232" w:rsidRPr="00BE070A" w:rsidRDefault="00000000">
            <w:pPr>
              <w:rPr>
                <w:lang w:val="es-CO"/>
              </w:rPr>
            </w:pPr>
            <w:r w:rsidRPr="00BE070A">
              <w:rPr>
                <w:color w:val="222222"/>
                <w:sz w:val="18"/>
                <w:lang w:val="es-CO"/>
              </w:rPr>
              <w:t>Un actor sin autorización no debe poder consultar información restringida del historial.</w:t>
            </w:r>
          </w:p>
        </w:tc>
      </w:tr>
      <w:tr w:rsidR="00653232" w:rsidRPr="00BE070A" w14:paraId="3A347A32" w14:textId="77777777">
        <w:trPr>
          <w:jc w:val="center"/>
        </w:trPr>
        <w:tc>
          <w:tcPr>
            <w:tcW w:w="1584" w:type="dxa"/>
            <w:vAlign w:val="center"/>
          </w:tcPr>
          <w:p w14:paraId="3A720426" w14:textId="77777777" w:rsidR="00653232" w:rsidRPr="00BE070A" w:rsidRDefault="00000000">
            <w:pPr>
              <w:rPr>
                <w:lang w:val="es-CO"/>
              </w:rPr>
            </w:pPr>
            <w:r w:rsidRPr="00BE070A">
              <w:rPr>
                <w:color w:val="222222"/>
                <w:sz w:val="18"/>
                <w:lang w:val="es-CO"/>
              </w:rPr>
              <w:t>CNA-11-02</w:t>
            </w:r>
          </w:p>
        </w:tc>
        <w:tc>
          <w:tcPr>
            <w:tcW w:w="9360" w:type="dxa"/>
            <w:vAlign w:val="center"/>
          </w:tcPr>
          <w:p w14:paraId="4315E665" w14:textId="77777777" w:rsidR="00653232" w:rsidRPr="00BE070A" w:rsidRDefault="00000000">
            <w:pPr>
              <w:rPr>
                <w:lang w:val="es-CO"/>
              </w:rPr>
            </w:pPr>
            <w:r w:rsidRPr="00BE070A">
              <w:rPr>
                <w:color w:val="222222"/>
                <w:sz w:val="18"/>
                <w:lang w:val="es-CO"/>
              </w:rPr>
              <w:t>La consulta no debe alterar ni borrar el historial almacenado.</w:t>
            </w:r>
          </w:p>
        </w:tc>
      </w:tr>
    </w:tbl>
    <w:p w14:paraId="0A40B146" w14:textId="77777777" w:rsidR="00653232" w:rsidRPr="00BE070A" w:rsidRDefault="00653232">
      <w:pPr>
        <w:rPr>
          <w:lang w:val="es-CO"/>
        </w:rPr>
      </w:pPr>
    </w:p>
    <w:p w14:paraId="6EDD8D7D" w14:textId="77777777" w:rsidR="00653232" w:rsidRPr="00BE070A" w:rsidRDefault="00000000">
      <w:pPr>
        <w:pStyle w:val="Ttulo3"/>
        <w:rPr>
          <w:lang w:val="es-CO"/>
        </w:rPr>
      </w:pPr>
      <w:r w:rsidRPr="00BE070A">
        <w:rPr>
          <w:lang w:val="es-CO"/>
        </w:rPr>
        <w:t xml:space="preserve">Futuros </w:t>
      </w:r>
      <w:proofErr w:type="spellStart"/>
      <w:r w:rsidRPr="00BE070A">
        <w:rPr>
          <w:lang w:val="es-CO"/>
        </w:rPr>
        <w:t>tests</w:t>
      </w:r>
      <w:proofErr w:type="spellEnd"/>
    </w:p>
    <w:tbl>
      <w:tblPr>
        <w:tblStyle w:val="Tablaconcuadrcula"/>
        <w:tblW w:w="0" w:type="auto"/>
        <w:jc w:val="center"/>
        <w:tblLook w:val="04A0" w:firstRow="1" w:lastRow="0" w:firstColumn="1" w:lastColumn="0" w:noHBand="0" w:noVBand="1"/>
      </w:tblPr>
      <w:tblGrid>
        <w:gridCol w:w="809"/>
        <w:gridCol w:w="1041"/>
        <w:gridCol w:w="1188"/>
        <w:gridCol w:w="4816"/>
        <w:gridCol w:w="2442"/>
      </w:tblGrid>
      <w:tr w:rsidR="00653232" w:rsidRPr="00BE070A" w14:paraId="29F376B3" w14:textId="77777777">
        <w:trPr>
          <w:tblHeader/>
          <w:jc w:val="center"/>
        </w:trPr>
        <w:tc>
          <w:tcPr>
            <w:tcW w:w="1008" w:type="dxa"/>
            <w:shd w:val="clear" w:color="auto" w:fill="16324F"/>
            <w:vAlign w:val="center"/>
          </w:tcPr>
          <w:p w14:paraId="4489E40E" w14:textId="77777777" w:rsidR="00653232" w:rsidRPr="00BE070A" w:rsidRDefault="00000000">
            <w:pPr>
              <w:rPr>
                <w:lang w:val="es-CO"/>
              </w:rPr>
            </w:pPr>
            <w:r w:rsidRPr="00BE070A">
              <w:rPr>
                <w:b/>
                <w:color w:val="FFFFFF"/>
                <w:sz w:val="18"/>
                <w:lang w:val="es-CO"/>
              </w:rPr>
              <w:t>Test ID</w:t>
            </w:r>
          </w:p>
        </w:tc>
        <w:tc>
          <w:tcPr>
            <w:tcW w:w="1296" w:type="dxa"/>
            <w:shd w:val="clear" w:color="auto" w:fill="16324F"/>
            <w:vAlign w:val="center"/>
          </w:tcPr>
          <w:p w14:paraId="78FEB96F" w14:textId="77777777" w:rsidR="00653232" w:rsidRPr="00BE070A" w:rsidRDefault="00000000">
            <w:pPr>
              <w:rPr>
                <w:lang w:val="es-CO"/>
              </w:rPr>
            </w:pPr>
            <w:r w:rsidRPr="00BE070A">
              <w:rPr>
                <w:b/>
                <w:color w:val="FFFFFF"/>
                <w:sz w:val="18"/>
                <w:lang w:val="es-CO"/>
              </w:rPr>
              <w:t>Criterio</w:t>
            </w:r>
          </w:p>
        </w:tc>
        <w:tc>
          <w:tcPr>
            <w:tcW w:w="1296" w:type="dxa"/>
            <w:shd w:val="clear" w:color="auto" w:fill="16324F"/>
            <w:vAlign w:val="center"/>
          </w:tcPr>
          <w:p w14:paraId="5F1CDB0C" w14:textId="77777777" w:rsidR="00653232" w:rsidRPr="00BE070A" w:rsidRDefault="00000000">
            <w:pPr>
              <w:rPr>
                <w:lang w:val="es-CO"/>
              </w:rPr>
            </w:pPr>
            <w:r w:rsidRPr="00BE070A">
              <w:rPr>
                <w:b/>
                <w:color w:val="FFFFFF"/>
                <w:sz w:val="18"/>
                <w:lang w:val="es-CO"/>
              </w:rPr>
              <w:t>Tipo</w:t>
            </w:r>
          </w:p>
        </w:tc>
        <w:tc>
          <w:tcPr>
            <w:tcW w:w="3168" w:type="dxa"/>
            <w:shd w:val="clear" w:color="auto" w:fill="16324F"/>
            <w:vAlign w:val="center"/>
          </w:tcPr>
          <w:p w14:paraId="710C41C9" w14:textId="77777777" w:rsidR="00653232" w:rsidRPr="00BE070A" w:rsidRDefault="00000000">
            <w:pPr>
              <w:rPr>
                <w:lang w:val="es-CO"/>
              </w:rPr>
            </w:pPr>
            <w:r w:rsidRPr="00BE070A">
              <w:rPr>
                <w:b/>
                <w:color w:val="FFFFFF"/>
                <w:sz w:val="18"/>
                <w:lang w:val="es-CO"/>
              </w:rPr>
              <w:t>Nombre sugerido</w:t>
            </w:r>
          </w:p>
        </w:tc>
        <w:tc>
          <w:tcPr>
            <w:tcW w:w="4032" w:type="dxa"/>
            <w:shd w:val="clear" w:color="auto" w:fill="16324F"/>
            <w:vAlign w:val="center"/>
          </w:tcPr>
          <w:p w14:paraId="7E44A178" w14:textId="77777777" w:rsidR="00653232" w:rsidRPr="00BE070A" w:rsidRDefault="00000000">
            <w:pPr>
              <w:rPr>
                <w:lang w:val="es-CO"/>
              </w:rPr>
            </w:pPr>
            <w:r w:rsidRPr="00BE070A">
              <w:rPr>
                <w:b/>
                <w:color w:val="FFFFFF"/>
                <w:sz w:val="18"/>
                <w:lang w:val="es-CO"/>
              </w:rPr>
              <w:t>Resultado esperado / dato por completar</w:t>
            </w:r>
          </w:p>
        </w:tc>
      </w:tr>
      <w:tr w:rsidR="00653232" w:rsidRPr="00BE070A" w14:paraId="41757328" w14:textId="77777777">
        <w:trPr>
          <w:jc w:val="center"/>
        </w:trPr>
        <w:tc>
          <w:tcPr>
            <w:tcW w:w="1008" w:type="dxa"/>
            <w:shd w:val="clear" w:color="auto" w:fill="F8FAFC"/>
            <w:vAlign w:val="center"/>
          </w:tcPr>
          <w:p w14:paraId="7C1D7F79" w14:textId="77777777" w:rsidR="00653232" w:rsidRPr="00BE070A" w:rsidRDefault="00000000">
            <w:pPr>
              <w:rPr>
                <w:lang w:val="es-CO"/>
              </w:rPr>
            </w:pPr>
            <w:r w:rsidRPr="00BE070A">
              <w:rPr>
                <w:color w:val="222222"/>
                <w:sz w:val="18"/>
                <w:lang w:val="es-CO"/>
              </w:rPr>
              <w:t>TEST-11-01</w:t>
            </w:r>
          </w:p>
        </w:tc>
        <w:tc>
          <w:tcPr>
            <w:tcW w:w="1296" w:type="dxa"/>
            <w:shd w:val="clear" w:color="auto" w:fill="F8FAFC"/>
            <w:vAlign w:val="center"/>
          </w:tcPr>
          <w:p w14:paraId="12B04BFB" w14:textId="77777777" w:rsidR="00653232" w:rsidRPr="00BE070A" w:rsidRDefault="00000000">
            <w:pPr>
              <w:rPr>
                <w:lang w:val="es-CO"/>
              </w:rPr>
            </w:pPr>
            <w:r w:rsidRPr="00BE070A">
              <w:rPr>
                <w:color w:val="222222"/>
                <w:sz w:val="18"/>
                <w:lang w:val="es-CO"/>
              </w:rPr>
              <w:t>CA-11-01</w:t>
            </w:r>
          </w:p>
        </w:tc>
        <w:tc>
          <w:tcPr>
            <w:tcW w:w="1296" w:type="dxa"/>
            <w:shd w:val="clear" w:color="auto" w:fill="F8FAFC"/>
            <w:vAlign w:val="center"/>
          </w:tcPr>
          <w:p w14:paraId="105F9BF3" w14:textId="77777777" w:rsidR="00653232" w:rsidRPr="00BE070A" w:rsidRDefault="00000000">
            <w:pPr>
              <w:rPr>
                <w:lang w:val="es-CO"/>
              </w:rPr>
            </w:pPr>
            <w:r w:rsidRPr="00BE070A">
              <w:rPr>
                <w:color w:val="222222"/>
                <w:sz w:val="18"/>
                <w:lang w:val="es-CO"/>
              </w:rPr>
              <w:t>Aceptación</w:t>
            </w:r>
          </w:p>
        </w:tc>
        <w:tc>
          <w:tcPr>
            <w:tcW w:w="3168" w:type="dxa"/>
            <w:shd w:val="clear" w:color="auto" w:fill="F8FAFC"/>
            <w:vAlign w:val="center"/>
          </w:tcPr>
          <w:p w14:paraId="3EEE82DB" w14:textId="77777777" w:rsidR="00653232" w:rsidRPr="00BE070A" w:rsidRDefault="00000000">
            <w:pPr>
              <w:rPr>
                <w:lang w:val="es-CO"/>
              </w:rPr>
            </w:pPr>
            <w:proofErr w:type="spellStart"/>
            <w:r w:rsidRPr="00BE070A">
              <w:rPr>
                <w:color w:val="222222"/>
                <w:sz w:val="18"/>
                <w:lang w:val="es-CO"/>
              </w:rPr>
              <w:t>historialRevisiones_</w:t>
            </w:r>
            <w:proofErr w:type="gramStart"/>
            <w:r w:rsidRPr="00BE070A">
              <w:rPr>
                <w:color w:val="222222"/>
                <w:sz w:val="18"/>
                <w:lang w:val="es-CO"/>
              </w:rPr>
              <w:t>DebeAlmacenarse</w:t>
            </w:r>
            <w:proofErr w:type="spellEnd"/>
            <w:r w:rsidRPr="00BE070A">
              <w:rPr>
                <w:color w:val="222222"/>
                <w:sz w:val="18"/>
                <w:lang w:val="es-CO"/>
              </w:rPr>
              <w:t>(</w:t>
            </w:r>
            <w:proofErr w:type="gramEnd"/>
            <w:r w:rsidRPr="00BE070A">
              <w:rPr>
                <w:color w:val="222222"/>
                <w:sz w:val="18"/>
                <w:lang w:val="es-CO"/>
              </w:rPr>
              <w:t>)</w:t>
            </w:r>
          </w:p>
        </w:tc>
        <w:tc>
          <w:tcPr>
            <w:tcW w:w="4032" w:type="dxa"/>
            <w:shd w:val="clear" w:color="auto" w:fill="F8FAFC"/>
            <w:vAlign w:val="center"/>
          </w:tcPr>
          <w:p w14:paraId="5F1EF3A2" w14:textId="77777777" w:rsidR="00653232" w:rsidRPr="00BE070A" w:rsidRDefault="00000000">
            <w:pPr>
              <w:rPr>
                <w:lang w:val="es-CO"/>
              </w:rPr>
            </w:pPr>
            <w:r w:rsidRPr="00BE070A">
              <w:rPr>
                <w:color w:val="222222"/>
                <w:sz w:val="18"/>
                <w:lang w:val="es-CO"/>
              </w:rPr>
              <w:t>Las revisiones quedan persistidas.</w:t>
            </w:r>
          </w:p>
        </w:tc>
      </w:tr>
      <w:tr w:rsidR="00653232" w:rsidRPr="00BE070A" w14:paraId="6EE5D029" w14:textId="77777777">
        <w:trPr>
          <w:jc w:val="center"/>
        </w:trPr>
        <w:tc>
          <w:tcPr>
            <w:tcW w:w="1008" w:type="dxa"/>
            <w:vAlign w:val="center"/>
          </w:tcPr>
          <w:p w14:paraId="51CF8F2F" w14:textId="77777777" w:rsidR="00653232" w:rsidRPr="00BE070A" w:rsidRDefault="00000000">
            <w:pPr>
              <w:rPr>
                <w:lang w:val="es-CO"/>
              </w:rPr>
            </w:pPr>
            <w:r w:rsidRPr="00BE070A">
              <w:rPr>
                <w:color w:val="222222"/>
                <w:sz w:val="18"/>
                <w:lang w:val="es-CO"/>
              </w:rPr>
              <w:t>TEST-11-02</w:t>
            </w:r>
          </w:p>
        </w:tc>
        <w:tc>
          <w:tcPr>
            <w:tcW w:w="1296" w:type="dxa"/>
            <w:vAlign w:val="center"/>
          </w:tcPr>
          <w:p w14:paraId="22B4ED1F" w14:textId="77777777" w:rsidR="00653232" w:rsidRPr="00BE070A" w:rsidRDefault="00000000">
            <w:pPr>
              <w:rPr>
                <w:lang w:val="es-CO"/>
              </w:rPr>
            </w:pPr>
            <w:r w:rsidRPr="00BE070A">
              <w:rPr>
                <w:color w:val="222222"/>
                <w:sz w:val="18"/>
                <w:lang w:val="es-CO"/>
              </w:rPr>
              <w:t>CA-11-02</w:t>
            </w:r>
          </w:p>
        </w:tc>
        <w:tc>
          <w:tcPr>
            <w:tcW w:w="1296" w:type="dxa"/>
            <w:vAlign w:val="center"/>
          </w:tcPr>
          <w:p w14:paraId="11F97915" w14:textId="77777777" w:rsidR="00653232" w:rsidRPr="00BE070A" w:rsidRDefault="00000000">
            <w:pPr>
              <w:rPr>
                <w:lang w:val="es-CO"/>
              </w:rPr>
            </w:pPr>
            <w:r w:rsidRPr="00BE070A">
              <w:rPr>
                <w:color w:val="222222"/>
                <w:sz w:val="18"/>
                <w:lang w:val="es-CO"/>
              </w:rPr>
              <w:t>Aceptación</w:t>
            </w:r>
          </w:p>
        </w:tc>
        <w:tc>
          <w:tcPr>
            <w:tcW w:w="3168" w:type="dxa"/>
            <w:vAlign w:val="center"/>
          </w:tcPr>
          <w:p w14:paraId="2AA6E4A9" w14:textId="77777777" w:rsidR="00653232" w:rsidRPr="00BE070A" w:rsidRDefault="00000000">
            <w:pPr>
              <w:rPr>
                <w:lang w:val="es-CO"/>
              </w:rPr>
            </w:pPr>
            <w:proofErr w:type="spellStart"/>
            <w:r w:rsidRPr="00BE070A">
              <w:rPr>
                <w:color w:val="222222"/>
                <w:sz w:val="18"/>
                <w:lang w:val="es-CO"/>
              </w:rPr>
              <w:t>historialRevisiones_</w:t>
            </w:r>
            <w:proofErr w:type="gramStart"/>
            <w:r w:rsidRPr="00BE070A">
              <w:rPr>
                <w:color w:val="222222"/>
                <w:sz w:val="18"/>
                <w:lang w:val="es-CO"/>
              </w:rPr>
              <w:t>DebeVincularCadaRevisionAPregunta</w:t>
            </w:r>
            <w:proofErr w:type="spellEnd"/>
            <w:r w:rsidRPr="00BE070A">
              <w:rPr>
                <w:color w:val="222222"/>
                <w:sz w:val="18"/>
                <w:lang w:val="es-CO"/>
              </w:rPr>
              <w:t>(</w:t>
            </w:r>
            <w:proofErr w:type="gramEnd"/>
            <w:r w:rsidRPr="00BE070A">
              <w:rPr>
                <w:color w:val="222222"/>
                <w:sz w:val="18"/>
                <w:lang w:val="es-CO"/>
              </w:rPr>
              <w:t>)</w:t>
            </w:r>
          </w:p>
        </w:tc>
        <w:tc>
          <w:tcPr>
            <w:tcW w:w="4032" w:type="dxa"/>
            <w:vAlign w:val="center"/>
          </w:tcPr>
          <w:p w14:paraId="5F9EEC8D" w14:textId="77777777" w:rsidR="00653232" w:rsidRPr="00BE070A" w:rsidRDefault="00000000">
            <w:pPr>
              <w:rPr>
                <w:lang w:val="es-CO"/>
              </w:rPr>
            </w:pPr>
            <w:r w:rsidRPr="00BE070A">
              <w:rPr>
                <w:color w:val="222222"/>
                <w:sz w:val="18"/>
                <w:lang w:val="es-CO"/>
              </w:rPr>
              <w:t>Cada registro pertenece a la pregunta consultada.</w:t>
            </w:r>
          </w:p>
        </w:tc>
      </w:tr>
      <w:tr w:rsidR="00653232" w:rsidRPr="00BE070A" w14:paraId="36512213" w14:textId="77777777">
        <w:trPr>
          <w:jc w:val="center"/>
        </w:trPr>
        <w:tc>
          <w:tcPr>
            <w:tcW w:w="1008" w:type="dxa"/>
            <w:shd w:val="clear" w:color="auto" w:fill="F8FAFC"/>
            <w:vAlign w:val="center"/>
          </w:tcPr>
          <w:p w14:paraId="016FA72A" w14:textId="77777777" w:rsidR="00653232" w:rsidRPr="00BE070A" w:rsidRDefault="00000000">
            <w:pPr>
              <w:rPr>
                <w:lang w:val="es-CO"/>
              </w:rPr>
            </w:pPr>
            <w:r w:rsidRPr="00BE070A">
              <w:rPr>
                <w:color w:val="222222"/>
                <w:sz w:val="18"/>
                <w:lang w:val="es-CO"/>
              </w:rPr>
              <w:t>TEST-11-03</w:t>
            </w:r>
          </w:p>
        </w:tc>
        <w:tc>
          <w:tcPr>
            <w:tcW w:w="1296" w:type="dxa"/>
            <w:shd w:val="clear" w:color="auto" w:fill="F8FAFC"/>
            <w:vAlign w:val="center"/>
          </w:tcPr>
          <w:p w14:paraId="336CA9E2" w14:textId="77777777" w:rsidR="00653232" w:rsidRPr="00BE070A" w:rsidRDefault="00000000">
            <w:pPr>
              <w:rPr>
                <w:lang w:val="es-CO"/>
              </w:rPr>
            </w:pPr>
            <w:r w:rsidRPr="00BE070A">
              <w:rPr>
                <w:color w:val="222222"/>
                <w:sz w:val="18"/>
                <w:lang w:val="es-CO"/>
              </w:rPr>
              <w:t>CA-11-03</w:t>
            </w:r>
          </w:p>
        </w:tc>
        <w:tc>
          <w:tcPr>
            <w:tcW w:w="1296" w:type="dxa"/>
            <w:shd w:val="clear" w:color="auto" w:fill="F8FAFC"/>
            <w:vAlign w:val="center"/>
          </w:tcPr>
          <w:p w14:paraId="6ABE22B5" w14:textId="77777777" w:rsidR="00653232" w:rsidRPr="00BE070A" w:rsidRDefault="00000000">
            <w:pPr>
              <w:rPr>
                <w:lang w:val="es-CO"/>
              </w:rPr>
            </w:pPr>
            <w:r w:rsidRPr="00BE070A">
              <w:rPr>
                <w:color w:val="222222"/>
                <w:sz w:val="18"/>
                <w:lang w:val="es-CO"/>
              </w:rPr>
              <w:t>Aceptación</w:t>
            </w:r>
          </w:p>
        </w:tc>
        <w:tc>
          <w:tcPr>
            <w:tcW w:w="3168" w:type="dxa"/>
            <w:shd w:val="clear" w:color="auto" w:fill="F8FAFC"/>
            <w:vAlign w:val="center"/>
          </w:tcPr>
          <w:p w14:paraId="1B467CC5" w14:textId="77777777" w:rsidR="00653232" w:rsidRPr="00BE070A" w:rsidRDefault="00000000">
            <w:pPr>
              <w:rPr>
                <w:lang w:val="es-CO"/>
              </w:rPr>
            </w:pPr>
            <w:proofErr w:type="spellStart"/>
            <w:r w:rsidRPr="00BE070A">
              <w:rPr>
                <w:color w:val="222222"/>
                <w:sz w:val="18"/>
                <w:lang w:val="es-CO"/>
              </w:rPr>
              <w:t>consultarHistorial_</w:t>
            </w:r>
            <w:proofErr w:type="gramStart"/>
            <w:r w:rsidRPr="00BE070A">
              <w:rPr>
                <w:color w:val="222222"/>
                <w:sz w:val="18"/>
                <w:lang w:val="es-CO"/>
              </w:rPr>
              <w:t>DebePreservarInformacion</w:t>
            </w:r>
            <w:proofErr w:type="spellEnd"/>
            <w:r w:rsidRPr="00BE070A">
              <w:rPr>
                <w:color w:val="222222"/>
                <w:sz w:val="18"/>
                <w:lang w:val="es-CO"/>
              </w:rPr>
              <w:t>(</w:t>
            </w:r>
            <w:proofErr w:type="gramEnd"/>
            <w:r w:rsidRPr="00BE070A">
              <w:rPr>
                <w:color w:val="222222"/>
                <w:sz w:val="18"/>
                <w:lang w:val="es-CO"/>
              </w:rPr>
              <w:t>)</w:t>
            </w:r>
          </w:p>
        </w:tc>
        <w:tc>
          <w:tcPr>
            <w:tcW w:w="4032" w:type="dxa"/>
            <w:shd w:val="clear" w:color="auto" w:fill="F8FAFC"/>
            <w:vAlign w:val="center"/>
          </w:tcPr>
          <w:p w14:paraId="7A2D48DC" w14:textId="77777777" w:rsidR="00653232" w:rsidRPr="00BE070A" w:rsidRDefault="00000000">
            <w:pPr>
              <w:rPr>
                <w:lang w:val="es-CO"/>
              </w:rPr>
            </w:pPr>
            <w:r w:rsidRPr="00BE070A">
              <w:rPr>
                <w:color w:val="222222"/>
                <w:sz w:val="18"/>
                <w:lang w:val="es-CO"/>
              </w:rPr>
              <w:t>La consulta devuelve la información almacenada sin alterarla.</w:t>
            </w:r>
          </w:p>
        </w:tc>
      </w:tr>
      <w:tr w:rsidR="00653232" w:rsidRPr="00BE070A" w14:paraId="5CFAF24B" w14:textId="77777777">
        <w:trPr>
          <w:jc w:val="center"/>
        </w:trPr>
        <w:tc>
          <w:tcPr>
            <w:tcW w:w="1008" w:type="dxa"/>
            <w:vAlign w:val="center"/>
          </w:tcPr>
          <w:p w14:paraId="6194FA02" w14:textId="77777777" w:rsidR="00653232" w:rsidRPr="00BE070A" w:rsidRDefault="00000000">
            <w:pPr>
              <w:rPr>
                <w:lang w:val="es-CO"/>
              </w:rPr>
            </w:pPr>
            <w:r w:rsidRPr="00BE070A">
              <w:rPr>
                <w:color w:val="222222"/>
                <w:sz w:val="18"/>
                <w:lang w:val="es-CO"/>
              </w:rPr>
              <w:t>TEST-11-04</w:t>
            </w:r>
          </w:p>
        </w:tc>
        <w:tc>
          <w:tcPr>
            <w:tcW w:w="1296" w:type="dxa"/>
            <w:vAlign w:val="center"/>
          </w:tcPr>
          <w:p w14:paraId="2B480707" w14:textId="77777777" w:rsidR="00653232" w:rsidRPr="00BE070A" w:rsidRDefault="00000000">
            <w:pPr>
              <w:rPr>
                <w:lang w:val="es-CO"/>
              </w:rPr>
            </w:pPr>
            <w:r w:rsidRPr="00BE070A">
              <w:rPr>
                <w:color w:val="222222"/>
                <w:sz w:val="18"/>
                <w:lang w:val="es-CO"/>
              </w:rPr>
              <w:t>CNA-11-01</w:t>
            </w:r>
          </w:p>
        </w:tc>
        <w:tc>
          <w:tcPr>
            <w:tcW w:w="1296" w:type="dxa"/>
            <w:vAlign w:val="center"/>
          </w:tcPr>
          <w:p w14:paraId="05426B64" w14:textId="77777777" w:rsidR="00653232" w:rsidRPr="00BE070A" w:rsidRDefault="00000000">
            <w:pPr>
              <w:rPr>
                <w:lang w:val="es-CO"/>
              </w:rPr>
            </w:pPr>
            <w:r w:rsidRPr="00BE070A">
              <w:rPr>
                <w:color w:val="222222"/>
                <w:sz w:val="18"/>
                <w:lang w:val="es-CO"/>
              </w:rPr>
              <w:t>No aceptación</w:t>
            </w:r>
          </w:p>
        </w:tc>
        <w:tc>
          <w:tcPr>
            <w:tcW w:w="3168" w:type="dxa"/>
            <w:vAlign w:val="center"/>
          </w:tcPr>
          <w:p w14:paraId="601E989E" w14:textId="77777777" w:rsidR="00653232" w:rsidRPr="00BE070A" w:rsidRDefault="00000000">
            <w:pPr>
              <w:rPr>
                <w:lang w:val="es-CO"/>
              </w:rPr>
            </w:pPr>
            <w:proofErr w:type="spellStart"/>
            <w:r w:rsidRPr="00BE070A">
              <w:rPr>
                <w:color w:val="222222"/>
                <w:sz w:val="18"/>
                <w:lang w:val="es-CO"/>
              </w:rPr>
              <w:t>consultarHistorial_SinPermiso_</w:t>
            </w:r>
            <w:proofErr w:type="gramStart"/>
            <w:r w:rsidRPr="00BE070A">
              <w:rPr>
                <w:color w:val="222222"/>
                <w:sz w:val="18"/>
                <w:lang w:val="es-CO"/>
              </w:rPr>
              <w:t>DebeRechazar</w:t>
            </w:r>
            <w:proofErr w:type="spellEnd"/>
            <w:r w:rsidRPr="00BE070A">
              <w:rPr>
                <w:color w:val="222222"/>
                <w:sz w:val="18"/>
                <w:lang w:val="es-CO"/>
              </w:rPr>
              <w:t>(</w:t>
            </w:r>
            <w:proofErr w:type="gramEnd"/>
            <w:r w:rsidRPr="00BE070A">
              <w:rPr>
                <w:color w:val="222222"/>
                <w:sz w:val="18"/>
                <w:lang w:val="es-CO"/>
              </w:rPr>
              <w:t>)</w:t>
            </w:r>
          </w:p>
        </w:tc>
        <w:tc>
          <w:tcPr>
            <w:tcW w:w="4032" w:type="dxa"/>
            <w:vAlign w:val="center"/>
          </w:tcPr>
          <w:p w14:paraId="10D1D592" w14:textId="77777777" w:rsidR="00653232" w:rsidRPr="00BE070A" w:rsidRDefault="00000000">
            <w:pPr>
              <w:rPr>
                <w:lang w:val="es-CO"/>
              </w:rPr>
            </w:pPr>
            <w:r w:rsidRPr="00BE070A">
              <w:rPr>
                <w:color w:val="222222"/>
                <w:sz w:val="18"/>
                <w:lang w:val="es-CO"/>
              </w:rPr>
              <w:t>Acceso denegado según matriz de permisos.</w:t>
            </w:r>
          </w:p>
        </w:tc>
      </w:tr>
    </w:tbl>
    <w:p w14:paraId="222E0030" w14:textId="77777777" w:rsidR="00653232" w:rsidRPr="00BE070A" w:rsidRDefault="00653232">
      <w:pPr>
        <w:rPr>
          <w:lang w:val="es-CO"/>
        </w:rPr>
      </w:pPr>
    </w:p>
    <w:p w14:paraId="59C9FC37" w14:textId="77777777" w:rsidR="00653232" w:rsidRPr="00BE070A" w:rsidRDefault="00000000">
      <w:pPr>
        <w:pStyle w:val="Ttulo3"/>
        <w:rPr>
          <w:lang w:val="es-CO"/>
        </w:rPr>
      </w:pPr>
      <w:r w:rsidRPr="00BE070A">
        <w:rPr>
          <w:lang w:val="es-CO"/>
        </w:rPr>
        <w:t>Definiciones editables / pendientes</w:t>
      </w:r>
    </w:p>
    <w:p w14:paraId="34DDAE76" w14:textId="77777777" w:rsidR="00653232" w:rsidRPr="00BE070A" w:rsidRDefault="00000000">
      <w:pPr>
        <w:rPr>
          <w:lang w:val="es-CO"/>
        </w:rPr>
      </w:pPr>
      <w:r w:rsidRPr="00BE070A">
        <w:rPr>
          <w:b/>
          <w:color w:val="2E75B6"/>
          <w:lang w:val="es-CO"/>
        </w:rPr>
        <w:t>Visibilidad:</w:t>
      </w:r>
      <w:r w:rsidRPr="00BE070A">
        <w:rPr>
          <w:lang w:val="es-CO"/>
        </w:rPr>
        <w:t xml:space="preserve"> Definir qué roles pueden consultar el historial.</w:t>
      </w:r>
    </w:p>
    <w:p w14:paraId="377AAE99" w14:textId="77777777" w:rsidR="00653232" w:rsidRPr="00BE070A" w:rsidRDefault="00000000">
      <w:pPr>
        <w:spacing w:after="80"/>
        <w:rPr>
          <w:lang w:val="es-CO"/>
        </w:rPr>
      </w:pPr>
      <w:r w:rsidRPr="00BE070A">
        <w:rPr>
          <w:lang w:val="es-CO"/>
        </w:rPr>
        <w:t>Decisión (definición prevista; no implementada en el primer corte): Administrador: historial de todas las preguntas; Autor: historial de sus preguntas; Revisor: historial de las preguntas que le fueron asignadas.</w:t>
      </w:r>
    </w:p>
    <w:p w14:paraId="7888F33A" w14:textId="77777777" w:rsidR="00653232" w:rsidRPr="00BE070A" w:rsidRDefault="00000000">
      <w:pPr>
        <w:rPr>
          <w:lang w:val="es-CO"/>
        </w:rPr>
      </w:pPr>
      <w:r w:rsidRPr="00BE070A">
        <w:rPr>
          <w:b/>
          <w:color w:val="2E75B6"/>
          <w:lang w:val="es-CO"/>
        </w:rPr>
        <w:t>Presentación:</w:t>
      </w:r>
      <w:r w:rsidRPr="00BE070A">
        <w:rPr>
          <w:lang w:val="es-CO"/>
        </w:rPr>
        <w:t xml:space="preserve"> Definir qué campos se muestran y cómo se ordenan.</w:t>
      </w:r>
    </w:p>
    <w:p w14:paraId="38E7FB7F" w14:textId="77777777" w:rsidR="00653232" w:rsidRPr="00BE070A" w:rsidRDefault="00000000">
      <w:pPr>
        <w:spacing w:after="80"/>
        <w:rPr>
          <w:lang w:val="es-CO"/>
        </w:rPr>
      </w:pPr>
      <w:r w:rsidRPr="00BE070A">
        <w:rPr>
          <w:lang w:val="es-CO"/>
        </w:rPr>
        <w:t>Decisión (definición prevista; no implementada en el primer corte): fecha, revisor, resultado de cada criterio, observaciones y decisión, ordenados del más reciente al más antiguo.</w:t>
      </w:r>
    </w:p>
    <w:p w14:paraId="36A801B1" w14:textId="77777777" w:rsidR="00653232" w:rsidRPr="00BE070A" w:rsidRDefault="00000000">
      <w:pPr>
        <w:pStyle w:val="Ttulo3"/>
        <w:rPr>
          <w:lang w:val="es-CO"/>
        </w:rPr>
      </w:pPr>
      <w:r w:rsidRPr="00BE070A">
        <w:rPr>
          <w:lang w:val="es-CO"/>
        </w:rPr>
        <w:t>Nota de fidelidad al documento fuente</w:t>
      </w:r>
    </w:p>
    <w:p w14:paraId="6655B2DF" w14:textId="77777777" w:rsidR="00653232" w:rsidRPr="00BE070A" w:rsidRDefault="00000000">
      <w:pPr>
        <w:ind w:left="360" w:right="360"/>
        <w:rPr>
          <w:lang w:val="es-CO"/>
        </w:rPr>
      </w:pPr>
      <w:r w:rsidRPr="00BE070A">
        <w:rPr>
          <w:lang w:val="es-CO"/>
        </w:rPr>
        <w:t>RF-19 exige almacenamiento del historial; no define su presentación ni visibilidad por rol.</w:t>
      </w:r>
    </w:p>
    <w:p w14:paraId="00BC1179" w14:textId="77777777" w:rsidR="00653232" w:rsidRPr="00BE070A" w:rsidRDefault="00653232">
      <w:pPr>
        <w:rPr>
          <w:lang w:val="es-CO"/>
        </w:rPr>
      </w:pPr>
    </w:p>
    <w:p w14:paraId="49F6F71E" w14:textId="77777777" w:rsidR="00653232" w:rsidRPr="00BE070A" w:rsidRDefault="00000000">
      <w:pPr>
        <w:pStyle w:val="Ttulo2"/>
        <w:rPr>
          <w:lang w:val="es-CO"/>
        </w:rPr>
      </w:pPr>
      <w:r w:rsidRPr="00BE070A">
        <w:rPr>
          <w:lang w:val="es-CO"/>
        </w:rPr>
        <w:t>CU-12. Aprobar/rechazar pregunta</w:t>
      </w:r>
    </w:p>
    <w:p w14:paraId="22732187" w14:textId="77777777" w:rsidR="00653232" w:rsidRPr="00BE070A" w:rsidRDefault="00000000">
      <w:pPr>
        <w:rPr>
          <w:lang w:val="es-CO"/>
        </w:rPr>
      </w:pPr>
      <w:r w:rsidRPr="00BE070A">
        <w:rPr>
          <w:b/>
          <w:color w:val="16324F"/>
          <w:lang w:val="es-CO"/>
        </w:rPr>
        <w:t>Objetivo:</w:t>
      </w:r>
      <w:r w:rsidRPr="00BE070A">
        <w:rPr>
          <w:lang w:val="es-CO"/>
        </w:rPr>
        <w:t xml:space="preserve"> Registrar la decisión resultante de la revisión y actualizar el estado cuando la transición sea válida.</w:t>
      </w:r>
    </w:p>
    <w:p w14:paraId="35D9FF00" w14:textId="77777777" w:rsidR="00653232" w:rsidRPr="00BE070A" w:rsidRDefault="00000000">
      <w:pPr>
        <w:rPr>
          <w:lang w:val="es-CO"/>
        </w:rPr>
      </w:pPr>
      <w:r w:rsidRPr="00BE070A">
        <w:rPr>
          <w:b/>
          <w:color w:val="16324F"/>
          <w:lang w:val="es-CO"/>
        </w:rPr>
        <w:lastRenderedPageBreak/>
        <w:t>Descripción:</w:t>
      </w:r>
      <w:r w:rsidRPr="00BE070A">
        <w:rPr>
          <w:lang w:val="es-CO"/>
        </w:rPr>
        <w:t xml:space="preserve"> Permitir que el revisor registre aprobación o rechazo. La decisión se integra al ciclo de vida y a la auditoría.</w:t>
      </w:r>
    </w:p>
    <w:tbl>
      <w:tblPr>
        <w:tblStyle w:val="Tablaconcuadrcula"/>
        <w:tblW w:w="0" w:type="auto"/>
        <w:jc w:val="center"/>
        <w:tblLook w:val="04A0" w:firstRow="1" w:lastRow="0" w:firstColumn="1" w:lastColumn="0" w:noHBand="0" w:noVBand="1"/>
      </w:tblPr>
      <w:tblGrid>
        <w:gridCol w:w="2233"/>
        <w:gridCol w:w="8063"/>
      </w:tblGrid>
      <w:tr w:rsidR="00653232" w:rsidRPr="00BE070A" w14:paraId="578F31EA" w14:textId="77777777">
        <w:trPr>
          <w:tblHeader/>
          <w:jc w:val="center"/>
        </w:trPr>
        <w:tc>
          <w:tcPr>
            <w:tcW w:w="2304" w:type="dxa"/>
            <w:shd w:val="clear" w:color="auto" w:fill="16324F"/>
            <w:vAlign w:val="center"/>
          </w:tcPr>
          <w:p w14:paraId="07187D5E" w14:textId="77777777" w:rsidR="00653232" w:rsidRPr="00BE070A" w:rsidRDefault="00000000">
            <w:pPr>
              <w:rPr>
                <w:lang w:val="es-CO"/>
              </w:rPr>
            </w:pPr>
            <w:r w:rsidRPr="00BE070A">
              <w:rPr>
                <w:b/>
                <w:color w:val="FFFFFF"/>
                <w:sz w:val="18"/>
                <w:lang w:val="es-CO"/>
              </w:rPr>
              <w:t>Elemento</w:t>
            </w:r>
          </w:p>
        </w:tc>
        <w:tc>
          <w:tcPr>
            <w:tcW w:w="8640" w:type="dxa"/>
            <w:shd w:val="clear" w:color="auto" w:fill="16324F"/>
            <w:vAlign w:val="center"/>
          </w:tcPr>
          <w:p w14:paraId="518E34DF" w14:textId="77777777" w:rsidR="00653232" w:rsidRPr="00BE070A" w:rsidRDefault="00000000">
            <w:pPr>
              <w:rPr>
                <w:lang w:val="es-CO"/>
              </w:rPr>
            </w:pPr>
            <w:r w:rsidRPr="00BE070A">
              <w:rPr>
                <w:b/>
                <w:color w:val="FFFFFF"/>
                <w:sz w:val="18"/>
                <w:lang w:val="es-CO"/>
              </w:rPr>
              <w:t>Definición</w:t>
            </w:r>
          </w:p>
        </w:tc>
      </w:tr>
      <w:tr w:rsidR="00653232" w:rsidRPr="00BE070A" w14:paraId="56A34064" w14:textId="77777777">
        <w:trPr>
          <w:jc w:val="center"/>
        </w:trPr>
        <w:tc>
          <w:tcPr>
            <w:tcW w:w="2304" w:type="dxa"/>
            <w:shd w:val="clear" w:color="auto" w:fill="F8FAFC"/>
            <w:vAlign w:val="center"/>
          </w:tcPr>
          <w:p w14:paraId="2B7AD538" w14:textId="77777777" w:rsidR="00653232" w:rsidRPr="00BE070A" w:rsidRDefault="00000000">
            <w:pPr>
              <w:rPr>
                <w:lang w:val="es-CO"/>
              </w:rPr>
            </w:pPr>
            <w:r w:rsidRPr="00BE070A">
              <w:rPr>
                <w:color w:val="222222"/>
                <w:sz w:val="18"/>
                <w:lang w:val="es-CO"/>
              </w:rPr>
              <w:t>Épica</w:t>
            </w:r>
          </w:p>
        </w:tc>
        <w:tc>
          <w:tcPr>
            <w:tcW w:w="8640" w:type="dxa"/>
            <w:shd w:val="clear" w:color="auto" w:fill="F8FAFC"/>
            <w:vAlign w:val="center"/>
          </w:tcPr>
          <w:p w14:paraId="22529ECF" w14:textId="77777777" w:rsidR="00653232" w:rsidRPr="00BE070A" w:rsidRDefault="00000000">
            <w:pPr>
              <w:rPr>
                <w:lang w:val="es-CO"/>
              </w:rPr>
            </w:pPr>
            <w:r w:rsidRPr="00BE070A">
              <w:rPr>
                <w:color w:val="222222"/>
                <w:sz w:val="18"/>
                <w:lang w:val="es-CO"/>
              </w:rPr>
              <w:t>HU05. Revisión por pares</w:t>
            </w:r>
          </w:p>
        </w:tc>
      </w:tr>
      <w:tr w:rsidR="00653232" w:rsidRPr="00BE070A" w14:paraId="280FF83A" w14:textId="77777777">
        <w:trPr>
          <w:jc w:val="center"/>
        </w:trPr>
        <w:tc>
          <w:tcPr>
            <w:tcW w:w="2304" w:type="dxa"/>
            <w:vAlign w:val="center"/>
          </w:tcPr>
          <w:p w14:paraId="4FEA2A52" w14:textId="77777777" w:rsidR="00653232" w:rsidRPr="00BE070A" w:rsidRDefault="00000000">
            <w:pPr>
              <w:rPr>
                <w:lang w:val="es-CO"/>
              </w:rPr>
            </w:pPr>
            <w:r w:rsidRPr="00BE070A">
              <w:rPr>
                <w:color w:val="222222"/>
                <w:sz w:val="18"/>
                <w:lang w:val="es-CO"/>
              </w:rPr>
              <w:t>RF relacionados</w:t>
            </w:r>
          </w:p>
        </w:tc>
        <w:tc>
          <w:tcPr>
            <w:tcW w:w="8640" w:type="dxa"/>
            <w:vAlign w:val="center"/>
          </w:tcPr>
          <w:p w14:paraId="65667E81" w14:textId="77777777" w:rsidR="00653232" w:rsidRPr="00BE070A" w:rsidRDefault="00000000">
            <w:pPr>
              <w:rPr>
                <w:lang w:val="es-CO"/>
              </w:rPr>
            </w:pPr>
            <w:r w:rsidRPr="00BE070A">
              <w:rPr>
                <w:color w:val="222222"/>
                <w:sz w:val="18"/>
                <w:lang w:val="es-CO"/>
              </w:rPr>
              <w:t>RF-20; RF-14; RF-15; RNF-09; RF-29; RF-30</w:t>
            </w:r>
          </w:p>
        </w:tc>
      </w:tr>
      <w:tr w:rsidR="00653232" w:rsidRPr="00BE070A" w14:paraId="51085CA5" w14:textId="77777777">
        <w:trPr>
          <w:jc w:val="center"/>
        </w:trPr>
        <w:tc>
          <w:tcPr>
            <w:tcW w:w="2304" w:type="dxa"/>
            <w:shd w:val="clear" w:color="auto" w:fill="F8FAFC"/>
            <w:vAlign w:val="center"/>
          </w:tcPr>
          <w:p w14:paraId="07B288FD" w14:textId="77777777" w:rsidR="00653232" w:rsidRPr="00BE070A" w:rsidRDefault="00000000">
            <w:pPr>
              <w:rPr>
                <w:lang w:val="es-CO"/>
              </w:rPr>
            </w:pPr>
            <w:r w:rsidRPr="00BE070A">
              <w:rPr>
                <w:color w:val="222222"/>
                <w:sz w:val="18"/>
                <w:lang w:val="es-CO"/>
              </w:rPr>
              <w:t>Actor(es)</w:t>
            </w:r>
          </w:p>
        </w:tc>
        <w:tc>
          <w:tcPr>
            <w:tcW w:w="8640" w:type="dxa"/>
            <w:shd w:val="clear" w:color="auto" w:fill="F8FAFC"/>
            <w:vAlign w:val="center"/>
          </w:tcPr>
          <w:p w14:paraId="673E0310" w14:textId="77777777" w:rsidR="00653232" w:rsidRPr="00BE070A" w:rsidRDefault="00000000">
            <w:pPr>
              <w:rPr>
                <w:lang w:val="es-CO"/>
              </w:rPr>
            </w:pPr>
            <w:r w:rsidRPr="00BE070A">
              <w:rPr>
                <w:color w:val="222222"/>
                <w:sz w:val="18"/>
                <w:lang w:val="es-CO"/>
              </w:rPr>
              <w:t>Revisor.</w:t>
            </w:r>
          </w:p>
        </w:tc>
      </w:tr>
      <w:tr w:rsidR="00653232" w:rsidRPr="00BE070A" w14:paraId="36877516" w14:textId="77777777">
        <w:trPr>
          <w:jc w:val="center"/>
        </w:trPr>
        <w:tc>
          <w:tcPr>
            <w:tcW w:w="2304" w:type="dxa"/>
            <w:vAlign w:val="center"/>
          </w:tcPr>
          <w:p w14:paraId="48D70BFE" w14:textId="77777777" w:rsidR="00653232" w:rsidRPr="00BE070A" w:rsidRDefault="00000000">
            <w:pPr>
              <w:rPr>
                <w:lang w:val="es-CO"/>
              </w:rPr>
            </w:pPr>
            <w:r w:rsidRPr="00BE070A">
              <w:rPr>
                <w:color w:val="222222"/>
                <w:sz w:val="18"/>
                <w:lang w:val="es-CO"/>
              </w:rPr>
              <w:t>Precondiciones</w:t>
            </w:r>
          </w:p>
        </w:tc>
        <w:tc>
          <w:tcPr>
            <w:tcW w:w="8640" w:type="dxa"/>
            <w:vAlign w:val="center"/>
          </w:tcPr>
          <w:p w14:paraId="7CF3F83F" w14:textId="77777777" w:rsidR="00653232" w:rsidRPr="00BE070A" w:rsidRDefault="00000000">
            <w:pPr>
              <w:rPr>
                <w:lang w:val="es-CO"/>
              </w:rPr>
            </w:pPr>
            <w:r w:rsidRPr="00BE070A">
              <w:rPr>
                <w:color w:val="222222"/>
                <w:sz w:val="18"/>
                <w:lang w:val="es-CO"/>
              </w:rPr>
              <w:t>La pregunta está En revisión.</w:t>
            </w:r>
          </w:p>
        </w:tc>
      </w:tr>
      <w:tr w:rsidR="00653232" w:rsidRPr="00BE070A" w14:paraId="6B4A3AE9" w14:textId="77777777">
        <w:trPr>
          <w:jc w:val="center"/>
        </w:trPr>
        <w:tc>
          <w:tcPr>
            <w:tcW w:w="2304" w:type="dxa"/>
            <w:shd w:val="clear" w:color="auto" w:fill="F8FAFC"/>
            <w:vAlign w:val="center"/>
          </w:tcPr>
          <w:p w14:paraId="05A38B90" w14:textId="77777777" w:rsidR="00653232" w:rsidRPr="00BE070A" w:rsidRDefault="00000000">
            <w:pPr>
              <w:rPr>
                <w:lang w:val="es-CO"/>
              </w:rPr>
            </w:pPr>
            <w:r w:rsidRPr="00BE070A">
              <w:rPr>
                <w:color w:val="222222"/>
                <w:sz w:val="18"/>
                <w:lang w:val="es-CO"/>
              </w:rPr>
              <w:t>Disparador</w:t>
            </w:r>
          </w:p>
        </w:tc>
        <w:tc>
          <w:tcPr>
            <w:tcW w:w="8640" w:type="dxa"/>
            <w:shd w:val="clear" w:color="auto" w:fill="F8FAFC"/>
            <w:vAlign w:val="center"/>
          </w:tcPr>
          <w:p w14:paraId="6E2DBA1F" w14:textId="77777777" w:rsidR="00653232" w:rsidRPr="00BE070A" w:rsidRDefault="00000000">
            <w:pPr>
              <w:rPr>
                <w:lang w:val="es-CO"/>
              </w:rPr>
            </w:pPr>
            <w:r w:rsidRPr="00BE070A">
              <w:rPr>
                <w:color w:val="222222"/>
                <w:sz w:val="18"/>
                <w:lang w:val="es-CO"/>
              </w:rPr>
              <w:t>El revisor selecciona aprobar o rechazar.</w:t>
            </w:r>
          </w:p>
        </w:tc>
      </w:tr>
      <w:tr w:rsidR="00653232" w:rsidRPr="00BE070A" w14:paraId="3B09FC03" w14:textId="77777777">
        <w:trPr>
          <w:jc w:val="center"/>
        </w:trPr>
        <w:tc>
          <w:tcPr>
            <w:tcW w:w="2304" w:type="dxa"/>
            <w:vAlign w:val="center"/>
          </w:tcPr>
          <w:p w14:paraId="19C2DC08" w14:textId="77777777" w:rsidR="00653232" w:rsidRPr="00BE070A" w:rsidRDefault="00000000">
            <w:pPr>
              <w:rPr>
                <w:lang w:val="es-CO"/>
              </w:rPr>
            </w:pPr>
            <w:r w:rsidRPr="00BE070A">
              <w:rPr>
                <w:color w:val="222222"/>
                <w:sz w:val="18"/>
                <w:lang w:val="es-CO"/>
              </w:rPr>
              <w:t>Postcondición</w:t>
            </w:r>
          </w:p>
        </w:tc>
        <w:tc>
          <w:tcPr>
            <w:tcW w:w="8640" w:type="dxa"/>
            <w:vAlign w:val="center"/>
          </w:tcPr>
          <w:p w14:paraId="637FDB39" w14:textId="77777777" w:rsidR="00653232" w:rsidRPr="00BE070A" w:rsidRDefault="00000000">
            <w:pPr>
              <w:rPr>
                <w:lang w:val="es-CO"/>
              </w:rPr>
            </w:pPr>
            <w:r w:rsidRPr="00BE070A">
              <w:rPr>
                <w:color w:val="222222"/>
                <w:sz w:val="18"/>
                <w:lang w:val="es-CO"/>
              </w:rPr>
              <w:t>La decisión queda registrada y la pregunta refleja el estado correspondiente si la transición es válida.</w:t>
            </w:r>
          </w:p>
        </w:tc>
      </w:tr>
    </w:tbl>
    <w:p w14:paraId="0915E4EC" w14:textId="77777777" w:rsidR="00653232" w:rsidRPr="00BE070A" w:rsidRDefault="00653232">
      <w:pPr>
        <w:rPr>
          <w:lang w:val="es-CO"/>
        </w:rPr>
      </w:pPr>
    </w:p>
    <w:p w14:paraId="27FBDF71" w14:textId="77777777" w:rsidR="00653232" w:rsidRPr="00BE070A" w:rsidRDefault="00000000">
      <w:pPr>
        <w:pStyle w:val="Ttulo3"/>
        <w:rPr>
          <w:lang w:val="es-CO"/>
        </w:rPr>
      </w:pPr>
      <w:r w:rsidRPr="00BE070A">
        <w:rPr>
          <w:lang w:val="es-CO"/>
        </w:rPr>
        <w:t>Criterios de aceptación</w:t>
      </w:r>
    </w:p>
    <w:tbl>
      <w:tblPr>
        <w:tblStyle w:val="Tablaconcuadrcula"/>
        <w:tblW w:w="0" w:type="auto"/>
        <w:jc w:val="center"/>
        <w:tblLook w:val="04A0" w:firstRow="1" w:lastRow="0" w:firstColumn="1" w:lastColumn="0" w:noHBand="0" w:noVBand="1"/>
      </w:tblPr>
      <w:tblGrid>
        <w:gridCol w:w="1509"/>
        <w:gridCol w:w="8787"/>
      </w:tblGrid>
      <w:tr w:rsidR="00653232" w:rsidRPr="00BE070A" w14:paraId="5EB8C60A" w14:textId="77777777">
        <w:trPr>
          <w:tblHeader/>
          <w:jc w:val="center"/>
        </w:trPr>
        <w:tc>
          <w:tcPr>
            <w:tcW w:w="1584" w:type="dxa"/>
            <w:shd w:val="clear" w:color="auto" w:fill="16324F"/>
            <w:vAlign w:val="center"/>
          </w:tcPr>
          <w:p w14:paraId="04B7C440" w14:textId="77777777" w:rsidR="00653232" w:rsidRPr="00BE070A" w:rsidRDefault="00000000">
            <w:pPr>
              <w:rPr>
                <w:lang w:val="es-CO"/>
              </w:rPr>
            </w:pPr>
            <w:r w:rsidRPr="00BE070A">
              <w:rPr>
                <w:b/>
                <w:color w:val="FFFFFF"/>
                <w:sz w:val="18"/>
                <w:lang w:val="es-CO"/>
              </w:rPr>
              <w:t>ID</w:t>
            </w:r>
          </w:p>
        </w:tc>
        <w:tc>
          <w:tcPr>
            <w:tcW w:w="9360" w:type="dxa"/>
            <w:shd w:val="clear" w:color="auto" w:fill="16324F"/>
            <w:vAlign w:val="center"/>
          </w:tcPr>
          <w:p w14:paraId="18F088B2" w14:textId="77777777" w:rsidR="00653232" w:rsidRPr="00BE070A" w:rsidRDefault="00000000">
            <w:pPr>
              <w:rPr>
                <w:lang w:val="es-CO"/>
              </w:rPr>
            </w:pPr>
            <w:r w:rsidRPr="00BE070A">
              <w:rPr>
                <w:b/>
                <w:color w:val="FFFFFF"/>
                <w:sz w:val="18"/>
                <w:lang w:val="es-CO"/>
              </w:rPr>
              <w:t>Criterio</w:t>
            </w:r>
          </w:p>
        </w:tc>
      </w:tr>
      <w:tr w:rsidR="00653232" w:rsidRPr="00BE070A" w14:paraId="55787EB3" w14:textId="77777777">
        <w:trPr>
          <w:jc w:val="center"/>
        </w:trPr>
        <w:tc>
          <w:tcPr>
            <w:tcW w:w="1584" w:type="dxa"/>
            <w:shd w:val="clear" w:color="auto" w:fill="F8FAFC"/>
            <w:vAlign w:val="center"/>
          </w:tcPr>
          <w:p w14:paraId="7192625E" w14:textId="77777777" w:rsidR="00653232" w:rsidRPr="00BE070A" w:rsidRDefault="00000000">
            <w:pPr>
              <w:rPr>
                <w:lang w:val="es-CO"/>
              </w:rPr>
            </w:pPr>
            <w:r w:rsidRPr="00BE070A">
              <w:rPr>
                <w:color w:val="222222"/>
                <w:sz w:val="18"/>
                <w:lang w:val="es-CO"/>
              </w:rPr>
              <w:t>CA-12-01</w:t>
            </w:r>
          </w:p>
        </w:tc>
        <w:tc>
          <w:tcPr>
            <w:tcW w:w="9360" w:type="dxa"/>
            <w:shd w:val="clear" w:color="auto" w:fill="F8FAFC"/>
            <w:vAlign w:val="center"/>
          </w:tcPr>
          <w:p w14:paraId="17D4B034" w14:textId="77777777" w:rsidR="00653232" w:rsidRPr="00BE070A" w:rsidRDefault="00000000">
            <w:pPr>
              <w:rPr>
                <w:lang w:val="es-CO"/>
              </w:rPr>
            </w:pPr>
            <w:r w:rsidRPr="00BE070A">
              <w:rPr>
                <w:color w:val="222222"/>
                <w:sz w:val="18"/>
                <w:lang w:val="es-CO"/>
              </w:rPr>
              <w:t>El sistema debe permitir registrar una decisión de aprobar o rechazar la pregunta.</w:t>
            </w:r>
          </w:p>
        </w:tc>
      </w:tr>
      <w:tr w:rsidR="00653232" w:rsidRPr="00BE070A" w14:paraId="46371FA4" w14:textId="77777777">
        <w:trPr>
          <w:jc w:val="center"/>
        </w:trPr>
        <w:tc>
          <w:tcPr>
            <w:tcW w:w="1584" w:type="dxa"/>
            <w:vAlign w:val="center"/>
          </w:tcPr>
          <w:p w14:paraId="0AA181A1" w14:textId="77777777" w:rsidR="00653232" w:rsidRPr="00BE070A" w:rsidRDefault="00000000">
            <w:pPr>
              <w:rPr>
                <w:lang w:val="es-CO"/>
              </w:rPr>
            </w:pPr>
            <w:r w:rsidRPr="00BE070A">
              <w:rPr>
                <w:color w:val="222222"/>
                <w:sz w:val="18"/>
                <w:lang w:val="es-CO"/>
              </w:rPr>
              <w:t>CA-12-02</w:t>
            </w:r>
          </w:p>
        </w:tc>
        <w:tc>
          <w:tcPr>
            <w:tcW w:w="9360" w:type="dxa"/>
            <w:vAlign w:val="center"/>
          </w:tcPr>
          <w:p w14:paraId="70F6C6D7" w14:textId="77777777" w:rsidR="00653232" w:rsidRPr="00BE070A" w:rsidRDefault="00000000">
            <w:pPr>
              <w:rPr>
                <w:lang w:val="es-CO"/>
              </w:rPr>
            </w:pPr>
            <w:r w:rsidRPr="00BE070A">
              <w:rPr>
                <w:color w:val="222222"/>
                <w:sz w:val="18"/>
                <w:lang w:val="es-CO"/>
              </w:rPr>
              <w:t>La decisión debe afectar el estado de la pregunta de acuerdo con una transición válida.</w:t>
            </w:r>
          </w:p>
        </w:tc>
      </w:tr>
      <w:tr w:rsidR="00653232" w:rsidRPr="00BE070A" w14:paraId="4950A4E1" w14:textId="77777777">
        <w:trPr>
          <w:jc w:val="center"/>
        </w:trPr>
        <w:tc>
          <w:tcPr>
            <w:tcW w:w="1584" w:type="dxa"/>
            <w:shd w:val="clear" w:color="auto" w:fill="F8FAFC"/>
            <w:vAlign w:val="center"/>
          </w:tcPr>
          <w:p w14:paraId="4BC5A208" w14:textId="77777777" w:rsidR="00653232" w:rsidRPr="00BE070A" w:rsidRDefault="00000000">
            <w:pPr>
              <w:rPr>
                <w:lang w:val="es-CO"/>
              </w:rPr>
            </w:pPr>
            <w:r w:rsidRPr="00BE070A">
              <w:rPr>
                <w:color w:val="222222"/>
                <w:sz w:val="18"/>
                <w:lang w:val="es-CO"/>
              </w:rPr>
              <w:t>CA-12-03</w:t>
            </w:r>
          </w:p>
        </w:tc>
        <w:tc>
          <w:tcPr>
            <w:tcW w:w="9360" w:type="dxa"/>
            <w:shd w:val="clear" w:color="auto" w:fill="F8FAFC"/>
            <w:vAlign w:val="center"/>
          </w:tcPr>
          <w:p w14:paraId="77E5E35F" w14:textId="77777777" w:rsidR="00653232" w:rsidRPr="00BE070A" w:rsidRDefault="00000000">
            <w:pPr>
              <w:rPr>
                <w:lang w:val="es-CO"/>
              </w:rPr>
            </w:pPr>
            <w:r w:rsidRPr="00BE070A">
              <w:rPr>
                <w:color w:val="222222"/>
                <w:sz w:val="18"/>
                <w:lang w:val="es-CO"/>
              </w:rPr>
              <w:t>La acción debe quedar registrada para fines de trazabilidad y auditoría.</w:t>
            </w:r>
          </w:p>
        </w:tc>
      </w:tr>
    </w:tbl>
    <w:p w14:paraId="35D21ED6" w14:textId="77777777" w:rsidR="00653232" w:rsidRPr="00BE070A" w:rsidRDefault="00653232">
      <w:pPr>
        <w:rPr>
          <w:lang w:val="es-CO"/>
        </w:rPr>
      </w:pPr>
    </w:p>
    <w:p w14:paraId="58F5BC13" w14:textId="77777777" w:rsidR="00653232" w:rsidRPr="00BE070A" w:rsidRDefault="00000000">
      <w:pPr>
        <w:pStyle w:val="Ttulo3"/>
        <w:rPr>
          <w:lang w:val="es-CO"/>
        </w:rPr>
      </w:pPr>
      <w:r w:rsidRPr="00BE070A">
        <w:rPr>
          <w:lang w:val="es-CO"/>
        </w:rPr>
        <w:t>Criterios de no aceptación</w:t>
      </w:r>
    </w:p>
    <w:tbl>
      <w:tblPr>
        <w:tblStyle w:val="Tablaconcuadrcula"/>
        <w:tblW w:w="0" w:type="auto"/>
        <w:jc w:val="center"/>
        <w:tblLook w:val="04A0" w:firstRow="1" w:lastRow="0" w:firstColumn="1" w:lastColumn="0" w:noHBand="0" w:noVBand="1"/>
      </w:tblPr>
      <w:tblGrid>
        <w:gridCol w:w="1517"/>
        <w:gridCol w:w="8779"/>
      </w:tblGrid>
      <w:tr w:rsidR="00653232" w:rsidRPr="00BE070A" w14:paraId="25F7D151" w14:textId="77777777">
        <w:trPr>
          <w:tblHeader/>
          <w:jc w:val="center"/>
        </w:trPr>
        <w:tc>
          <w:tcPr>
            <w:tcW w:w="1584" w:type="dxa"/>
            <w:shd w:val="clear" w:color="auto" w:fill="16324F"/>
            <w:vAlign w:val="center"/>
          </w:tcPr>
          <w:p w14:paraId="663D17EA" w14:textId="77777777" w:rsidR="00653232" w:rsidRPr="00BE070A" w:rsidRDefault="00000000">
            <w:pPr>
              <w:rPr>
                <w:lang w:val="es-CO"/>
              </w:rPr>
            </w:pPr>
            <w:r w:rsidRPr="00BE070A">
              <w:rPr>
                <w:b/>
                <w:color w:val="FFFFFF"/>
                <w:sz w:val="18"/>
                <w:lang w:val="es-CO"/>
              </w:rPr>
              <w:t>ID</w:t>
            </w:r>
          </w:p>
        </w:tc>
        <w:tc>
          <w:tcPr>
            <w:tcW w:w="9360" w:type="dxa"/>
            <w:shd w:val="clear" w:color="auto" w:fill="16324F"/>
            <w:vAlign w:val="center"/>
          </w:tcPr>
          <w:p w14:paraId="50CB653E" w14:textId="77777777" w:rsidR="00653232" w:rsidRPr="00BE070A" w:rsidRDefault="00000000">
            <w:pPr>
              <w:rPr>
                <w:lang w:val="es-CO"/>
              </w:rPr>
            </w:pPr>
            <w:r w:rsidRPr="00BE070A">
              <w:rPr>
                <w:b/>
                <w:color w:val="FFFFFF"/>
                <w:sz w:val="18"/>
                <w:lang w:val="es-CO"/>
              </w:rPr>
              <w:t>Criterio</w:t>
            </w:r>
          </w:p>
        </w:tc>
      </w:tr>
      <w:tr w:rsidR="00653232" w:rsidRPr="00BE070A" w14:paraId="38432378" w14:textId="77777777">
        <w:trPr>
          <w:jc w:val="center"/>
        </w:trPr>
        <w:tc>
          <w:tcPr>
            <w:tcW w:w="1584" w:type="dxa"/>
            <w:shd w:val="clear" w:color="auto" w:fill="F8FAFC"/>
            <w:vAlign w:val="center"/>
          </w:tcPr>
          <w:p w14:paraId="2F25E971" w14:textId="77777777" w:rsidR="00653232" w:rsidRPr="00BE070A" w:rsidRDefault="00000000">
            <w:pPr>
              <w:rPr>
                <w:lang w:val="es-CO"/>
              </w:rPr>
            </w:pPr>
            <w:r w:rsidRPr="00BE070A">
              <w:rPr>
                <w:color w:val="222222"/>
                <w:sz w:val="18"/>
                <w:lang w:val="es-CO"/>
              </w:rPr>
              <w:t>CNA-12-01</w:t>
            </w:r>
          </w:p>
        </w:tc>
        <w:tc>
          <w:tcPr>
            <w:tcW w:w="9360" w:type="dxa"/>
            <w:shd w:val="clear" w:color="auto" w:fill="F8FAFC"/>
            <w:vAlign w:val="center"/>
          </w:tcPr>
          <w:p w14:paraId="5C7965CC" w14:textId="77777777" w:rsidR="00653232" w:rsidRPr="00BE070A" w:rsidRDefault="00000000">
            <w:pPr>
              <w:rPr>
                <w:lang w:val="es-CO"/>
              </w:rPr>
            </w:pPr>
            <w:r w:rsidRPr="00BE070A">
              <w:rPr>
                <w:color w:val="222222"/>
                <w:sz w:val="18"/>
                <w:lang w:val="es-CO"/>
              </w:rPr>
              <w:t>Si la transición resultante no es válida, la decisión no debe cambiar el estado.</w:t>
            </w:r>
          </w:p>
        </w:tc>
      </w:tr>
      <w:tr w:rsidR="00653232" w:rsidRPr="00BE070A" w14:paraId="3D52E5FD" w14:textId="77777777">
        <w:trPr>
          <w:jc w:val="center"/>
        </w:trPr>
        <w:tc>
          <w:tcPr>
            <w:tcW w:w="1584" w:type="dxa"/>
            <w:vAlign w:val="center"/>
          </w:tcPr>
          <w:p w14:paraId="02B47CB4" w14:textId="77777777" w:rsidR="00653232" w:rsidRPr="00BE070A" w:rsidRDefault="00000000">
            <w:pPr>
              <w:rPr>
                <w:lang w:val="es-CO"/>
              </w:rPr>
            </w:pPr>
            <w:r w:rsidRPr="00BE070A">
              <w:rPr>
                <w:color w:val="222222"/>
                <w:sz w:val="18"/>
                <w:lang w:val="es-CO"/>
              </w:rPr>
              <w:t>CNA-12-02</w:t>
            </w:r>
          </w:p>
        </w:tc>
        <w:tc>
          <w:tcPr>
            <w:tcW w:w="9360" w:type="dxa"/>
            <w:vAlign w:val="center"/>
          </w:tcPr>
          <w:p w14:paraId="6120AB27" w14:textId="77777777" w:rsidR="00653232" w:rsidRPr="00BE070A" w:rsidRDefault="00000000">
            <w:pPr>
              <w:rPr>
                <w:lang w:val="es-CO"/>
              </w:rPr>
            </w:pPr>
            <w:r w:rsidRPr="00BE070A">
              <w:rPr>
                <w:color w:val="222222"/>
                <w:sz w:val="18"/>
                <w:lang w:val="es-CO"/>
              </w:rPr>
              <w:t>Un actor que no tenga autorización para decidir no debe poder aprobar o rechazar la pregunta.</w:t>
            </w:r>
          </w:p>
        </w:tc>
      </w:tr>
    </w:tbl>
    <w:p w14:paraId="304DFE31" w14:textId="77777777" w:rsidR="00653232" w:rsidRPr="00BE070A" w:rsidRDefault="00653232">
      <w:pPr>
        <w:rPr>
          <w:lang w:val="es-CO"/>
        </w:rPr>
      </w:pPr>
    </w:p>
    <w:p w14:paraId="3B1D6B21" w14:textId="77777777" w:rsidR="00653232" w:rsidRPr="00BE070A" w:rsidRDefault="00000000">
      <w:pPr>
        <w:pStyle w:val="Ttulo3"/>
        <w:rPr>
          <w:lang w:val="es-CO"/>
        </w:rPr>
      </w:pPr>
      <w:r w:rsidRPr="00BE070A">
        <w:rPr>
          <w:lang w:val="es-CO"/>
        </w:rPr>
        <w:t xml:space="preserve">Futuros </w:t>
      </w:r>
      <w:proofErr w:type="spellStart"/>
      <w:r w:rsidRPr="00BE070A">
        <w:rPr>
          <w:lang w:val="es-CO"/>
        </w:rPr>
        <w:t>tests</w:t>
      </w:r>
      <w:proofErr w:type="spellEnd"/>
    </w:p>
    <w:tbl>
      <w:tblPr>
        <w:tblStyle w:val="Tablaconcuadrcula"/>
        <w:tblW w:w="0" w:type="auto"/>
        <w:jc w:val="center"/>
        <w:tblLook w:val="04A0" w:firstRow="1" w:lastRow="0" w:firstColumn="1" w:lastColumn="0" w:noHBand="0" w:noVBand="1"/>
      </w:tblPr>
      <w:tblGrid>
        <w:gridCol w:w="748"/>
        <w:gridCol w:w="964"/>
        <w:gridCol w:w="1156"/>
        <w:gridCol w:w="5425"/>
        <w:gridCol w:w="2003"/>
      </w:tblGrid>
      <w:tr w:rsidR="00653232" w:rsidRPr="00BE070A" w14:paraId="772C3DDF" w14:textId="77777777">
        <w:trPr>
          <w:tblHeader/>
          <w:jc w:val="center"/>
        </w:trPr>
        <w:tc>
          <w:tcPr>
            <w:tcW w:w="1008" w:type="dxa"/>
            <w:shd w:val="clear" w:color="auto" w:fill="16324F"/>
            <w:vAlign w:val="center"/>
          </w:tcPr>
          <w:p w14:paraId="72A395D8" w14:textId="77777777" w:rsidR="00653232" w:rsidRPr="00BE070A" w:rsidRDefault="00000000">
            <w:pPr>
              <w:rPr>
                <w:lang w:val="es-CO"/>
              </w:rPr>
            </w:pPr>
            <w:r w:rsidRPr="00BE070A">
              <w:rPr>
                <w:b/>
                <w:color w:val="FFFFFF"/>
                <w:sz w:val="18"/>
                <w:lang w:val="es-CO"/>
              </w:rPr>
              <w:t>Test ID</w:t>
            </w:r>
          </w:p>
        </w:tc>
        <w:tc>
          <w:tcPr>
            <w:tcW w:w="1296" w:type="dxa"/>
            <w:shd w:val="clear" w:color="auto" w:fill="16324F"/>
            <w:vAlign w:val="center"/>
          </w:tcPr>
          <w:p w14:paraId="08B87CE7" w14:textId="77777777" w:rsidR="00653232" w:rsidRPr="00BE070A" w:rsidRDefault="00000000">
            <w:pPr>
              <w:rPr>
                <w:lang w:val="es-CO"/>
              </w:rPr>
            </w:pPr>
            <w:r w:rsidRPr="00BE070A">
              <w:rPr>
                <w:b/>
                <w:color w:val="FFFFFF"/>
                <w:sz w:val="18"/>
                <w:lang w:val="es-CO"/>
              </w:rPr>
              <w:t>Criterio</w:t>
            </w:r>
          </w:p>
        </w:tc>
        <w:tc>
          <w:tcPr>
            <w:tcW w:w="1296" w:type="dxa"/>
            <w:shd w:val="clear" w:color="auto" w:fill="16324F"/>
            <w:vAlign w:val="center"/>
          </w:tcPr>
          <w:p w14:paraId="289C6018" w14:textId="77777777" w:rsidR="00653232" w:rsidRPr="00BE070A" w:rsidRDefault="00000000">
            <w:pPr>
              <w:rPr>
                <w:lang w:val="es-CO"/>
              </w:rPr>
            </w:pPr>
            <w:r w:rsidRPr="00BE070A">
              <w:rPr>
                <w:b/>
                <w:color w:val="FFFFFF"/>
                <w:sz w:val="18"/>
                <w:lang w:val="es-CO"/>
              </w:rPr>
              <w:t>Tipo</w:t>
            </w:r>
          </w:p>
        </w:tc>
        <w:tc>
          <w:tcPr>
            <w:tcW w:w="3168" w:type="dxa"/>
            <w:shd w:val="clear" w:color="auto" w:fill="16324F"/>
            <w:vAlign w:val="center"/>
          </w:tcPr>
          <w:p w14:paraId="121F38B6" w14:textId="77777777" w:rsidR="00653232" w:rsidRPr="00BE070A" w:rsidRDefault="00000000">
            <w:pPr>
              <w:rPr>
                <w:lang w:val="es-CO"/>
              </w:rPr>
            </w:pPr>
            <w:r w:rsidRPr="00BE070A">
              <w:rPr>
                <w:b/>
                <w:color w:val="FFFFFF"/>
                <w:sz w:val="18"/>
                <w:lang w:val="es-CO"/>
              </w:rPr>
              <w:t>Nombre sugerido</w:t>
            </w:r>
          </w:p>
        </w:tc>
        <w:tc>
          <w:tcPr>
            <w:tcW w:w="4032" w:type="dxa"/>
            <w:shd w:val="clear" w:color="auto" w:fill="16324F"/>
            <w:vAlign w:val="center"/>
          </w:tcPr>
          <w:p w14:paraId="52CF563D" w14:textId="77777777" w:rsidR="00653232" w:rsidRPr="00BE070A" w:rsidRDefault="00000000">
            <w:pPr>
              <w:rPr>
                <w:lang w:val="es-CO"/>
              </w:rPr>
            </w:pPr>
            <w:r w:rsidRPr="00BE070A">
              <w:rPr>
                <w:b/>
                <w:color w:val="FFFFFF"/>
                <w:sz w:val="18"/>
                <w:lang w:val="es-CO"/>
              </w:rPr>
              <w:t>Resultado esperado / dato por completar</w:t>
            </w:r>
          </w:p>
        </w:tc>
      </w:tr>
      <w:tr w:rsidR="00653232" w:rsidRPr="00BE070A" w14:paraId="7ADE8F6B" w14:textId="77777777">
        <w:trPr>
          <w:jc w:val="center"/>
        </w:trPr>
        <w:tc>
          <w:tcPr>
            <w:tcW w:w="1008" w:type="dxa"/>
            <w:shd w:val="clear" w:color="auto" w:fill="F8FAFC"/>
            <w:vAlign w:val="center"/>
          </w:tcPr>
          <w:p w14:paraId="774E7A70" w14:textId="77777777" w:rsidR="00653232" w:rsidRPr="00BE070A" w:rsidRDefault="00000000">
            <w:pPr>
              <w:rPr>
                <w:lang w:val="es-CO"/>
              </w:rPr>
            </w:pPr>
            <w:r w:rsidRPr="00BE070A">
              <w:rPr>
                <w:color w:val="222222"/>
                <w:sz w:val="18"/>
                <w:lang w:val="es-CO"/>
              </w:rPr>
              <w:t>TEST-12-01</w:t>
            </w:r>
          </w:p>
        </w:tc>
        <w:tc>
          <w:tcPr>
            <w:tcW w:w="1296" w:type="dxa"/>
            <w:shd w:val="clear" w:color="auto" w:fill="F8FAFC"/>
            <w:vAlign w:val="center"/>
          </w:tcPr>
          <w:p w14:paraId="18BC0038" w14:textId="77777777" w:rsidR="00653232" w:rsidRPr="00BE070A" w:rsidRDefault="00000000">
            <w:pPr>
              <w:rPr>
                <w:lang w:val="es-CO"/>
              </w:rPr>
            </w:pPr>
            <w:r w:rsidRPr="00BE070A">
              <w:rPr>
                <w:color w:val="222222"/>
                <w:sz w:val="18"/>
                <w:lang w:val="es-CO"/>
              </w:rPr>
              <w:t>CA-12-01</w:t>
            </w:r>
          </w:p>
        </w:tc>
        <w:tc>
          <w:tcPr>
            <w:tcW w:w="1296" w:type="dxa"/>
            <w:shd w:val="clear" w:color="auto" w:fill="F8FAFC"/>
            <w:vAlign w:val="center"/>
          </w:tcPr>
          <w:p w14:paraId="7F611C9D" w14:textId="77777777" w:rsidR="00653232" w:rsidRPr="00BE070A" w:rsidRDefault="00000000">
            <w:pPr>
              <w:rPr>
                <w:lang w:val="es-CO"/>
              </w:rPr>
            </w:pPr>
            <w:r w:rsidRPr="00BE070A">
              <w:rPr>
                <w:color w:val="222222"/>
                <w:sz w:val="18"/>
                <w:lang w:val="es-CO"/>
              </w:rPr>
              <w:t>Aceptación</w:t>
            </w:r>
          </w:p>
        </w:tc>
        <w:tc>
          <w:tcPr>
            <w:tcW w:w="3168" w:type="dxa"/>
            <w:shd w:val="clear" w:color="auto" w:fill="F8FAFC"/>
            <w:vAlign w:val="center"/>
          </w:tcPr>
          <w:p w14:paraId="4B939CAF" w14:textId="77777777" w:rsidR="00653232" w:rsidRPr="00BE070A" w:rsidRDefault="00000000">
            <w:pPr>
              <w:rPr>
                <w:lang w:val="es-CO"/>
              </w:rPr>
            </w:pPr>
            <w:proofErr w:type="spellStart"/>
            <w:r w:rsidRPr="00BE070A">
              <w:rPr>
                <w:color w:val="222222"/>
                <w:sz w:val="18"/>
                <w:lang w:val="es-CO"/>
              </w:rPr>
              <w:t>decidirPregunta_</w:t>
            </w:r>
            <w:proofErr w:type="gramStart"/>
            <w:r w:rsidRPr="00BE070A">
              <w:rPr>
                <w:color w:val="222222"/>
                <w:sz w:val="18"/>
                <w:lang w:val="es-CO"/>
              </w:rPr>
              <w:t>DebePermitirAprobarORechazar</w:t>
            </w:r>
            <w:proofErr w:type="spellEnd"/>
            <w:r w:rsidRPr="00BE070A">
              <w:rPr>
                <w:color w:val="222222"/>
                <w:sz w:val="18"/>
                <w:lang w:val="es-CO"/>
              </w:rPr>
              <w:t>(</w:t>
            </w:r>
            <w:proofErr w:type="gramEnd"/>
            <w:r w:rsidRPr="00BE070A">
              <w:rPr>
                <w:color w:val="222222"/>
                <w:sz w:val="18"/>
                <w:lang w:val="es-CO"/>
              </w:rPr>
              <w:t>)</w:t>
            </w:r>
          </w:p>
        </w:tc>
        <w:tc>
          <w:tcPr>
            <w:tcW w:w="4032" w:type="dxa"/>
            <w:shd w:val="clear" w:color="auto" w:fill="F8FAFC"/>
            <w:vAlign w:val="center"/>
          </w:tcPr>
          <w:p w14:paraId="78EEC3E8" w14:textId="77777777" w:rsidR="00653232" w:rsidRPr="00BE070A" w:rsidRDefault="00000000">
            <w:pPr>
              <w:rPr>
                <w:lang w:val="es-CO"/>
              </w:rPr>
            </w:pPr>
            <w:r w:rsidRPr="00BE070A">
              <w:rPr>
                <w:color w:val="222222"/>
                <w:sz w:val="18"/>
                <w:lang w:val="es-CO"/>
              </w:rPr>
              <w:t>Se registra una decisión válida.</w:t>
            </w:r>
          </w:p>
        </w:tc>
      </w:tr>
      <w:tr w:rsidR="00653232" w:rsidRPr="00BE070A" w14:paraId="50B17BAB" w14:textId="77777777">
        <w:trPr>
          <w:jc w:val="center"/>
        </w:trPr>
        <w:tc>
          <w:tcPr>
            <w:tcW w:w="1008" w:type="dxa"/>
            <w:vAlign w:val="center"/>
          </w:tcPr>
          <w:p w14:paraId="4730EAB1" w14:textId="77777777" w:rsidR="00653232" w:rsidRPr="00BE070A" w:rsidRDefault="00000000">
            <w:pPr>
              <w:rPr>
                <w:lang w:val="es-CO"/>
              </w:rPr>
            </w:pPr>
            <w:r w:rsidRPr="00BE070A">
              <w:rPr>
                <w:color w:val="222222"/>
                <w:sz w:val="18"/>
                <w:lang w:val="es-CO"/>
              </w:rPr>
              <w:t>TEST-12-02</w:t>
            </w:r>
          </w:p>
        </w:tc>
        <w:tc>
          <w:tcPr>
            <w:tcW w:w="1296" w:type="dxa"/>
            <w:vAlign w:val="center"/>
          </w:tcPr>
          <w:p w14:paraId="3AA854A7" w14:textId="77777777" w:rsidR="00653232" w:rsidRPr="00BE070A" w:rsidRDefault="00000000">
            <w:pPr>
              <w:rPr>
                <w:lang w:val="es-CO"/>
              </w:rPr>
            </w:pPr>
            <w:r w:rsidRPr="00BE070A">
              <w:rPr>
                <w:color w:val="222222"/>
                <w:sz w:val="18"/>
                <w:lang w:val="es-CO"/>
              </w:rPr>
              <w:t>CA-12-02</w:t>
            </w:r>
          </w:p>
        </w:tc>
        <w:tc>
          <w:tcPr>
            <w:tcW w:w="1296" w:type="dxa"/>
            <w:vAlign w:val="center"/>
          </w:tcPr>
          <w:p w14:paraId="66C46807" w14:textId="77777777" w:rsidR="00653232" w:rsidRPr="00BE070A" w:rsidRDefault="00000000">
            <w:pPr>
              <w:rPr>
                <w:lang w:val="es-CO"/>
              </w:rPr>
            </w:pPr>
            <w:r w:rsidRPr="00BE070A">
              <w:rPr>
                <w:color w:val="222222"/>
                <w:sz w:val="18"/>
                <w:lang w:val="es-CO"/>
              </w:rPr>
              <w:t>Aceptación</w:t>
            </w:r>
          </w:p>
        </w:tc>
        <w:tc>
          <w:tcPr>
            <w:tcW w:w="3168" w:type="dxa"/>
            <w:vAlign w:val="center"/>
          </w:tcPr>
          <w:p w14:paraId="17D7BAD3" w14:textId="77777777" w:rsidR="00653232" w:rsidRPr="00BE070A" w:rsidRDefault="00000000">
            <w:pPr>
              <w:rPr>
                <w:lang w:val="es-CO"/>
              </w:rPr>
            </w:pPr>
            <w:proofErr w:type="spellStart"/>
            <w:r w:rsidRPr="00BE070A">
              <w:rPr>
                <w:color w:val="222222"/>
                <w:sz w:val="18"/>
                <w:lang w:val="es-CO"/>
              </w:rPr>
              <w:t>decidirPregunta_ConTransicionValida_</w:t>
            </w:r>
            <w:proofErr w:type="gramStart"/>
            <w:r w:rsidRPr="00BE070A">
              <w:rPr>
                <w:color w:val="222222"/>
                <w:sz w:val="18"/>
                <w:lang w:val="es-CO"/>
              </w:rPr>
              <w:t>DebeActualizarEstado</w:t>
            </w:r>
            <w:proofErr w:type="spellEnd"/>
            <w:r w:rsidRPr="00BE070A">
              <w:rPr>
                <w:color w:val="222222"/>
                <w:sz w:val="18"/>
                <w:lang w:val="es-CO"/>
              </w:rPr>
              <w:t>(</w:t>
            </w:r>
            <w:proofErr w:type="gramEnd"/>
            <w:r w:rsidRPr="00BE070A">
              <w:rPr>
                <w:color w:val="222222"/>
                <w:sz w:val="18"/>
                <w:lang w:val="es-CO"/>
              </w:rPr>
              <w:t>)</w:t>
            </w:r>
          </w:p>
        </w:tc>
        <w:tc>
          <w:tcPr>
            <w:tcW w:w="4032" w:type="dxa"/>
            <w:vAlign w:val="center"/>
          </w:tcPr>
          <w:p w14:paraId="4A26E1CE" w14:textId="77777777" w:rsidR="00653232" w:rsidRPr="00BE070A" w:rsidRDefault="00000000">
            <w:pPr>
              <w:rPr>
                <w:lang w:val="es-CO"/>
              </w:rPr>
            </w:pPr>
            <w:r w:rsidRPr="00BE070A">
              <w:rPr>
                <w:color w:val="222222"/>
                <w:sz w:val="18"/>
                <w:lang w:val="es-CO"/>
              </w:rPr>
              <w:t>Estado actualizado según matriz definida.</w:t>
            </w:r>
          </w:p>
        </w:tc>
      </w:tr>
      <w:tr w:rsidR="00653232" w:rsidRPr="00BE070A" w14:paraId="3221227F" w14:textId="77777777">
        <w:trPr>
          <w:jc w:val="center"/>
        </w:trPr>
        <w:tc>
          <w:tcPr>
            <w:tcW w:w="1008" w:type="dxa"/>
            <w:shd w:val="clear" w:color="auto" w:fill="F8FAFC"/>
            <w:vAlign w:val="center"/>
          </w:tcPr>
          <w:p w14:paraId="43E2352C" w14:textId="77777777" w:rsidR="00653232" w:rsidRPr="00BE070A" w:rsidRDefault="00000000">
            <w:pPr>
              <w:rPr>
                <w:lang w:val="es-CO"/>
              </w:rPr>
            </w:pPr>
            <w:r w:rsidRPr="00BE070A">
              <w:rPr>
                <w:color w:val="222222"/>
                <w:sz w:val="18"/>
                <w:lang w:val="es-CO"/>
              </w:rPr>
              <w:t>TEST-12-03</w:t>
            </w:r>
          </w:p>
        </w:tc>
        <w:tc>
          <w:tcPr>
            <w:tcW w:w="1296" w:type="dxa"/>
            <w:shd w:val="clear" w:color="auto" w:fill="F8FAFC"/>
            <w:vAlign w:val="center"/>
          </w:tcPr>
          <w:p w14:paraId="581EC1F5" w14:textId="77777777" w:rsidR="00653232" w:rsidRPr="00BE070A" w:rsidRDefault="00000000">
            <w:pPr>
              <w:rPr>
                <w:lang w:val="es-CO"/>
              </w:rPr>
            </w:pPr>
            <w:r w:rsidRPr="00BE070A">
              <w:rPr>
                <w:color w:val="222222"/>
                <w:sz w:val="18"/>
                <w:lang w:val="es-CO"/>
              </w:rPr>
              <w:t>CA-12-03</w:t>
            </w:r>
          </w:p>
        </w:tc>
        <w:tc>
          <w:tcPr>
            <w:tcW w:w="1296" w:type="dxa"/>
            <w:shd w:val="clear" w:color="auto" w:fill="F8FAFC"/>
            <w:vAlign w:val="center"/>
          </w:tcPr>
          <w:p w14:paraId="2F03C034" w14:textId="77777777" w:rsidR="00653232" w:rsidRPr="00BE070A" w:rsidRDefault="00000000">
            <w:pPr>
              <w:rPr>
                <w:lang w:val="es-CO"/>
              </w:rPr>
            </w:pPr>
            <w:r w:rsidRPr="00BE070A">
              <w:rPr>
                <w:color w:val="222222"/>
                <w:sz w:val="18"/>
                <w:lang w:val="es-CO"/>
              </w:rPr>
              <w:t>Auditoría</w:t>
            </w:r>
          </w:p>
        </w:tc>
        <w:tc>
          <w:tcPr>
            <w:tcW w:w="3168" w:type="dxa"/>
            <w:shd w:val="clear" w:color="auto" w:fill="F8FAFC"/>
            <w:vAlign w:val="center"/>
          </w:tcPr>
          <w:p w14:paraId="3DF14975" w14:textId="77777777" w:rsidR="00653232" w:rsidRPr="00BE070A" w:rsidRDefault="00000000">
            <w:pPr>
              <w:rPr>
                <w:lang w:val="es-CO"/>
              </w:rPr>
            </w:pPr>
            <w:proofErr w:type="spellStart"/>
            <w:r w:rsidRPr="00BE070A">
              <w:rPr>
                <w:color w:val="222222"/>
                <w:sz w:val="18"/>
                <w:lang w:val="es-CO"/>
              </w:rPr>
              <w:t>decidirPregunta_</w:t>
            </w:r>
            <w:proofErr w:type="gramStart"/>
            <w:r w:rsidRPr="00BE070A">
              <w:rPr>
                <w:color w:val="222222"/>
                <w:sz w:val="18"/>
                <w:lang w:val="es-CO"/>
              </w:rPr>
              <w:t>DebeRegistrarAuditoria</w:t>
            </w:r>
            <w:proofErr w:type="spellEnd"/>
            <w:r w:rsidRPr="00BE070A">
              <w:rPr>
                <w:color w:val="222222"/>
                <w:sz w:val="18"/>
                <w:lang w:val="es-CO"/>
              </w:rPr>
              <w:t>(</w:t>
            </w:r>
            <w:proofErr w:type="gramEnd"/>
            <w:r w:rsidRPr="00BE070A">
              <w:rPr>
                <w:color w:val="222222"/>
                <w:sz w:val="18"/>
                <w:lang w:val="es-CO"/>
              </w:rPr>
              <w:t>)</w:t>
            </w:r>
          </w:p>
        </w:tc>
        <w:tc>
          <w:tcPr>
            <w:tcW w:w="4032" w:type="dxa"/>
            <w:shd w:val="clear" w:color="auto" w:fill="F8FAFC"/>
            <w:vAlign w:val="center"/>
          </w:tcPr>
          <w:p w14:paraId="6C9BDAAD" w14:textId="77777777" w:rsidR="00653232" w:rsidRPr="00BE070A" w:rsidRDefault="00000000">
            <w:pPr>
              <w:rPr>
                <w:lang w:val="es-CO"/>
              </w:rPr>
            </w:pPr>
            <w:r w:rsidRPr="00BE070A">
              <w:rPr>
                <w:color w:val="222222"/>
                <w:sz w:val="18"/>
                <w:lang w:val="es-CO"/>
              </w:rPr>
              <w:t>Evento de decisión almacenado.</w:t>
            </w:r>
          </w:p>
        </w:tc>
      </w:tr>
      <w:tr w:rsidR="00653232" w:rsidRPr="00BE070A" w14:paraId="5E312A44" w14:textId="77777777">
        <w:trPr>
          <w:jc w:val="center"/>
        </w:trPr>
        <w:tc>
          <w:tcPr>
            <w:tcW w:w="1008" w:type="dxa"/>
            <w:vAlign w:val="center"/>
          </w:tcPr>
          <w:p w14:paraId="3C354185" w14:textId="77777777" w:rsidR="00653232" w:rsidRPr="00BE070A" w:rsidRDefault="00000000">
            <w:pPr>
              <w:rPr>
                <w:lang w:val="es-CO"/>
              </w:rPr>
            </w:pPr>
            <w:r w:rsidRPr="00BE070A">
              <w:rPr>
                <w:color w:val="222222"/>
                <w:sz w:val="18"/>
                <w:lang w:val="es-CO"/>
              </w:rPr>
              <w:t>TEST-12-04</w:t>
            </w:r>
          </w:p>
        </w:tc>
        <w:tc>
          <w:tcPr>
            <w:tcW w:w="1296" w:type="dxa"/>
            <w:vAlign w:val="center"/>
          </w:tcPr>
          <w:p w14:paraId="621F6DEC" w14:textId="77777777" w:rsidR="00653232" w:rsidRPr="00BE070A" w:rsidRDefault="00000000">
            <w:pPr>
              <w:rPr>
                <w:lang w:val="es-CO"/>
              </w:rPr>
            </w:pPr>
            <w:r w:rsidRPr="00BE070A">
              <w:rPr>
                <w:color w:val="222222"/>
                <w:sz w:val="18"/>
                <w:lang w:val="es-CO"/>
              </w:rPr>
              <w:t>CNA-12-01</w:t>
            </w:r>
          </w:p>
        </w:tc>
        <w:tc>
          <w:tcPr>
            <w:tcW w:w="1296" w:type="dxa"/>
            <w:vAlign w:val="center"/>
          </w:tcPr>
          <w:p w14:paraId="6AC8D212" w14:textId="77777777" w:rsidR="00653232" w:rsidRPr="00BE070A" w:rsidRDefault="00000000">
            <w:pPr>
              <w:rPr>
                <w:lang w:val="es-CO"/>
              </w:rPr>
            </w:pPr>
            <w:r w:rsidRPr="00BE070A">
              <w:rPr>
                <w:color w:val="222222"/>
                <w:sz w:val="18"/>
                <w:lang w:val="es-CO"/>
              </w:rPr>
              <w:t>No aceptación</w:t>
            </w:r>
          </w:p>
        </w:tc>
        <w:tc>
          <w:tcPr>
            <w:tcW w:w="3168" w:type="dxa"/>
            <w:vAlign w:val="center"/>
          </w:tcPr>
          <w:p w14:paraId="352FE67D" w14:textId="77777777" w:rsidR="00653232" w:rsidRPr="00BE070A" w:rsidRDefault="00000000">
            <w:pPr>
              <w:rPr>
                <w:lang w:val="es-CO"/>
              </w:rPr>
            </w:pPr>
            <w:proofErr w:type="spellStart"/>
            <w:r w:rsidRPr="00BE070A">
              <w:rPr>
                <w:color w:val="222222"/>
                <w:sz w:val="18"/>
                <w:lang w:val="es-CO"/>
              </w:rPr>
              <w:t>decidirPregunta_ConTransicionNoValida_</w:t>
            </w:r>
            <w:proofErr w:type="gramStart"/>
            <w:r w:rsidRPr="00BE070A">
              <w:rPr>
                <w:color w:val="222222"/>
                <w:sz w:val="18"/>
                <w:lang w:val="es-CO"/>
              </w:rPr>
              <w:t>NoDebeCambiarEstado</w:t>
            </w:r>
            <w:proofErr w:type="spellEnd"/>
            <w:r w:rsidRPr="00BE070A">
              <w:rPr>
                <w:color w:val="222222"/>
                <w:sz w:val="18"/>
                <w:lang w:val="es-CO"/>
              </w:rPr>
              <w:t>(</w:t>
            </w:r>
            <w:proofErr w:type="gramEnd"/>
            <w:r w:rsidRPr="00BE070A">
              <w:rPr>
                <w:color w:val="222222"/>
                <w:sz w:val="18"/>
                <w:lang w:val="es-CO"/>
              </w:rPr>
              <w:t>)</w:t>
            </w:r>
          </w:p>
        </w:tc>
        <w:tc>
          <w:tcPr>
            <w:tcW w:w="4032" w:type="dxa"/>
            <w:vAlign w:val="center"/>
          </w:tcPr>
          <w:p w14:paraId="09AA1D42" w14:textId="77777777" w:rsidR="00653232" w:rsidRPr="00BE070A" w:rsidRDefault="00000000">
            <w:pPr>
              <w:rPr>
                <w:lang w:val="es-CO"/>
              </w:rPr>
            </w:pPr>
            <w:r w:rsidRPr="00BE070A">
              <w:rPr>
                <w:color w:val="222222"/>
                <w:sz w:val="18"/>
                <w:lang w:val="es-CO"/>
              </w:rPr>
              <w:t>Estado anterior conservado.</w:t>
            </w:r>
          </w:p>
        </w:tc>
      </w:tr>
      <w:tr w:rsidR="00653232" w:rsidRPr="00BE070A" w14:paraId="7F291191" w14:textId="77777777">
        <w:trPr>
          <w:jc w:val="center"/>
        </w:trPr>
        <w:tc>
          <w:tcPr>
            <w:tcW w:w="1008" w:type="dxa"/>
            <w:shd w:val="clear" w:color="auto" w:fill="F8FAFC"/>
            <w:vAlign w:val="center"/>
          </w:tcPr>
          <w:p w14:paraId="1F2F62E0" w14:textId="77777777" w:rsidR="00653232" w:rsidRPr="00BE070A" w:rsidRDefault="00000000">
            <w:pPr>
              <w:rPr>
                <w:lang w:val="es-CO"/>
              </w:rPr>
            </w:pPr>
            <w:r w:rsidRPr="00BE070A">
              <w:rPr>
                <w:color w:val="222222"/>
                <w:sz w:val="18"/>
                <w:lang w:val="es-CO"/>
              </w:rPr>
              <w:t>TEST-12-05</w:t>
            </w:r>
          </w:p>
        </w:tc>
        <w:tc>
          <w:tcPr>
            <w:tcW w:w="1296" w:type="dxa"/>
            <w:shd w:val="clear" w:color="auto" w:fill="F8FAFC"/>
            <w:vAlign w:val="center"/>
          </w:tcPr>
          <w:p w14:paraId="77F0DBA0" w14:textId="77777777" w:rsidR="00653232" w:rsidRPr="00BE070A" w:rsidRDefault="00000000">
            <w:pPr>
              <w:rPr>
                <w:lang w:val="es-CO"/>
              </w:rPr>
            </w:pPr>
            <w:r w:rsidRPr="00BE070A">
              <w:rPr>
                <w:color w:val="222222"/>
                <w:sz w:val="18"/>
                <w:lang w:val="es-CO"/>
              </w:rPr>
              <w:t>CNA-12-02</w:t>
            </w:r>
          </w:p>
        </w:tc>
        <w:tc>
          <w:tcPr>
            <w:tcW w:w="1296" w:type="dxa"/>
            <w:shd w:val="clear" w:color="auto" w:fill="F8FAFC"/>
            <w:vAlign w:val="center"/>
          </w:tcPr>
          <w:p w14:paraId="6E26886D" w14:textId="77777777" w:rsidR="00653232" w:rsidRPr="00BE070A" w:rsidRDefault="00000000">
            <w:pPr>
              <w:rPr>
                <w:lang w:val="es-CO"/>
              </w:rPr>
            </w:pPr>
            <w:r w:rsidRPr="00BE070A">
              <w:rPr>
                <w:color w:val="222222"/>
                <w:sz w:val="18"/>
                <w:lang w:val="es-CO"/>
              </w:rPr>
              <w:t>No aceptación</w:t>
            </w:r>
          </w:p>
        </w:tc>
        <w:tc>
          <w:tcPr>
            <w:tcW w:w="3168" w:type="dxa"/>
            <w:shd w:val="clear" w:color="auto" w:fill="F8FAFC"/>
            <w:vAlign w:val="center"/>
          </w:tcPr>
          <w:p w14:paraId="574CAED0" w14:textId="77777777" w:rsidR="00653232" w:rsidRPr="00BE070A" w:rsidRDefault="00000000">
            <w:pPr>
              <w:rPr>
                <w:lang w:val="es-CO"/>
              </w:rPr>
            </w:pPr>
            <w:proofErr w:type="spellStart"/>
            <w:r w:rsidRPr="00BE070A">
              <w:rPr>
                <w:color w:val="222222"/>
                <w:sz w:val="18"/>
                <w:lang w:val="es-CO"/>
              </w:rPr>
              <w:t>decidirPregunta_SinPermiso_</w:t>
            </w:r>
            <w:proofErr w:type="gramStart"/>
            <w:r w:rsidRPr="00BE070A">
              <w:rPr>
                <w:color w:val="222222"/>
                <w:sz w:val="18"/>
                <w:lang w:val="es-CO"/>
              </w:rPr>
              <w:t>DebeRechazar</w:t>
            </w:r>
            <w:proofErr w:type="spellEnd"/>
            <w:r w:rsidRPr="00BE070A">
              <w:rPr>
                <w:color w:val="222222"/>
                <w:sz w:val="18"/>
                <w:lang w:val="es-CO"/>
              </w:rPr>
              <w:t>(</w:t>
            </w:r>
            <w:proofErr w:type="gramEnd"/>
            <w:r w:rsidRPr="00BE070A">
              <w:rPr>
                <w:color w:val="222222"/>
                <w:sz w:val="18"/>
                <w:lang w:val="es-CO"/>
              </w:rPr>
              <w:t>)</w:t>
            </w:r>
          </w:p>
        </w:tc>
        <w:tc>
          <w:tcPr>
            <w:tcW w:w="4032" w:type="dxa"/>
            <w:shd w:val="clear" w:color="auto" w:fill="F8FAFC"/>
            <w:vAlign w:val="center"/>
          </w:tcPr>
          <w:p w14:paraId="33DB4D16" w14:textId="77777777" w:rsidR="00653232" w:rsidRPr="00BE070A" w:rsidRDefault="00000000">
            <w:pPr>
              <w:rPr>
                <w:lang w:val="es-CO"/>
              </w:rPr>
            </w:pPr>
            <w:r w:rsidRPr="00BE070A">
              <w:rPr>
                <w:color w:val="222222"/>
                <w:sz w:val="18"/>
                <w:lang w:val="es-CO"/>
              </w:rPr>
              <w:t>Operación denegada.</w:t>
            </w:r>
          </w:p>
        </w:tc>
      </w:tr>
    </w:tbl>
    <w:p w14:paraId="6593D9F1" w14:textId="77777777" w:rsidR="00653232" w:rsidRPr="00BE070A" w:rsidRDefault="00653232">
      <w:pPr>
        <w:rPr>
          <w:lang w:val="es-CO"/>
        </w:rPr>
      </w:pPr>
    </w:p>
    <w:p w14:paraId="741CCC89" w14:textId="77777777" w:rsidR="00653232" w:rsidRPr="00BE070A" w:rsidRDefault="00000000">
      <w:pPr>
        <w:pStyle w:val="Ttulo3"/>
        <w:rPr>
          <w:lang w:val="es-CO"/>
        </w:rPr>
      </w:pPr>
      <w:r w:rsidRPr="00BE070A">
        <w:rPr>
          <w:lang w:val="es-CO"/>
        </w:rPr>
        <w:t>Definiciones editables / pendientes</w:t>
      </w:r>
    </w:p>
    <w:p w14:paraId="0FDFA9BF" w14:textId="77777777" w:rsidR="00653232" w:rsidRPr="00BE070A" w:rsidRDefault="00000000">
      <w:pPr>
        <w:rPr>
          <w:lang w:val="es-CO"/>
        </w:rPr>
      </w:pPr>
      <w:r w:rsidRPr="00BE070A">
        <w:rPr>
          <w:b/>
          <w:color w:val="2E75B6"/>
          <w:lang w:val="es-CO"/>
        </w:rPr>
        <w:t>Criterios de aprobación:</w:t>
      </w:r>
      <w:r w:rsidRPr="00BE070A">
        <w:rPr>
          <w:lang w:val="es-CO"/>
        </w:rPr>
        <w:t xml:space="preserve"> Definir criterios objetivos que permiten aprobar.</w:t>
      </w:r>
    </w:p>
    <w:p w14:paraId="127FAF2D" w14:textId="77777777" w:rsidR="00653232" w:rsidRPr="00BE070A" w:rsidRDefault="00000000">
      <w:pPr>
        <w:spacing w:after="80"/>
        <w:rPr>
          <w:lang w:val="es-CO"/>
        </w:rPr>
      </w:pPr>
      <w:r w:rsidRPr="00BE070A">
        <w:rPr>
          <w:lang w:val="es-CO"/>
        </w:rPr>
        <w:t>Decisión (definición prevista; no implementada en el primer corte): el revisor solo puede aprobar si los seis criterios de la evaluación son “Sí”.</w:t>
      </w:r>
    </w:p>
    <w:p w14:paraId="476FF9F5" w14:textId="77777777" w:rsidR="00653232" w:rsidRPr="00BE070A" w:rsidRDefault="00000000">
      <w:pPr>
        <w:rPr>
          <w:lang w:val="es-CO"/>
        </w:rPr>
      </w:pPr>
      <w:r w:rsidRPr="00BE070A">
        <w:rPr>
          <w:b/>
          <w:color w:val="2E75B6"/>
          <w:lang w:val="es-CO"/>
        </w:rPr>
        <w:t>Criterios de rechazo:</w:t>
      </w:r>
      <w:r w:rsidRPr="00BE070A">
        <w:rPr>
          <w:lang w:val="es-CO"/>
        </w:rPr>
        <w:t xml:space="preserve"> Definir criterios objetivos que permiten rechazar.</w:t>
      </w:r>
    </w:p>
    <w:p w14:paraId="2DD51714" w14:textId="77777777" w:rsidR="00653232" w:rsidRPr="00BE070A" w:rsidRDefault="00000000">
      <w:pPr>
        <w:spacing w:after="80"/>
        <w:rPr>
          <w:lang w:val="es-CO"/>
        </w:rPr>
      </w:pPr>
      <w:r w:rsidRPr="00BE070A">
        <w:rPr>
          <w:lang w:val="es-CO"/>
        </w:rPr>
        <w:t>Decisión (definición prevista; no implementada en el primer corte): el revisor debe rechazar si al menos un criterio es “No”.</w:t>
      </w:r>
    </w:p>
    <w:p w14:paraId="62E32365" w14:textId="77777777" w:rsidR="00653232" w:rsidRPr="00BE070A" w:rsidRDefault="00000000">
      <w:pPr>
        <w:rPr>
          <w:lang w:val="es-CO"/>
        </w:rPr>
      </w:pPr>
      <w:r w:rsidRPr="00BE070A">
        <w:rPr>
          <w:b/>
          <w:color w:val="2E75B6"/>
          <w:lang w:val="es-CO"/>
        </w:rPr>
        <w:t>Observación al rechazar:</w:t>
      </w:r>
      <w:r w:rsidRPr="00BE070A">
        <w:rPr>
          <w:lang w:val="es-CO"/>
        </w:rPr>
        <w:t xml:space="preserve"> Definir si la observación es obligatoria al rechazar.</w:t>
      </w:r>
    </w:p>
    <w:p w14:paraId="3ED1BE52" w14:textId="77777777" w:rsidR="00653232" w:rsidRPr="00BE070A" w:rsidRDefault="00000000">
      <w:pPr>
        <w:spacing w:after="80"/>
        <w:rPr>
          <w:lang w:val="es-CO"/>
        </w:rPr>
      </w:pPr>
      <w:r w:rsidRPr="00BE070A">
        <w:rPr>
          <w:lang w:val="es-CO"/>
        </w:rPr>
        <w:t>Decisión (definición prevista; no implementada en el primer corte): sí, es obligatoria al rechazar (la evaluación incompleta no se puede cerrar si hay un “No” sin observación).</w:t>
      </w:r>
    </w:p>
    <w:p w14:paraId="0F7F2775" w14:textId="77777777" w:rsidR="00653232" w:rsidRPr="00BE070A" w:rsidRDefault="00000000">
      <w:pPr>
        <w:rPr>
          <w:lang w:val="es-CO"/>
        </w:rPr>
      </w:pPr>
      <w:r w:rsidRPr="00BE070A">
        <w:rPr>
          <w:b/>
          <w:color w:val="2E75B6"/>
          <w:lang w:val="es-CO"/>
        </w:rPr>
        <w:t>Transiciones:</w:t>
      </w:r>
      <w:r w:rsidRPr="00BE070A">
        <w:rPr>
          <w:lang w:val="es-CO"/>
        </w:rPr>
        <w:t xml:space="preserve"> Definir estado destino para aprobar y rechazar.</w:t>
      </w:r>
    </w:p>
    <w:p w14:paraId="1C197AEA" w14:textId="77777777" w:rsidR="00653232" w:rsidRPr="00BE070A" w:rsidRDefault="00000000">
      <w:pPr>
        <w:spacing w:after="80"/>
        <w:rPr>
          <w:lang w:val="es-CO"/>
        </w:rPr>
      </w:pPr>
      <w:r w:rsidRPr="00BE070A">
        <w:rPr>
          <w:lang w:val="es-CO"/>
        </w:rPr>
        <w:lastRenderedPageBreak/>
        <w:t>Decisión: aprobar → Aprobada; rechazar → Rechazada, mediante el cambio de estado desde En revisión. La regla con varios revisores (Aprobada cuando todos aprueban, Rechazada en cuanto uno rechaza) no está implementada: el cambio de estado no registra qué revisor decide.</w:t>
      </w:r>
    </w:p>
    <w:p w14:paraId="188D1A75" w14:textId="77777777" w:rsidR="00653232" w:rsidRPr="00BE070A" w:rsidRDefault="00000000">
      <w:pPr>
        <w:rPr>
          <w:lang w:val="es-CO"/>
        </w:rPr>
      </w:pPr>
      <w:r w:rsidRPr="00BE070A">
        <w:rPr>
          <w:b/>
          <w:color w:val="2E75B6"/>
          <w:lang w:val="es-CO"/>
        </w:rPr>
        <w:t>Precondición de evaluación:</w:t>
      </w:r>
      <w:r w:rsidRPr="00BE070A">
        <w:rPr>
          <w:lang w:val="es-CO"/>
        </w:rPr>
        <w:t xml:space="preserve"> Confirmar si es obligatoria una evaluación registrada antes de decidir.</w:t>
      </w:r>
    </w:p>
    <w:p w14:paraId="783CBDDD" w14:textId="77777777" w:rsidR="00653232" w:rsidRPr="00BE070A" w:rsidRDefault="00000000">
      <w:pPr>
        <w:spacing w:after="80"/>
        <w:rPr>
          <w:lang w:val="es-CO"/>
        </w:rPr>
      </w:pPr>
      <w:r w:rsidRPr="00BE070A">
        <w:rPr>
          <w:lang w:val="es-CO"/>
        </w:rPr>
        <w:t>Decisión: no se exige una evaluación registrada antes de decidir; en el primer corte el cambio de estado desde En revisión no depende de una evaluación ni verifica que el revisor esté asignado.</w:t>
      </w:r>
    </w:p>
    <w:p w14:paraId="4D4CAC70" w14:textId="77777777" w:rsidR="00653232" w:rsidRPr="00BE070A" w:rsidRDefault="00000000">
      <w:pPr>
        <w:pStyle w:val="Ttulo3"/>
        <w:rPr>
          <w:lang w:val="es-CO"/>
        </w:rPr>
      </w:pPr>
      <w:r w:rsidRPr="00BE070A">
        <w:rPr>
          <w:lang w:val="es-CO"/>
        </w:rPr>
        <w:t>Nota de fidelidad al documento fuente</w:t>
      </w:r>
    </w:p>
    <w:p w14:paraId="118026EC" w14:textId="77777777" w:rsidR="00653232" w:rsidRPr="00BE070A" w:rsidRDefault="00000000">
      <w:pPr>
        <w:ind w:left="360" w:right="360"/>
        <w:rPr>
          <w:lang w:val="es-CO"/>
        </w:rPr>
      </w:pPr>
      <w:r w:rsidRPr="00BE070A">
        <w:rPr>
          <w:lang w:val="es-CO"/>
        </w:rPr>
        <w:t>RF-20 exige permitir aprobar o rechazar, pero no define los criterios de decisión ni el grafo de transición.</w:t>
      </w:r>
    </w:p>
    <w:p w14:paraId="7C61E43A" w14:textId="77777777" w:rsidR="00653232" w:rsidRPr="00BE070A" w:rsidRDefault="00653232">
      <w:pPr>
        <w:rPr>
          <w:lang w:val="es-CO"/>
        </w:rPr>
      </w:pPr>
    </w:p>
    <w:p w14:paraId="527D83A0" w14:textId="77777777" w:rsidR="00653232" w:rsidRPr="00BE070A" w:rsidRDefault="00000000">
      <w:pPr>
        <w:pStyle w:val="Ttulo2"/>
        <w:rPr>
          <w:lang w:val="es-CO"/>
        </w:rPr>
      </w:pPr>
      <w:r w:rsidRPr="00BE070A">
        <w:rPr>
          <w:lang w:val="es-CO"/>
        </w:rPr>
        <w:t>CU-13. Consultar trazabilidad de pregunta</w:t>
      </w:r>
    </w:p>
    <w:p w14:paraId="342F6306" w14:textId="77777777" w:rsidR="00653232" w:rsidRPr="00BE070A" w:rsidRDefault="00000000">
      <w:pPr>
        <w:rPr>
          <w:lang w:val="es-CO"/>
        </w:rPr>
      </w:pPr>
      <w:r w:rsidRPr="00BE070A">
        <w:rPr>
          <w:b/>
          <w:color w:val="16324F"/>
          <w:lang w:val="es-CO"/>
        </w:rPr>
        <w:t>Objetivo:</w:t>
      </w:r>
      <w:r w:rsidRPr="00BE070A">
        <w:rPr>
          <w:lang w:val="es-CO"/>
        </w:rPr>
        <w:t xml:space="preserve"> Consultar las modificaciones de una pregunta, indicando fecha y usuario responsable.</w:t>
      </w:r>
    </w:p>
    <w:p w14:paraId="18F6A51D" w14:textId="77777777" w:rsidR="00653232" w:rsidRPr="00BE070A" w:rsidRDefault="00000000">
      <w:pPr>
        <w:rPr>
          <w:lang w:val="es-CO"/>
        </w:rPr>
      </w:pPr>
      <w:r w:rsidRPr="00BE070A">
        <w:rPr>
          <w:b/>
          <w:color w:val="16324F"/>
          <w:lang w:val="es-CO"/>
        </w:rPr>
        <w:t>Descripción:</w:t>
      </w:r>
      <w:r w:rsidRPr="00BE070A">
        <w:rPr>
          <w:lang w:val="es-CO"/>
        </w:rPr>
        <w:t xml:space="preserve"> Recuperar registros de trazabilidad asociados a las modificaciones de una pregunta. No se establece si se guardan versiones completas, diferencias u otros metadatos.</w:t>
      </w:r>
    </w:p>
    <w:tbl>
      <w:tblPr>
        <w:tblStyle w:val="Tablaconcuadrcula"/>
        <w:tblW w:w="0" w:type="auto"/>
        <w:jc w:val="center"/>
        <w:tblLook w:val="04A0" w:firstRow="1" w:lastRow="0" w:firstColumn="1" w:lastColumn="0" w:noHBand="0" w:noVBand="1"/>
      </w:tblPr>
      <w:tblGrid>
        <w:gridCol w:w="2234"/>
        <w:gridCol w:w="8062"/>
      </w:tblGrid>
      <w:tr w:rsidR="00653232" w:rsidRPr="00BE070A" w14:paraId="12DAD63D" w14:textId="77777777">
        <w:trPr>
          <w:tblHeader/>
          <w:jc w:val="center"/>
        </w:trPr>
        <w:tc>
          <w:tcPr>
            <w:tcW w:w="2304" w:type="dxa"/>
            <w:shd w:val="clear" w:color="auto" w:fill="16324F"/>
            <w:vAlign w:val="center"/>
          </w:tcPr>
          <w:p w14:paraId="49290B66" w14:textId="77777777" w:rsidR="00653232" w:rsidRPr="00BE070A" w:rsidRDefault="00000000">
            <w:pPr>
              <w:rPr>
                <w:lang w:val="es-CO"/>
              </w:rPr>
            </w:pPr>
            <w:r w:rsidRPr="00BE070A">
              <w:rPr>
                <w:b/>
                <w:color w:val="FFFFFF"/>
                <w:sz w:val="18"/>
                <w:lang w:val="es-CO"/>
              </w:rPr>
              <w:t>Elemento</w:t>
            </w:r>
          </w:p>
        </w:tc>
        <w:tc>
          <w:tcPr>
            <w:tcW w:w="8640" w:type="dxa"/>
            <w:shd w:val="clear" w:color="auto" w:fill="16324F"/>
            <w:vAlign w:val="center"/>
          </w:tcPr>
          <w:p w14:paraId="46A714EE" w14:textId="77777777" w:rsidR="00653232" w:rsidRPr="00BE070A" w:rsidRDefault="00000000">
            <w:pPr>
              <w:rPr>
                <w:lang w:val="es-CO"/>
              </w:rPr>
            </w:pPr>
            <w:r w:rsidRPr="00BE070A">
              <w:rPr>
                <w:b/>
                <w:color w:val="FFFFFF"/>
                <w:sz w:val="18"/>
                <w:lang w:val="es-CO"/>
              </w:rPr>
              <w:t>Definición</w:t>
            </w:r>
          </w:p>
        </w:tc>
      </w:tr>
      <w:tr w:rsidR="00653232" w:rsidRPr="00BE070A" w14:paraId="39D892E5" w14:textId="77777777">
        <w:trPr>
          <w:jc w:val="center"/>
        </w:trPr>
        <w:tc>
          <w:tcPr>
            <w:tcW w:w="2304" w:type="dxa"/>
            <w:shd w:val="clear" w:color="auto" w:fill="F8FAFC"/>
            <w:vAlign w:val="center"/>
          </w:tcPr>
          <w:p w14:paraId="7059AB96" w14:textId="77777777" w:rsidR="00653232" w:rsidRPr="00BE070A" w:rsidRDefault="00000000">
            <w:pPr>
              <w:rPr>
                <w:lang w:val="es-CO"/>
              </w:rPr>
            </w:pPr>
            <w:r w:rsidRPr="00BE070A">
              <w:rPr>
                <w:color w:val="222222"/>
                <w:sz w:val="18"/>
                <w:lang w:val="es-CO"/>
              </w:rPr>
              <w:t>Épica</w:t>
            </w:r>
          </w:p>
        </w:tc>
        <w:tc>
          <w:tcPr>
            <w:tcW w:w="8640" w:type="dxa"/>
            <w:shd w:val="clear" w:color="auto" w:fill="F8FAFC"/>
            <w:vAlign w:val="center"/>
          </w:tcPr>
          <w:p w14:paraId="3B1899FF" w14:textId="77777777" w:rsidR="00653232" w:rsidRPr="00BE070A" w:rsidRDefault="00000000">
            <w:pPr>
              <w:rPr>
                <w:lang w:val="es-CO"/>
              </w:rPr>
            </w:pPr>
            <w:r w:rsidRPr="00BE070A">
              <w:rPr>
                <w:color w:val="222222"/>
                <w:sz w:val="18"/>
                <w:lang w:val="es-CO"/>
              </w:rPr>
              <w:t>HU08. Administración</w:t>
            </w:r>
          </w:p>
        </w:tc>
      </w:tr>
      <w:tr w:rsidR="00653232" w:rsidRPr="00BE070A" w14:paraId="225014B3" w14:textId="77777777">
        <w:trPr>
          <w:jc w:val="center"/>
        </w:trPr>
        <w:tc>
          <w:tcPr>
            <w:tcW w:w="2304" w:type="dxa"/>
            <w:vAlign w:val="center"/>
          </w:tcPr>
          <w:p w14:paraId="44882B11" w14:textId="77777777" w:rsidR="00653232" w:rsidRPr="00BE070A" w:rsidRDefault="00000000">
            <w:pPr>
              <w:rPr>
                <w:lang w:val="es-CO"/>
              </w:rPr>
            </w:pPr>
            <w:r w:rsidRPr="00BE070A">
              <w:rPr>
                <w:color w:val="222222"/>
                <w:sz w:val="18"/>
                <w:lang w:val="es-CO"/>
              </w:rPr>
              <w:t>RF relacionados</w:t>
            </w:r>
          </w:p>
        </w:tc>
        <w:tc>
          <w:tcPr>
            <w:tcW w:w="8640" w:type="dxa"/>
            <w:vAlign w:val="center"/>
          </w:tcPr>
          <w:p w14:paraId="36E8F6C8" w14:textId="77777777" w:rsidR="00653232" w:rsidRPr="00BE070A" w:rsidRDefault="00000000">
            <w:pPr>
              <w:rPr>
                <w:lang w:val="es-CO"/>
              </w:rPr>
            </w:pPr>
            <w:r w:rsidRPr="00BE070A">
              <w:rPr>
                <w:color w:val="222222"/>
                <w:sz w:val="18"/>
                <w:lang w:val="es-CO"/>
              </w:rPr>
              <w:t>RF-29; RF-30; RNF-09; RNF-16</w:t>
            </w:r>
          </w:p>
        </w:tc>
      </w:tr>
      <w:tr w:rsidR="00653232" w:rsidRPr="00BE070A" w14:paraId="4CB62B01" w14:textId="77777777">
        <w:trPr>
          <w:jc w:val="center"/>
        </w:trPr>
        <w:tc>
          <w:tcPr>
            <w:tcW w:w="2304" w:type="dxa"/>
            <w:shd w:val="clear" w:color="auto" w:fill="F8FAFC"/>
            <w:vAlign w:val="center"/>
          </w:tcPr>
          <w:p w14:paraId="7536D9C9" w14:textId="77777777" w:rsidR="00653232" w:rsidRPr="00BE070A" w:rsidRDefault="00000000">
            <w:pPr>
              <w:rPr>
                <w:lang w:val="es-CO"/>
              </w:rPr>
            </w:pPr>
            <w:r w:rsidRPr="00BE070A">
              <w:rPr>
                <w:color w:val="222222"/>
                <w:sz w:val="18"/>
                <w:lang w:val="es-CO"/>
              </w:rPr>
              <w:t>Actor(es)</w:t>
            </w:r>
          </w:p>
        </w:tc>
        <w:tc>
          <w:tcPr>
            <w:tcW w:w="8640" w:type="dxa"/>
            <w:shd w:val="clear" w:color="auto" w:fill="F8FAFC"/>
            <w:vAlign w:val="center"/>
          </w:tcPr>
          <w:p w14:paraId="544DEE27" w14:textId="77777777" w:rsidR="00653232" w:rsidRPr="00BE070A" w:rsidRDefault="00000000">
            <w:pPr>
              <w:rPr>
                <w:lang w:val="es-CO"/>
              </w:rPr>
            </w:pPr>
            <w:r w:rsidRPr="00BE070A">
              <w:rPr>
                <w:color w:val="222222"/>
                <w:sz w:val="18"/>
                <w:lang w:val="es-CO"/>
              </w:rPr>
              <w:t>Administrador (y Autor propietario sobre sus propias preguntas).</w:t>
            </w:r>
          </w:p>
        </w:tc>
      </w:tr>
      <w:tr w:rsidR="00653232" w:rsidRPr="00BE070A" w14:paraId="3A901BC0" w14:textId="77777777">
        <w:trPr>
          <w:jc w:val="center"/>
        </w:trPr>
        <w:tc>
          <w:tcPr>
            <w:tcW w:w="2304" w:type="dxa"/>
            <w:vAlign w:val="center"/>
          </w:tcPr>
          <w:p w14:paraId="039CA13B" w14:textId="77777777" w:rsidR="00653232" w:rsidRPr="00BE070A" w:rsidRDefault="00000000">
            <w:pPr>
              <w:rPr>
                <w:lang w:val="es-CO"/>
              </w:rPr>
            </w:pPr>
            <w:r w:rsidRPr="00BE070A">
              <w:rPr>
                <w:color w:val="222222"/>
                <w:sz w:val="18"/>
                <w:lang w:val="es-CO"/>
              </w:rPr>
              <w:t>Precondiciones</w:t>
            </w:r>
          </w:p>
        </w:tc>
        <w:tc>
          <w:tcPr>
            <w:tcW w:w="8640" w:type="dxa"/>
            <w:vAlign w:val="center"/>
          </w:tcPr>
          <w:p w14:paraId="2AE1FC13" w14:textId="77777777" w:rsidR="00653232" w:rsidRPr="00BE070A" w:rsidRDefault="00000000">
            <w:pPr>
              <w:rPr>
                <w:lang w:val="es-CO"/>
              </w:rPr>
            </w:pPr>
            <w:r w:rsidRPr="00BE070A">
              <w:rPr>
                <w:color w:val="222222"/>
                <w:sz w:val="18"/>
                <w:lang w:val="es-CO"/>
              </w:rPr>
              <w:t>La pregunta existe y tiene o puede tener registros de trazabilidad.</w:t>
            </w:r>
          </w:p>
        </w:tc>
      </w:tr>
      <w:tr w:rsidR="00653232" w:rsidRPr="00BE070A" w14:paraId="4666969E" w14:textId="77777777">
        <w:trPr>
          <w:jc w:val="center"/>
        </w:trPr>
        <w:tc>
          <w:tcPr>
            <w:tcW w:w="2304" w:type="dxa"/>
            <w:shd w:val="clear" w:color="auto" w:fill="F8FAFC"/>
            <w:vAlign w:val="center"/>
          </w:tcPr>
          <w:p w14:paraId="45856D17" w14:textId="77777777" w:rsidR="00653232" w:rsidRPr="00BE070A" w:rsidRDefault="00000000">
            <w:pPr>
              <w:rPr>
                <w:lang w:val="es-CO"/>
              </w:rPr>
            </w:pPr>
            <w:r w:rsidRPr="00BE070A">
              <w:rPr>
                <w:color w:val="222222"/>
                <w:sz w:val="18"/>
                <w:lang w:val="es-CO"/>
              </w:rPr>
              <w:t>Disparador</w:t>
            </w:r>
          </w:p>
        </w:tc>
        <w:tc>
          <w:tcPr>
            <w:tcW w:w="8640" w:type="dxa"/>
            <w:shd w:val="clear" w:color="auto" w:fill="F8FAFC"/>
            <w:vAlign w:val="center"/>
          </w:tcPr>
          <w:p w14:paraId="2AB6EB1E" w14:textId="77777777" w:rsidR="00653232" w:rsidRPr="00BE070A" w:rsidRDefault="00000000">
            <w:pPr>
              <w:rPr>
                <w:lang w:val="es-CO"/>
              </w:rPr>
            </w:pPr>
            <w:r w:rsidRPr="00BE070A">
              <w:rPr>
                <w:color w:val="222222"/>
                <w:sz w:val="18"/>
                <w:lang w:val="es-CO"/>
              </w:rPr>
              <w:t>El actor solicita consultar la trazabilidad.</w:t>
            </w:r>
          </w:p>
        </w:tc>
      </w:tr>
      <w:tr w:rsidR="00653232" w:rsidRPr="00BE070A" w14:paraId="10BF00AC" w14:textId="77777777">
        <w:trPr>
          <w:jc w:val="center"/>
        </w:trPr>
        <w:tc>
          <w:tcPr>
            <w:tcW w:w="2304" w:type="dxa"/>
            <w:vAlign w:val="center"/>
          </w:tcPr>
          <w:p w14:paraId="68AD187E" w14:textId="77777777" w:rsidR="00653232" w:rsidRPr="00BE070A" w:rsidRDefault="00000000">
            <w:pPr>
              <w:rPr>
                <w:lang w:val="es-CO"/>
              </w:rPr>
            </w:pPr>
            <w:r w:rsidRPr="00BE070A">
              <w:rPr>
                <w:color w:val="222222"/>
                <w:sz w:val="18"/>
                <w:lang w:val="es-CO"/>
              </w:rPr>
              <w:t>Postcondición</w:t>
            </w:r>
          </w:p>
        </w:tc>
        <w:tc>
          <w:tcPr>
            <w:tcW w:w="8640" w:type="dxa"/>
            <w:vAlign w:val="center"/>
          </w:tcPr>
          <w:p w14:paraId="53918598" w14:textId="77777777" w:rsidR="00653232" w:rsidRPr="00BE070A" w:rsidRDefault="00000000">
            <w:pPr>
              <w:rPr>
                <w:lang w:val="es-CO"/>
              </w:rPr>
            </w:pPr>
            <w:r w:rsidRPr="00BE070A">
              <w:rPr>
                <w:color w:val="222222"/>
                <w:sz w:val="18"/>
                <w:lang w:val="es-CO"/>
              </w:rPr>
              <w:t>La trazabilidad queda disponible para consulta y se conserva para futuras consultas.</w:t>
            </w:r>
          </w:p>
        </w:tc>
      </w:tr>
    </w:tbl>
    <w:p w14:paraId="0A8981E8" w14:textId="77777777" w:rsidR="00653232" w:rsidRPr="00BE070A" w:rsidRDefault="00653232">
      <w:pPr>
        <w:rPr>
          <w:lang w:val="es-CO"/>
        </w:rPr>
      </w:pPr>
    </w:p>
    <w:p w14:paraId="58495654" w14:textId="77777777" w:rsidR="00653232" w:rsidRPr="00BE070A" w:rsidRDefault="00000000">
      <w:pPr>
        <w:pStyle w:val="Ttulo3"/>
        <w:rPr>
          <w:lang w:val="es-CO"/>
        </w:rPr>
      </w:pPr>
      <w:r w:rsidRPr="00BE070A">
        <w:rPr>
          <w:lang w:val="es-CO"/>
        </w:rPr>
        <w:t>Criterios de aceptación</w:t>
      </w:r>
    </w:p>
    <w:tbl>
      <w:tblPr>
        <w:tblStyle w:val="Tablaconcuadrcula"/>
        <w:tblW w:w="0" w:type="auto"/>
        <w:jc w:val="center"/>
        <w:tblLook w:val="04A0" w:firstRow="1" w:lastRow="0" w:firstColumn="1" w:lastColumn="0" w:noHBand="0" w:noVBand="1"/>
      </w:tblPr>
      <w:tblGrid>
        <w:gridCol w:w="1507"/>
        <w:gridCol w:w="8789"/>
      </w:tblGrid>
      <w:tr w:rsidR="00653232" w:rsidRPr="00BE070A" w14:paraId="12FC07A6" w14:textId="77777777">
        <w:trPr>
          <w:tblHeader/>
          <w:jc w:val="center"/>
        </w:trPr>
        <w:tc>
          <w:tcPr>
            <w:tcW w:w="1584" w:type="dxa"/>
            <w:shd w:val="clear" w:color="auto" w:fill="16324F"/>
            <w:vAlign w:val="center"/>
          </w:tcPr>
          <w:p w14:paraId="1081C570" w14:textId="77777777" w:rsidR="00653232" w:rsidRPr="00BE070A" w:rsidRDefault="00000000">
            <w:pPr>
              <w:rPr>
                <w:lang w:val="es-CO"/>
              </w:rPr>
            </w:pPr>
            <w:r w:rsidRPr="00BE070A">
              <w:rPr>
                <w:b/>
                <w:color w:val="FFFFFF"/>
                <w:sz w:val="18"/>
                <w:lang w:val="es-CO"/>
              </w:rPr>
              <w:t>ID</w:t>
            </w:r>
          </w:p>
        </w:tc>
        <w:tc>
          <w:tcPr>
            <w:tcW w:w="9360" w:type="dxa"/>
            <w:shd w:val="clear" w:color="auto" w:fill="16324F"/>
            <w:vAlign w:val="center"/>
          </w:tcPr>
          <w:p w14:paraId="5D8002E6" w14:textId="77777777" w:rsidR="00653232" w:rsidRPr="00BE070A" w:rsidRDefault="00000000">
            <w:pPr>
              <w:rPr>
                <w:lang w:val="es-CO"/>
              </w:rPr>
            </w:pPr>
            <w:r w:rsidRPr="00BE070A">
              <w:rPr>
                <w:b/>
                <w:color w:val="FFFFFF"/>
                <w:sz w:val="18"/>
                <w:lang w:val="es-CO"/>
              </w:rPr>
              <w:t>Criterio</w:t>
            </w:r>
          </w:p>
        </w:tc>
      </w:tr>
      <w:tr w:rsidR="00653232" w:rsidRPr="00BE070A" w14:paraId="1957B270" w14:textId="77777777">
        <w:trPr>
          <w:jc w:val="center"/>
        </w:trPr>
        <w:tc>
          <w:tcPr>
            <w:tcW w:w="1584" w:type="dxa"/>
            <w:shd w:val="clear" w:color="auto" w:fill="F8FAFC"/>
            <w:vAlign w:val="center"/>
          </w:tcPr>
          <w:p w14:paraId="69BE39D4" w14:textId="77777777" w:rsidR="00653232" w:rsidRPr="00BE070A" w:rsidRDefault="00000000">
            <w:pPr>
              <w:rPr>
                <w:lang w:val="es-CO"/>
              </w:rPr>
            </w:pPr>
            <w:r w:rsidRPr="00BE070A">
              <w:rPr>
                <w:color w:val="222222"/>
                <w:sz w:val="18"/>
                <w:lang w:val="es-CO"/>
              </w:rPr>
              <w:t>CA-13-01</w:t>
            </w:r>
          </w:p>
        </w:tc>
        <w:tc>
          <w:tcPr>
            <w:tcW w:w="9360" w:type="dxa"/>
            <w:shd w:val="clear" w:color="auto" w:fill="F8FAFC"/>
            <w:vAlign w:val="center"/>
          </w:tcPr>
          <w:p w14:paraId="41BD61A4" w14:textId="77777777" w:rsidR="00653232" w:rsidRPr="00BE070A" w:rsidRDefault="00000000">
            <w:pPr>
              <w:rPr>
                <w:lang w:val="es-CO"/>
              </w:rPr>
            </w:pPr>
            <w:r w:rsidRPr="00BE070A">
              <w:rPr>
                <w:color w:val="222222"/>
                <w:sz w:val="18"/>
                <w:lang w:val="es-CO"/>
              </w:rPr>
              <w:t>El sistema debe conservar la trazabilidad de todas las modificaciones realizadas a una pregunta.</w:t>
            </w:r>
          </w:p>
        </w:tc>
      </w:tr>
      <w:tr w:rsidR="00653232" w:rsidRPr="00BE070A" w14:paraId="2D1DAD63" w14:textId="77777777">
        <w:trPr>
          <w:jc w:val="center"/>
        </w:trPr>
        <w:tc>
          <w:tcPr>
            <w:tcW w:w="1584" w:type="dxa"/>
            <w:vAlign w:val="center"/>
          </w:tcPr>
          <w:p w14:paraId="54652EB4" w14:textId="77777777" w:rsidR="00653232" w:rsidRPr="00BE070A" w:rsidRDefault="00000000">
            <w:pPr>
              <w:rPr>
                <w:lang w:val="es-CO"/>
              </w:rPr>
            </w:pPr>
            <w:r w:rsidRPr="00BE070A">
              <w:rPr>
                <w:color w:val="222222"/>
                <w:sz w:val="18"/>
                <w:lang w:val="es-CO"/>
              </w:rPr>
              <w:t>CA-13-02</w:t>
            </w:r>
          </w:p>
        </w:tc>
        <w:tc>
          <w:tcPr>
            <w:tcW w:w="9360" w:type="dxa"/>
            <w:vAlign w:val="center"/>
          </w:tcPr>
          <w:p w14:paraId="48BD9C30" w14:textId="77777777" w:rsidR="00653232" w:rsidRPr="00BE070A" w:rsidRDefault="00000000">
            <w:pPr>
              <w:rPr>
                <w:lang w:val="es-CO"/>
              </w:rPr>
            </w:pPr>
            <w:r w:rsidRPr="00BE070A">
              <w:rPr>
                <w:color w:val="222222"/>
                <w:sz w:val="18"/>
                <w:lang w:val="es-CO"/>
              </w:rPr>
              <w:t>Cada modificación debe registrar la fecha y el usuario responsable.</w:t>
            </w:r>
          </w:p>
        </w:tc>
      </w:tr>
      <w:tr w:rsidR="00653232" w:rsidRPr="00BE070A" w14:paraId="1F1CED39" w14:textId="77777777">
        <w:trPr>
          <w:jc w:val="center"/>
        </w:trPr>
        <w:tc>
          <w:tcPr>
            <w:tcW w:w="1584" w:type="dxa"/>
            <w:shd w:val="clear" w:color="auto" w:fill="F8FAFC"/>
            <w:vAlign w:val="center"/>
          </w:tcPr>
          <w:p w14:paraId="66918189" w14:textId="77777777" w:rsidR="00653232" w:rsidRPr="00BE070A" w:rsidRDefault="00000000">
            <w:pPr>
              <w:rPr>
                <w:lang w:val="es-CO"/>
              </w:rPr>
            </w:pPr>
            <w:r w:rsidRPr="00BE070A">
              <w:rPr>
                <w:color w:val="222222"/>
                <w:sz w:val="18"/>
                <w:lang w:val="es-CO"/>
              </w:rPr>
              <w:t>CA-13-03</w:t>
            </w:r>
          </w:p>
        </w:tc>
        <w:tc>
          <w:tcPr>
            <w:tcW w:w="9360" w:type="dxa"/>
            <w:shd w:val="clear" w:color="auto" w:fill="F8FAFC"/>
            <w:vAlign w:val="center"/>
          </w:tcPr>
          <w:p w14:paraId="7723450D" w14:textId="77777777" w:rsidR="00653232" w:rsidRPr="00BE070A" w:rsidRDefault="00000000">
            <w:pPr>
              <w:rPr>
                <w:lang w:val="es-CO"/>
              </w:rPr>
            </w:pPr>
            <w:r w:rsidRPr="00BE070A">
              <w:rPr>
                <w:color w:val="222222"/>
                <w:sz w:val="18"/>
                <w:lang w:val="es-CO"/>
              </w:rPr>
              <w:t>Los cambios de estado y acciones de revisión deben quedar registrados como eventos relevantes de auditoría.</w:t>
            </w:r>
          </w:p>
        </w:tc>
      </w:tr>
      <w:tr w:rsidR="00653232" w:rsidRPr="00BE070A" w14:paraId="0DD389CB" w14:textId="77777777">
        <w:trPr>
          <w:jc w:val="center"/>
        </w:trPr>
        <w:tc>
          <w:tcPr>
            <w:tcW w:w="1584" w:type="dxa"/>
            <w:vAlign w:val="center"/>
          </w:tcPr>
          <w:p w14:paraId="33C573F5" w14:textId="77777777" w:rsidR="00653232" w:rsidRPr="00BE070A" w:rsidRDefault="00000000">
            <w:pPr>
              <w:rPr>
                <w:lang w:val="es-CO"/>
              </w:rPr>
            </w:pPr>
            <w:r w:rsidRPr="00BE070A">
              <w:rPr>
                <w:color w:val="222222"/>
                <w:sz w:val="18"/>
                <w:lang w:val="es-CO"/>
              </w:rPr>
              <w:t>CA-13-04</w:t>
            </w:r>
          </w:p>
        </w:tc>
        <w:tc>
          <w:tcPr>
            <w:tcW w:w="9360" w:type="dxa"/>
            <w:vAlign w:val="center"/>
          </w:tcPr>
          <w:p w14:paraId="38FE4616" w14:textId="77777777" w:rsidR="00653232" w:rsidRPr="00BE070A" w:rsidRDefault="00000000">
            <w:pPr>
              <w:rPr>
                <w:lang w:val="es-CO"/>
              </w:rPr>
            </w:pPr>
            <w:r w:rsidRPr="00BE070A">
              <w:rPr>
                <w:color w:val="222222"/>
                <w:sz w:val="18"/>
                <w:lang w:val="es-CO"/>
              </w:rPr>
              <w:t>La conservación de trazabilidad debe ser compatible con la prohibición de eliminación física de preguntas.</w:t>
            </w:r>
          </w:p>
        </w:tc>
      </w:tr>
    </w:tbl>
    <w:p w14:paraId="0759F562" w14:textId="77777777" w:rsidR="00653232" w:rsidRPr="00BE070A" w:rsidRDefault="00653232">
      <w:pPr>
        <w:rPr>
          <w:lang w:val="es-CO"/>
        </w:rPr>
      </w:pPr>
    </w:p>
    <w:p w14:paraId="212772C4" w14:textId="77777777" w:rsidR="00653232" w:rsidRPr="00BE070A" w:rsidRDefault="00000000">
      <w:pPr>
        <w:pStyle w:val="Ttulo3"/>
        <w:rPr>
          <w:lang w:val="es-CO"/>
        </w:rPr>
      </w:pPr>
      <w:r w:rsidRPr="00BE070A">
        <w:rPr>
          <w:lang w:val="es-CO"/>
        </w:rPr>
        <w:t>Criterios de no aceptación</w:t>
      </w:r>
    </w:p>
    <w:tbl>
      <w:tblPr>
        <w:tblStyle w:val="Tablaconcuadrcula"/>
        <w:tblW w:w="0" w:type="auto"/>
        <w:jc w:val="center"/>
        <w:tblLook w:val="04A0" w:firstRow="1" w:lastRow="0" w:firstColumn="1" w:lastColumn="0" w:noHBand="0" w:noVBand="1"/>
      </w:tblPr>
      <w:tblGrid>
        <w:gridCol w:w="1517"/>
        <w:gridCol w:w="8779"/>
      </w:tblGrid>
      <w:tr w:rsidR="00653232" w:rsidRPr="00BE070A" w14:paraId="350B37BC" w14:textId="77777777">
        <w:trPr>
          <w:tblHeader/>
          <w:jc w:val="center"/>
        </w:trPr>
        <w:tc>
          <w:tcPr>
            <w:tcW w:w="1584" w:type="dxa"/>
            <w:shd w:val="clear" w:color="auto" w:fill="16324F"/>
            <w:vAlign w:val="center"/>
          </w:tcPr>
          <w:p w14:paraId="016A8B98" w14:textId="77777777" w:rsidR="00653232" w:rsidRPr="00BE070A" w:rsidRDefault="00000000">
            <w:pPr>
              <w:rPr>
                <w:lang w:val="es-CO"/>
              </w:rPr>
            </w:pPr>
            <w:r w:rsidRPr="00BE070A">
              <w:rPr>
                <w:b/>
                <w:color w:val="FFFFFF"/>
                <w:sz w:val="18"/>
                <w:lang w:val="es-CO"/>
              </w:rPr>
              <w:t>ID</w:t>
            </w:r>
          </w:p>
        </w:tc>
        <w:tc>
          <w:tcPr>
            <w:tcW w:w="9360" w:type="dxa"/>
            <w:shd w:val="clear" w:color="auto" w:fill="16324F"/>
            <w:vAlign w:val="center"/>
          </w:tcPr>
          <w:p w14:paraId="6F79F725" w14:textId="77777777" w:rsidR="00653232" w:rsidRPr="00BE070A" w:rsidRDefault="00000000">
            <w:pPr>
              <w:rPr>
                <w:lang w:val="es-CO"/>
              </w:rPr>
            </w:pPr>
            <w:r w:rsidRPr="00BE070A">
              <w:rPr>
                <w:b/>
                <w:color w:val="FFFFFF"/>
                <w:sz w:val="18"/>
                <w:lang w:val="es-CO"/>
              </w:rPr>
              <w:t>Criterio</w:t>
            </w:r>
          </w:p>
        </w:tc>
      </w:tr>
      <w:tr w:rsidR="00653232" w:rsidRPr="00BE070A" w14:paraId="6A9EDFA2" w14:textId="77777777">
        <w:trPr>
          <w:jc w:val="center"/>
        </w:trPr>
        <w:tc>
          <w:tcPr>
            <w:tcW w:w="1584" w:type="dxa"/>
            <w:shd w:val="clear" w:color="auto" w:fill="F8FAFC"/>
            <w:vAlign w:val="center"/>
          </w:tcPr>
          <w:p w14:paraId="0A65FEE4" w14:textId="77777777" w:rsidR="00653232" w:rsidRPr="00BE070A" w:rsidRDefault="00000000">
            <w:pPr>
              <w:rPr>
                <w:lang w:val="es-CO"/>
              </w:rPr>
            </w:pPr>
            <w:r w:rsidRPr="00BE070A">
              <w:rPr>
                <w:color w:val="222222"/>
                <w:sz w:val="18"/>
                <w:lang w:val="es-CO"/>
              </w:rPr>
              <w:t>CNA-13-01</w:t>
            </w:r>
          </w:p>
        </w:tc>
        <w:tc>
          <w:tcPr>
            <w:tcW w:w="9360" w:type="dxa"/>
            <w:shd w:val="clear" w:color="auto" w:fill="F8FAFC"/>
            <w:vAlign w:val="center"/>
          </w:tcPr>
          <w:p w14:paraId="05F03145" w14:textId="77777777" w:rsidR="00653232" w:rsidRPr="00BE070A" w:rsidRDefault="00000000">
            <w:pPr>
              <w:rPr>
                <w:lang w:val="es-CO"/>
              </w:rPr>
            </w:pPr>
            <w:r w:rsidRPr="00BE070A">
              <w:rPr>
                <w:color w:val="222222"/>
                <w:sz w:val="18"/>
                <w:lang w:val="es-CO"/>
              </w:rPr>
              <w:t>La consulta no debe eliminar ni modificar los registros de trazabilidad.</w:t>
            </w:r>
          </w:p>
        </w:tc>
      </w:tr>
      <w:tr w:rsidR="00653232" w:rsidRPr="00BE070A" w14:paraId="136EDF4B" w14:textId="77777777">
        <w:trPr>
          <w:jc w:val="center"/>
        </w:trPr>
        <w:tc>
          <w:tcPr>
            <w:tcW w:w="1584" w:type="dxa"/>
            <w:vAlign w:val="center"/>
          </w:tcPr>
          <w:p w14:paraId="6BF63333" w14:textId="77777777" w:rsidR="00653232" w:rsidRPr="00BE070A" w:rsidRDefault="00000000">
            <w:pPr>
              <w:rPr>
                <w:lang w:val="es-CO"/>
              </w:rPr>
            </w:pPr>
            <w:r w:rsidRPr="00BE070A">
              <w:rPr>
                <w:color w:val="222222"/>
                <w:sz w:val="18"/>
                <w:lang w:val="es-CO"/>
              </w:rPr>
              <w:t>CNA-13-02</w:t>
            </w:r>
          </w:p>
        </w:tc>
        <w:tc>
          <w:tcPr>
            <w:tcW w:w="9360" w:type="dxa"/>
            <w:vAlign w:val="center"/>
          </w:tcPr>
          <w:p w14:paraId="5F171433" w14:textId="77777777" w:rsidR="00653232" w:rsidRPr="00BE070A" w:rsidRDefault="00000000">
            <w:pPr>
              <w:rPr>
                <w:lang w:val="es-CO"/>
              </w:rPr>
            </w:pPr>
            <w:r w:rsidRPr="00BE070A">
              <w:rPr>
                <w:color w:val="222222"/>
                <w:sz w:val="18"/>
                <w:lang w:val="es-CO"/>
              </w:rPr>
              <w:t>Una operación de consulta sin autorización debe ser rechazada.</w:t>
            </w:r>
          </w:p>
        </w:tc>
      </w:tr>
    </w:tbl>
    <w:p w14:paraId="1F78EFE7" w14:textId="77777777" w:rsidR="00653232" w:rsidRPr="00BE070A" w:rsidRDefault="00653232">
      <w:pPr>
        <w:rPr>
          <w:lang w:val="es-CO"/>
        </w:rPr>
      </w:pPr>
    </w:p>
    <w:p w14:paraId="7D983879" w14:textId="77777777" w:rsidR="00653232" w:rsidRPr="00BE070A" w:rsidRDefault="00000000">
      <w:pPr>
        <w:pStyle w:val="Ttulo3"/>
        <w:rPr>
          <w:lang w:val="es-CO"/>
        </w:rPr>
      </w:pPr>
      <w:r w:rsidRPr="00BE070A">
        <w:rPr>
          <w:lang w:val="es-CO"/>
        </w:rPr>
        <w:t xml:space="preserve">Futuros </w:t>
      </w:r>
      <w:proofErr w:type="spellStart"/>
      <w:r w:rsidRPr="00BE070A">
        <w:rPr>
          <w:lang w:val="es-CO"/>
        </w:rPr>
        <w:t>tests</w:t>
      </w:r>
      <w:proofErr w:type="spellEnd"/>
    </w:p>
    <w:tbl>
      <w:tblPr>
        <w:tblStyle w:val="Tablaconcuadrcula"/>
        <w:tblW w:w="0" w:type="auto"/>
        <w:jc w:val="center"/>
        <w:tblLook w:val="04A0" w:firstRow="1" w:lastRow="0" w:firstColumn="1" w:lastColumn="0" w:noHBand="0" w:noVBand="1"/>
      </w:tblPr>
      <w:tblGrid>
        <w:gridCol w:w="813"/>
        <w:gridCol w:w="1045"/>
        <w:gridCol w:w="1190"/>
        <w:gridCol w:w="4653"/>
        <w:gridCol w:w="2595"/>
      </w:tblGrid>
      <w:tr w:rsidR="00653232" w:rsidRPr="00BE070A" w14:paraId="58B47E3D" w14:textId="77777777">
        <w:trPr>
          <w:tblHeader/>
          <w:jc w:val="center"/>
        </w:trPr>
        <w:tc>
          <w:tcPr>
            <w:tcW w:w="1008" w:type="dxa"/>
            <w:shd w:val="clear" w:color="auto" w:fill="16324F"/>
            <w:vAlign w:val="center"/>
          </w:tcPr>
          <w:p w14:paraId="53BB65B4" w14:textId="77777777" w:rsidR="00653232" w:rsidRPr="00BE070A" w:rsidRDefault="00000000">
            <w:pPr>
              <w:rPr>
                <w:lang w:val="es-CO"/>
              </w:rPr>
            </w:pPr>
            <w:r w:rsidRPr="00BE070A">
              <w:rPr>
                <w:b/>
                <w:color w:val="FFFFFF"/>
                <w:sz w:val="18"/>
                <w:lang w:val="es-CO"/>
              </w:rPr>
              <w:t>Test ID</w:t>
            </w:r>
          </w:p>
        </w:tc>
        <w:tc>
          <w:tcPr>
            <w:tcW w:w="1296" w:type="dxa"/>
            <w:shd w:val="clear" w:color="auto" w:fill="16324F"/>
            <w:vAlign w:val="center"/>
          </w:tcPr>
          <w:p w14:paraId="57398C05" w14:textId="77777777" w:rsidR="00653232" w:rsidRPr="00BE070A" w:rsidRDefault="00000000">
            <w:pPr>
              <w:rPr>
                <w:lang w:val="es-CO"/>
              </w:rPr>
            </w:pPr>
            <w:r w:rsidRPr="00BE070A">
              <w:rPr>
                <w:b/>
                <w:color w:val="FFFFFF"/>
                <w:sz w:val="18"/>
                <w:lang w:val="es-CO"/>
              </w:rPr>
              <w:t>Criterio</w:t>
            </w:r>
          </w:p>
        </w:tc>
        <w:tc>
          <w:tcPr>
            <w:tcW w:w="1296" w:type="dxa"/>
            <w:shd w:val="clear" w:color="auto" w:fill="16324F"/>
            <w:vAlign w:val="center"/>
          </w:tcPr>
          <w:p w14:paraId="55BD8FA8" w14:textId="77777777" w:rsidR="00653232" w:rsidRPr="00BE070A" w:rsidRDefault="00000000">
            <w:pPr>
              <w:rPr>
                <w:lang w:val="es-CO"/>
              </w:rPr>
            </w:pPr>
            <w:r w:rsidRPr="00BE070A">
              <w:rPr>
                <w:b/>
                <w:color w:val="FFFFFF"/>
                <w:sz w:val="18"/>
                <w:lang w:val="es-CO"/>
              </w:rPr>
              <w:t>Tipo</w:t>
            </w:r>
          </w:p>
        </w:tc>
        <w:tc>
          <w:tcPr>
            <w:tcW w:w="3168" w:type="dxa"/>
            <w:shd w:val="clear" w:color="auto" w:fill="16324F"/>
            <w:vAlign w:val="center"/>
          </w:tcPr>
          <w:p w14:paraId="643CF2D3" w14:textId="77777777" w:rsidR="00653232" w:rsidRPr="00BE070A" w:rsidRDefault="00000000">
            <w:pPr>
              <w:rPr>
                <w:lang w:val="es-CO"/>
              </w:rPr>
            </w:pPr>
            <w:r w:rsidRPr="00BE070A">
              <w:rPr>
                <w:b/>
                <w:color w:val="FFFFFF"/>
                <w:sz w:val="18"/>
                <w:lang w:val="es-CO"/>
              </w:rPr>
              <w:t>Nombre sugerido</w:t>
            </w:r>
          </w:p>
        </w:tc>
        <w:tc>
          <w:tcPr>
            <w:tcW w:w="4032" w:type="dxa"/>
            <w:shd w:val="clear" w:color="auto" w:fill="16324F"/>
            <w:vAlign w:val="center"/>
          </w:tcPr>
          <w:p w14:paraId="113C7DD8" w14:textId="77777777" w:rsidR="00653232" w:rsidRPr="00BE070A" w:rsidRDefault="00000000">
            <w:pPr>
              <w:rPr>
                <w:lang w:val="es-CO"/>
              </w:rPr>
            </w:pPr>
            <w:r w:rsidRPr="00BE070A">
              <w:rPr>
                <w:b/>
                <w:color w:val="FFFFFF"/>
                <w:sz w:val="18"/>
                <w:lang w:val="es-CO"/>
              </w:rPr>
              <w:t>Resultado esperado / dato por completar</w:t>
            </w:r>
          </w:p>
        </w:tc>
      </w:tr>
      <w:tr w:rsidR="00653232" w:rsidRPr="00BE070A" w14:paraId="58A2B0AC" w14:textId="77777777">
        <w:trPr>
          <w:jc w:val="center"/>
        </w:trPr>
        <w:tc>
          <w:tcPr>
            <w:tcW w:w="1008" w:type="dxa"/>
            <w:shd w:val="clear" w:color="auto" w:fill="F8FAFC"/>
            <w:vAlign w:val="center"/>
          </w:tcPr>
          <w:p w14:paraId="1F5BE1E6" w14:textId="77777777" w:rsidR="00653232" w:rsidRPr="00BE070A" w:rsidRDefault="00000000">
            <w:pPr>
              <w:rPr>
                <w:lang w:val="es-CO"/>
              </w:rPr>
            </w:pPr>
            <w:r w:rsidRPr="00BE070A">
              <w:rPr>
                <w:color w:val="222222"/>
                <w:sz w:val="18"/>
                <w:lang w:val="es-CO"/>
              </w:rPr>
              <w:t>TEST-13-01</w:t>
            </w:r>
          </w:p>
        </w:tc>
        <w:tc>
          <w:tcPr>
            <w:tcW w:w="1296" w:type="dxa"/>
            <w:shd w:val="clear" w:color="auto" w:fill="F8FAFC"/>
            <w:vAlign w:val="center"/>
          </w:tcPr>
          <w:p w14:paraId="22F5F213" w14:textId="77777777" w:rsidR="00653232" w:rsidRPr="00BE070A" w:rsidRDefault="00000000">
            <w:pPr>
              <w:rPr>
                <w:lang w:val="es-CO"/>
              </w:rPr>
            </w:pPr>
            <w:r w:rsidRPr="00BE070A">
              <w:rPr>
                <w:color w:val="222222"/>
                <w:sz w:val="18"/>
                <w:lang w:val="es-CO"/>
              </w:rPr>
              <w:t>CA-13-01</w:t>
            </w:r>
          </w:p>
        </w:tc>
        <w:tc>
          <w:tcPr>
            <w:tcW w:w="1296" w:type="dxa"/>
            <w:shd w:val="clear" w:color="auto" w:fill="F8FAFC"/>
            <w:vAlign w:val="center"/>
          </w:tcPr>
          <w:p w14:paraId="50547B3F" w14:textId="77777777" w:rsidR="00653232" w:rsidRPr="00BE070A" w:rsidRDefault="00000000">
            <w:pPr>
              <w:rPr>
                <w:lang w:val="es-CO"/>
              </w:rPr>
            </w:pPr>
            <w:r w:rsidRPr="00BE070A">
              <w:rPr>
                <w:color w:val="222222"/>
                <w:sz w:val="18"/>
                <w:lang w:val="es-CO"/>
              </w:rPr>
              <w:t>Aceptación</w:t>
            </w:r>
          </w:p>
        </w:tc>
        <w:tc>
          <w:tcPr>
            <w:tcW w:w="3168" w:type="dxa"/>
            <w:shd w:val="clear" w:color="auto" w:fill="F8FAFC"/>
            <w:vAlign w:val="center"/>
          </w:tcPr>
          <w:p w14:paraId="54091081" w14:textId="77777777" w:rsidR="00653232" w:rsidRPr="00BE070A" w:rsidRDefault="00000000">
            <w:pPr>
              <w:rPr>
                <w:lang w:val="es-CO"/>
              </w:rPr>
            </w:pPr>
            <w:proofErr w:type="spellStart"/>
            <w:r w:rsidRPr="00BE070A">
              <w:rPr>
                <w:color w:val="222222"/>
                <w:sz w:val="18"/>
                <w:lang w:val="es-CO"/>
              </w:rPr>
              <w:t>trazabilidad_</w:t>
            </w:r>
            <w:proofErr w:type="gramStart"/>
            <w:r w:rsidRPr="00BE070A">
              <w:rPr>
                <w:color w:val="222222"/>
                <w:sz w:val="18"/>
                <w:lang w:val="es-CO"/>
              </w:rPr>
              <w:t>DebeConservarTodasLasModificaciones</w:t>
            </w:r>
            <w:proofErr w:type="spellEnd"/>
            <w:r w:rsidRPr="00BE070A">
              <w:rPr>
                <w:color w:val="222222"/>
                <w:sz w:val="18"/>
                <w:lang w:val="es-CO"/>
              </w:rPr>
              <w:t>(</w:t>
            </w:r>
            <w:proofErr w:type="gramEnd"/>
            <w:r w:rsidRPr="00BE070A">
              <w:rPr>
                <w:color w:val="222222"/>
                <w:sz w:val="18"/>
                <w:lang w:val="es-CO"/>
              </w:rPr>
              <w:t>)</w:t>
            </w:r>
          </w:p>
        </w:tc>
        <w:tc>
          <w:tcPr>
            <w:tcW w:w="4032" w:type="dxa"/>
            <w:shd w:val="clear" w:color="auto" w:fill="F8FAFC"/>
            <w:vAlign w:val="center"/>
          </w:tcPr>
          <w:p w14:paraId="7ACAFEEC" w14:textId="77777777" w:rsidR="00653232" w:rsidRPr="00BE070A" w:rsidRDefault="00000000">
            <w:pPr>
              <w:rPr>
                <w:lang w:val="es-CO"/>
              </w:rPr>
            </w:pPr>
            <w:r w:rsidRPr="00BE070A">
              <w:rPr>
                <w:color w:val="222222"/>
                <w:sz w:val="18"/>
                <w:lang w:val="es-CO"/>
              </w:rPr>
              <w:t>Todas las modificaciones generan registro.</w:t>
            </w:r>
          </w:p>
        </w:tc>
      </w:tr>
      <w:tr w:rsidR="00653232" w:rsidRPr="00BE070A" w14:paraId="68C5E7D8" w14:textId="77777777">
        <w:trPr>
          <w:jc w:val="center"/>
        </w:trPr>
        <w:tc>
          <w:tcPr>
            <w:tcW w:w="1008" w:type="dxa"/>
            <w:vAlign w:val="center"/>
          </w:tcPr>
          <w:p w14:paraId="7460A9F2" w14:textId="77777777" w:rsidR="00653232" w:rsidRPr="00BE070A" w:rsidRDefault="00000000">
            <w:pPr>
              <w:rPr>
                <w:lang w:val="es-CO"/>
              </w:rPr>
            </w:pPr>
            <w:r w:rsidRPr="00BE070A">
              <w:rPr>
                <w:color w:val="222222"/>
                <w:sz w:val="18"/>
                <w:lang w:val="es-CO"/>
              </w:rPr>
              <w:t>TEST-13-02</w:t>
            </w:r>
          </w:p>
        </w:tc>
        <w:tc>
          <w:tcPr>
            <w:tcW w:w="1296" w:type="dxa"/>
            <w:vAlign w:val="center"/>
          </w:tcPr>
          <w:p w14:paraId="3B64A598" w14:textId="77777777" w:rsidR="00653232" w:rsidRPr="00BE070A" w:rsidRDefault="00000000">
            <w:pPr>
              <w:rPr>
                <w:lang w:val="es-CO"/>
              </w:rPr>
            </w:pPr>
            <w:r w:rsidRPr="00BE070A">
              <w:rPr>
                <w:color w:val="222222"/>
                <w:sz w:val="18"/>
                <w:lang w:val="es-CO"/>
              </w:rPr>
              <w:t>CA-13-02</w:t>
            </w:r>
          </w:p>
        </w:tc>
        <w:tc>
          <w:tcPr>
            <w:tcW w:w="1296" w:type="dxa"/>
            <w:vAlign w:val="center"/>
          </w:tcPr>
          <w:p w14:paraId="1F319BA7" w14:textId="77777777" w:rsidR="00653232" w:rsidRPr="00BE070A" w:rsidRDefault="00000000">
            <w:pPr>
              <w:rPr>
                <w:lang w:val="es-CO"/>
              </w:rPr>
            </w:pPr>
            <w:r w:rsidRPr="00BE070A">
              <w:rPr>
                <w:color w:val="222222"/>
                <w:sz w:val="18"/>
                <w:lang w:val="es-CO"/>
              </w:rPr>
              <w:t>Aceptación</w:t>
            </w:r>
          </w:p>
        </w:tc>
        <w:tc>
          <w:tcPr>
            <w:tcW w:w="3168" w:type="dxa"/>
            <w:vAlign w:val="center"/>
          </w:tcPr>
          <w:p w14:paraId="4D2D0A91" w14:textId="77777777" w:rsidR="00653232" w:rsidRPr="00BE070A" w:rsidRDefault="00000000">
            <w:pPr>
              <w:rPr>
                <w:lang w:val="es-CO"/>
              </w:rPr>
            </w:pPr>
            <w:proofErr w:type="spellStart"/>
            <w:r w:rsidRPr="00BE070A">
              <w:rPr>
                <w:color w:val="222222"/>
                <w:sz w:val="18"/>
                <w:lang w:val="es-CO"/>
              </w:rPr>
              <w:t>trazabilidad_</w:t>
            </w:r>
            <w:proofErr w:type="gramStart"/>
            <w:r w:rsidRPr="00BE070A">
              <w:rPr>
                <w:color w:val="222222"/>
                <w:sz w:val="18"/>
                <w:lang w:val="es-CO"/>
              </w:rPr>
              <w:t>DebeRegistrarFechaYResponsable</w:t>
            </w:r>
            <w:proofErr w:type="spellEnd"/>
            <w:r w:rsidRPr="00BE070A">
              <w:rPr>
                <w:color w:val="222222"/>
                <w:sz w:val="18"/>
                <w:lang w:val="es-CO"/>
              </w:rPr>
              <w:t>(</w:t>
            </w:r>
            <w:proofErr w:type="gramEnd"/>
            <w:r w:rsidRPr="00BE070A">
              <w:rPr>
                <w:color w:val="222222"/>
                <w:sz w:val="18"/>
                <w:lang w:val="es-CO"/>
              </w:rPr>
              <w:t>)</w:t>
            </w:r>
          </w:p>
        </w:tc>
        <w:tc>
          <w:tcPr>
            <w:tcW w:w="4032" w:type="dxa"/>
            <w:vAlign w:val="center"/>
          </w:tcPr>
          <w:p w14:paraId="53FB3FA8" w14:textId="77777777" w:rsidR="00653232" w:rsidRPr="00BE070A" w:rsidRDefault="00000000">
            <w:pPr>
              <w:rPr>
                <w:lang w:val="es-CO"/>
              </w:rPr>
            </w:pPr>
            <w:r w:rsidRPr="00BE070A">
              <w:rPr>
                <w:color w:val="222222"/>
                <w:sz w:val="18"/>
                <w:lang w:val="es-CO"/>
              </w:rPr>
              <w:t>Cada registro contiene fecha y usuario responsable.</w:t>
            </w:r>
          </w:p>
        </w:tc>
      </w:tr>
      <w:tr w:rsidR="00653232" w:rsidRPr="00BE070A" w14:paraId="5D1D34BE" w14:textId="77777777">
        <w:trPr>
          <w:jc w:val="center"/>
        </w:trPr>
        <w:tc>
          <w:tcPr>
            <w:tcW w:w="1008" w:type="dxa"/>
            <w:shd w:val="clear" w:color="auto" w:fill="F8FAFC"/>
            <w:vAlign w:val="center"/>
          </w:tcPr>
          <w:p w14:paraId="0B5C452E" w14:textId="77777777" w:rsidR="00653232" w:rsidRPr="00BE070A" w:rsidRDefault="00000000">
            <w:pPr>
              <w:rPr>
                <w:lang w:val="es-CO"/>
              </w:rPr>
            </w:pPr>
            <w:r w:rsidRPr="00BE070A">
              <w:rPr>
                <w:color w:val="222222"/>
                <w:sz w:val="18"/>
                <w:lang w:val="es-CO"/>
              </w:rPr>
              <w:t>TEST-13-03</w:t>
            </w:r>
          </w:p>
        </w:tc>
        <w:tc>
          <w:tcPr>
            <w:tcW w:w="1296" w:type="dxa"/>
            <w:shd w:val="clear" w:color="auto" w:fill="F8FAFC"/>
            <w:vAlign w:val="center"/>
          </w:tcPr>
          <w:p w14:paraId="6DD6A4EA" w14:textId="77777777" w:rsidR="00653232" w:rsidRPr="00BE070A" w:rsidRDefault="00000000">
            <w:pPr>
              <w:rPr>
                <w:lang w:val="es-CO"/>
              </w:rPr>
            </w:pPr>
            <w:r w:rsidRPr="00BE070A">
              <w:rPr>
                <w:color w:val="222222"/>
                <w:sz w:val="18"/>
                <w:lang w:val="es-CO"/>
              </w:rPr>
              <w:t>CA-13-03</w:t>
            </w:r>
          </w:p>
        </w:tc>
        <w:tc>
          <w:tcPr>
            <w:tcW w:w="1296" w:type="dxa"/>
            <w:shd w:val="clear" w:color="auto" w:fill="F8FAFC"/>
            <w:vAlign w:val="center"/>
          </w:tcPr>
          <w:p w14:paraId="5E818F7B" w14:textId="77777777" w:rsidR="00653232" w:rsidRPr="00BE070A" w:rsidRDefault="00000000">
            <w:pPr>
              <w:rPr>
                <w:lang w:val="es-CO"/>
              </w:rPr>
            </w:pPr>
            <w:r w:rsidRPr="00BE070A">
              <w:rPr>
                <w:color w:val="222222"/>
                <w:sz w:val="18"/>
                <w:lang w:val="es-CO"/>
              </w:rPr>
              <w:t>Auditoría</w:t>
            </w:r>
          </w:p>
        </w:tc>
        <w:tc>
          <w:tcPr>
            <w:tcW w:w="3168" w:type="dxa"/>
            <w:shd w:val="clear" w:color="auto" w:fill="F8FAFC"/>
            <w:vAlign w:val="center"/>
          </w:tcPr>
          <w:p w14:paraId="2B6A3FDF" w14:textId="77777777" w:rsidR="00653232" w:rsidRPr="00BE070A" w:rsidRDefault="00000000">
            <w:pPr>
              <w:rPr>
                <w:lang w:val="es-CO"/>
              </w:rPr>
            </w:pPr>
            <w:proofErr w:type="spellStart"/>
            <w:r w:rsidRPr="00BE070A">
              <w:rPr>
                <w:color w:val="222222"/>
                <w:sz w:val="18"/>
                <w:lang w:val="es-CO"/>
              </w:rPr>
              <w:t>trazabilidad_</w:t>
            </w:r>
            <w:proofErr w:type="gramStart"/>
            <w:r w:rsidRPr="00BE070A">
              <w:rPr>
                <w:color w:val="222222"/>
                <w:sz w:val="18"/>
                <w:lang w:val="es-CO"/>
              </w:rPr>
              <w:t>DebeRegistrarCambiosDeEstadoYRevision</w:t>
            </w:r>
            <w:proofErr w:type="spellEnd"/>
            <w:r w:rsidRPr="00BE070A">
              <w:rPr>
                <w:color w:val="222222"/>
                <w:sz w:val="18"/>
                <w:lang w:val="es-CO"/>
              </w:rPr>
              <w:t>(</w:t>
            </w:r>
            <w:proofErr w:type="gramEnd"/>
            <w:r w:rsidRPr="00BE070A">
              <w:rPr>
                <w:color w:val="222222"/>
                <w:sz w:val="18"/>
                <w:lang w:val="es-CO"/>
              </w:rPr>
              <w:t>)</w:t>
            </w:r>
          </w:p>
        </w:tc>
        <w:tc>
          <w:tcPr>
            <w:tcW w:w="4032" w:type="dxa"/>
            <w:shd w:val="clear" w:color="auto" w:fill="F8FAFC"/>
            <w:vAlign w:val="center"/>
          </w:tcPr>
          <w:p w14:paraId="26210DDA" w14:textId="77777777" w:rsidR="00653232" w:rsidRPr="00BE070A" w:rsidRDefault="00000000">
            <w:pPr>
              <w:rPr>
                <w:lang w:val="es-CO"/>
              </w:rPr>
            </w:pPr>
            <w:r w:rsidRPr="00BE070A">
              <w:rPr>
                <w:color w:val="222222"/>
                <w:sz w:val="18"/>
                <w:lang w:val="es-CO"/>
              </w:rPr>
              <w:t>Eventos relevantes quedan registrados.</w:t>
            </w:r>
          </w:p>
        </w:tc>
      </w:tr>
      <w:tr w:rsidR="00653232" w:rsidRPr="00BE070A" w14:paraId="4EB833D8" w14:textId="77777777">
        <w:trPr>
          <w:jc w:val="center"/>
        </w:trPr>
        <w:tc>
          <w:tcPr>
            <w:tcW w:w="1008" w:type="dxa"/>
            <w:vAlign w:val="center"/>
          </w:tcPr>
          <w:p w14:paraId="447D40FA" w14:textId="77777777" w:rsidR="00653232" w:rsidRPr="00BE070A" w:rsidRDefault="00000000">
            <w:pPr>
              <w:rPr>
                <w:lang w:val="es-CO"/>
              </w:rPr>
            </w:pPr>
            <w:r w:rsidRPr="00BE070A">
              <w:rPr>
                <w:color w:val="222222"/>
                <w:sz w:val="18"/>
                <w:lang w:val="es-CO"/>
              </w:rPr>
              <w:t>TEST-13-04</w:t>
            </w:r>
          </w:p>
        </w:tc>
        <w:tc>
          <w:tcPr>
            <w:tcW w:w="1296" w:type="dxa"/>
            <w:vAlign w:val="center"/>
          </w:tcPr>
          <w:p w14:paraId="14329C80" w14:textId="77777777" w:rsidR="00653232" w:rsidRPr="00BE070A" w:rsidRDefault="00000000">
            <w:pPr>
              <w:rPr>
                <w:lang w:val="es-CO"/>
              </w:rPr>
            </w:pPr>
            <w:r w:rsidRPr="00BE070A">
              <w:rPr>
                <w:color w:val="222222"/>
                <w:sz w:val="18"/>
                <w:lang w:val="es-CO"/>
              </w:rPr>
              <w:t>CNA-13-01</w:t>
            </w:r>
          </w:p>
        </w:tc>
        <w:tc>
          <w:tcPr>
            <w:tcW w:w="1296" w:type="dxa"/>
            <w:vAlign w:val="center"/>
          </w:tcPr>
          <w:p w14:paraId="74AAA0A1" w14:textId="77777777" w:rsidR="00653232" w:rsidRPr="00BE070A" w:rsidRDefault="00000000">
            <w:pPr>
              <w:rPr>
                <w:lang w:val="es-CO"/>
              </w:rPr>
            </w:pPr>
            <w:r w:rsidRPr="00BE070A">
              <w:rPr>
                <w:color w:val="222222"/>
                <w:sz w:val="18"/>
                <w:lang w:val="es-CO"/>
              </w:rPr>
              <w:t>No aceptación</w:t>
            </w:r>
          </w:p>
        </w:tc>
        <w:tc>
          <w:tcPr>
            <w:tcW w:w="3168" w:type="dxa"/>
            <w:vAlign w:val="center"/>
          </w:tcPr>
          <w:p w14:paraId="50E1414A" w14:textId="77777777" w:rsidR="00653232" w:rsidRPr="00BE070A" w:rsidRDefault="00000000">
            <w:pPr>
              <w:rPr>
                <w:lang w:val="es-CO"/>
              </w:rPr>
            </w:pPr>
            <w:proofErr w:type="spellStart"/>
            <w:r w:rsidRPr="00BE070A">
              <w:rPr>
                <w:color w:val="222222"/>
                <w:sz w:val="18"/>
                <w:lang w:val="es-CO"/>
              </w:rPr>
              <w:t>consultarTrazabilidad_</w:t>
            </w:r>
            <w:proofErr w:type="gramStart"/>
            <w:r w:rsidRPr="00BE070A">
              <w:rPr>
                <w:color w:val="222222"/>
                <w:sz w:val="18"/>
                <w:lang w:val="es-CO"/>
              </w:rPr>
              <w:t>NoDebeModificarRegistros</w:t>
            </w:r>
            <w:proofErr w:type="spellEnd"/>
            <w:r w:rsidRPr="00BE070A">
              <w:rPr>
                <w:color w:val="222222"/>
                <w:sz w:val="18"/>
                <w:lang w:val="es-CO"/>
              </w:rPr>
              <w:t>(</w:t>
            </w:r>
            <w:proofErr w:type="gramEnd"/>
            <w:r w:rsidRPr="00BE070A">
              <w:rPr>
                <w:color w:val="222222"/>
                <w:sz w:val="18"/>
                <w:lang w:val="es-CO"/>
              </w:rPr>
              <w:t>)</w:t>
            </w:r>
          </w:p>
        </w:tc>
        <w:tc>
          <w:tcPr>
            <w:tcW w:w="4032" w:type="dxa"/>
            <w:vAlign w:val="center"/>
          </w:tcPr>
          <w:p w14:paraId="6C929703" w14:textId="77777777" w:rsidR="00653232" w:rsidRPr="00BE070A" w:rsidRDefault="00000000">
            <w:pPr>
              <w:rPr>
                <w:lang w:val="es-CO"/>
              </w:rPr>
            </w:pPr>
            <w:r w:rsidRPr="00BE070A">
              <w:rPr>
                <w:color w:val="222222"/>
                <w:sz w:val="18"/>
                <w:lang w:val="es-CO"/>
              </w:rPr>
              <w:t>La consulta no altera persistencia.</w:t>
            </w:r>
          </w:p>
        </w:tc>
      </w:tr>
      <w:tr w:rsidR="00653232" w:rsidRPr="00BE070A" w14:paraId="65962CDB" w14:textId="77777777">
        <w:trPr>
          <w:jc w:val="center"/>
        </w:trPr>
        <w:tc>
          <w:tcPr>
            <w:tcW w:w="1008" w:type="dxa"/>
            <w:shd w:val="clear" w:color="auto" w:fill="F8FAFC"/>
            <w:vAlign w:val="center"/>
          </w:tcPr>
          <w:p w14:paraId="0BA9B2B9" w14:textId="77777777" w:rsidR="00653232" w:rsidRPr="00BE070A" w:rsidRDefault="00000000">
            <w:pPr>
              <w:rPr>
                <w:lang w:val="es-CO"/>
              </w:rPr>
            </w:pPr>
            <w:r w:rsidRPr="00BE070A">
              <w:rPr>
                <w:color w:val="222222"/>
                <w:sz w:val="18"/>
                <w:lang w:val="es-CO"/>
              </w:rPr>
              <w:t>TEST-13-05</w:t>
            </w:r>
          </w:p>
        </w:tc>
        <w:tc>
          <w:tcPr>
            <w:tcW w:w="1296" w:type="dxa"/>
            <w:shd w:val="clear" w:color="auto" w:fill="F8FAFC"/>
            <w:vAlign w:val="center"/>
          </w:tcPr>
          <w:p w14:paraId="083A211A" w14:textId="77777777" w:rsidR="00653232" w:rsidRPr="00BE070A" w:rsidRDefault="00000000">
            <w:pPr>
              <w:rPr>
                <w:lang w:val="es-CO"/>
              </w:rPr>
            </w:pPr>
            <w:r w:rsidRPr="00BE070A">
              <w:rPr>
                <w:color w:val="222222"/>
                <w:sz w:val="18"/>
                <w:lang w:val="es-CO"/>
              </w:rPr>
              <w:t>CNA-13-02</w:t>
            </w:r>
          </w:p>
        </w:tc>
        <w:tc>
          <w:tcPr>
            <w:tcW w:w="1296" w:type="dxa"/>
            <w:shd w:val="clear" w:color="auto" w:fill="F8FAFC"/>
            <w:vAlign w:val="center"/>
          </w:tcPr>
          <w:p w14:paraId="39149745" w14:textId="77777777" w:rsidR="00653232" w:rsidRPr="00BE070A" w:rsidRDefault="00000000">
            <w:pPr>
              <w:rPr>
                <w:lang w:val="es-CO"/>
              </w:rPr>
            </w:pPr>
            <w:r w:rsidRPr="00BE070A">
              <w:rPr>
                <w:color w:val="222222"/>
                <w:sz w:val="18"/>
                <w:lang w:val="es-CO"/>
              </w:rPr>
              <w:t>No aceptación</w:t>
            </w:r>
          </w:p>
        </w:tc>
        <w:tc>
          <w:tcPr>
            <w:tcW w:w="3168" w:type="dxa"/>
            <w:shd w:val="clear" w:color="auto" w:fill="F8FAFC"/>
            <w:vAlign w:val="center"/>
          </w:tcPr>
          <w:p w14:paraId="65FC0E14" w14:textId="77777777" w:rsidR="00653232" w:rsidRPr="00BE070A" w:rsidRDefault="00000000">
            <w:pPr>
              <w:rPr>
                <w:lang w:val="es-CO"/>
              </w:rPr>
            </w:pPr>
            <w:proofErr w:type="spellStart"/>
            <w:r w:rsidRPr="00BE070A">
              <w:rPr>
                <w:color w:val="222222"/>
                <w:sz w:val="18"/>
                <w:lang w:val="es-CO"/>
              </w:rPr>
              <w:t>consultarTrazabilidad_SinPermiso_</w:t>
            </w:r>
            <w:proofErr w:type="gramStart"/>
            <w:r w:rsidRPr="00BE070A">
              <w:rPr>
                <w:color w:val="222222"/>
                <w:sz w:val="18"/>
                <w:lang w:val="es-CO"/>
              </w:rPr>
              <w:t>DebeRechazar</w:t>
            </w:r>
            <w:proofErr w:type="spellEnd"/>
            <w:r w:rsidRPr="00BE070A">
              <w:rPr>
                <w:color w:val="222222"/>
                <w:sz w:val="18"/>
                <w:lang w:val="es-CO"/>
              </w:rPr>
              <w:t>(</w:t>
            </w:r>
            <w:proofErr w:type="gramEnd"/>
            <w:r w:rsidRPr="00BE070A">
              <w:rPr>
                <w:color w:val="222222"/>
                <w:sz w:val="18"/>
                <w:lang w:val="es-CO"/>
              </w:rPr>
              <w:t>)</w:t>
            </w:r>
          </w:p>
        </w:tc>
        <w:tc>
          <w:tcPr>
            <w:tcW w:w="4032" w:type="dxa"/>
            <w:shd w:val="clear" w:color="auto" w:fill="F8FAFC"/>
            <w:vAlign w:val="center"/>
          </w:tcPr>
          <w:p w14:paraId="11B4F135" w14:textId="77777777" w:rsidR="00653232" w:rsidRPr="00BE070A" w:rsidRDefault="00000000">
            <w:pPr>
              <w:rPr>
                <w:lang w:val="es-CO"/>
              </w:rPr>
            </w:pPr>
            <w:r w:rsidRPr="00BE070A">
              <w:rPr>
                <w:color w:val="222222"/>
                <w:sz w:val="18"/>
                <w:lang w:val="es-CO"/>
              </w:rPr>
              <w:t>Acceso denegado.</w:t>
            </w:r>
          </w:p>
        </w:tc>
      </w:tr>
    </w:tbl>
    <w:p w14:paraId="4D43CD03" w14:textId="77777777" w:rsidR="00653232" w:rsidRPr="00BE070A" w:rsidRDefault="00653232">
      <w:pPr>
        <w:rPr>
          <w:lang w:val="es-CO"/>
        </w:rPr>
      </w:pPr>
    </w:p>
    <w:p w14:paraId="3D1CC4CE" w14:textId="77777777" w:rsidR="00653232" w:rsidRPr="00BE070A" w:rsidRDefault="00000000">
      <w:pPr>
        <w:pStyle w:val="Ttulo3"/>
        <w:rPr>
          <w:lang w:val="es-CO"/>
        </w:rPr>
      </w:pPr>
      <w:r w:rsidRPr="00BE070A">
        <w:rPr>
          <w:lang w:val="es-CO"/>
        </w:rPr>
        <w:t>Definiciones editables / pendientes</w:t>
      </w:r>
    </w:p>
    <w:p w14:paraId="13B6EF13" w14:textId="77777777" w:rsidR="00653232" w:rsidRPr="00BE070A" w:rsidRDefault="00000000">
      <w:pPr>
        <w:rPr>
          <w:lang w:val="es-CO"/>
        </w:rPr>
      </w:pPr>
      <w:r w:rsidRPr="00BE070A">
        <w:rPr>
          <w:b/>
          <w:color w:val="2E75B6"/>
          <w:lang w:val="es-CO"/>
        </w:rPr>
        <w:t>Actor autorizado:</w:t>
      </w:r>
      <w:r w:rsidRPr="00BE070A">
        <w:rPr>
          <w:lang w:val="es-CO"/>
        </w:rPr>
        <w:t xml:space="preserve"> Definir qué roles pueden consultar la trazabilidad.</w:t>
      </w:r>
    </w:p>
    <w:p w14:paraId="6BFE7661" w14:textId="77777777" w:rsidR="00653232" w:rsidRPr="00BE070A" w:rsidRDefault="00000000">
      <w:pPr>
        <w:spacing w:after="80"/>
        <w:rPr>
          <w:lang w:val="es-CO"/>
        </w:rPr>
      </w:pPr>
      <w:r w:rsidRPr="00BE070A">
        <w:rPr>
          <w:lang w:val="es-CO"/>
        </w:rPr>
        <w:t>Decisión (definición prevista; no implementada en el primer corte): el Administrador sobre todas las preguntas y el Autor propietario sobre las suyas.</w:t>
      </w:r>
    </w:p>
    <w:p w14:paraId="1C105636" w14:textId="77777777" w:rsidR="00653232" w:rsidRPr="00BE070A" w:rsidRDefault="00000000">
      <w:pPr>
        <w:rPr>
          <w:lang w:val="es-CO"/>
        </w:rPr>
      </w:pPr>
      <w:r w:rsidRPr="00BE070A">
        <w:rPr>
          <w:b/>
          <w:color w:val="2E75B6"/>
          <w:lang w:val="es-CO"/>
        </w:rPr>
        <w:t>Nivel de detalle:</w:t>
      </w:r>
      <w:r w:rsidRPr="00BE070A">
        <w:rPr>
          <w:lang w:val="es-CO"/>
        </w:rPr>
        <w:t xml:space="preserve"> Definir si se almacenan versiones completas, diferencias, motivo del cambio u otros metadatos.</w:t>
      </w:r>
    </w:p>
    <w:p w14:paraId="39C8098B" w14:textId="77777777" w:rsidR="00653232" w:rsidRPr="00BE070A" w:rsidRDefault="00000000">
      <w:pPr>
        <w:spacing w:after="80"/>
        <w:rPr>
          <w:lang w:val="es-CO"/>
        </w:rPr>
      </w:pPr>
      <w:r w:rsidRPr="00BE070A">
        <w:rPr>
          <w:lang w:val="es-CO"/>
        </w:rPr>
        <w:t>Decisión (definición prevista; no implementada en el primer corte): por cada modificación se registra fecha y hora, usuario, tipo de acción (creación, edición, cambio de estado, asignación de revisor, evaluación o decisión) y, en las ediciones, el campo modificado con su valor anterior y nuevo. No se almacenan versiones completas.</w:t>
      </w:r>
    </w:p>
    <w:p w14:paraId="4A22EE9D" w14:textId="77777777" w:rsidR="00653232" w:rsidRPr="00BE070A" w:rsidRDefault="00000000">
      <w:pPr>
        <w:rPr>
          <w:lang w:val="es-CO"/>
        </w:rPr>
      </w:pPr>
      <w:r w:rsidRPr="00BE070A">
        <w:rPr>
          <w:b/>
          <w:color w:val="2E75B6"/>
          <w:lang w:val="es-CO"/>
        </w:rPr>
        <w:t>Formato de consulta:</w:t>
      </w:r>
      <w:r w:rsidRPr="00BE070A">
        <w:rPr>
          <w:lang w:val="es-CO"/>
        </w:rPr>
        <w:t xml:space="preserve"> Definir qué campos se muestran y cómo se ordenan.</w:t>
      </w:r>
    </w:p>
    <w:p w14:paraId="3928E410" w14:textId="77777777" w:rsidR="00653232" w:rsidRPr="00BE070A" w:rsidRDefault="00000000">
      <w:pPr>
        <w:spacing w:after="80"/>
        <w:rPr>
          <w:lang w:val="es-CO"/>
        </w:rPr>
      </w:pPr>
      <w:r w:rsidRPr="00BE070A">
        <w:rPr>
          <w:lang w:val="es-CO"/>
        </w:rPr>
        <w:t>Decisión (definición prevista; no implementada en el primer corte): tabla con fecha, usuario, acción y detalle, ordenada del más reciente al más antiguo.</w:t>
      </w:r>
    </w:p>
    <w:p w14:paraId="70C20A48" w14:textId="77777777" w:rsidR="00653232" w:rsidRPr="00BE070A" w:rsidRDefault="00000000">
      <w:pPr>
        <w:rPr>
          <w:lang w:val="es-CO"/>
        </w:rPr>
      </w:pPr>
      <w:r w:rsidRPr="00BE070A">
        <w:rPr>
          <w:b/>
          <w:color w:val="2E75B6"/>
          <w:lang w:val="es-CO"/>
        </w:rPr>
        <w:t>Versionado:</w:t>
      </w:r>
      <w:r w:rsidRPr="00BE070A">
        <w:rPr>
          <w:lang w:val="es-CO"/>
        </w:rPr>
        <w:t xml:space="preserve"> Definir si existe versionado explícito de preguntas.</w:t>
      </w:r>
    </w:p>
    <w:p w14:paraId="5F116F81" w14:textId="77777777" w:rsidR="00653232" w:rsidRPr="00BE070A" w:rsidRDefault="00000000">
      <w:pPr>
        <w:spacing w:after="80"/>
        <w:rPr>
          <w:lang w:val="es-CO"/>
        </w:rPr>
      </w:pPr>
      <w:r w:rsidRPr="00BE070A">
        <w:rPr>
          <w:lang w:val="es-CO"/>
        </w:rPr>
        <w:t>Decisión: no existe versionado explícito de preguntas; la trazabilidad se obtiene del registro de eventos.</w:t>
      </w:r>
    </w:p>
    <w:p w14:paraId="3AEF91BD" w14:textId="77777777" w:rsidR="00653232" w:rsidRPr="00BE070A" w:rsidRDefault="00000000">
      <w:pPr>
        <w:pStyle w:val="Ttulo3"/>
        <w:rPr>
          <w:lang w:val="es-CO"/>
        </w:rPr>
      </w:pPr>
      <w:r w:rsidRPr="00BE070A">
        <w:rPr>
          <w:lang w:val="es-CO"/>
        </w:rPr>
        <w:t>Nota de fidelidad al documento fuente</w:t>
      </w:r>
    </w:p>
    <w:p w14:paraId="13B6CC64" w14:textId="77777777" w:rsidR="00653232" w:rsidRPr="00BE070A" w:rsidRDefault="00000000">
      <w:pPr>
        <w:ind w:left="360" w:right="360"/>
        <w:rPr>
          <w:lang w:val="es-CO"/>
        </w:rPr>
      </w:pPr>
      <w:r w:rsidRPr="00BE070A">
        <w:rPr>
          <w:lang w:val="es-CO"/>
        </w:rPr>
        <w:t>RF-29/RF-30 fijan la conservación de modificaciones, fecha y responsable; no especifican el modelo de versionado ni la vista.</w:t>
      </w:r>
    </w:p>
    <w:p w14:paraId="66CBCBCD" w14:textId="77777777" w:rsidR="00653232" w:rsidRPr="00BE070A" w:rsidRDefault="00653232">
      <w:pPr>
        <w:rPr>
          <w:lang w:val="es-CO"/>
        </w:rPr>
      </w:pPr>
    </w:p>
    <w:p w14:paraId="33566F82" w14:textId="77777777" w:rsidR="00653232" w:rsidRPr="00BE070A" w:rsidRDefault="00000000">
      <w:pPr>
        <w:pStyle w:val="Ttulo1"/>
        <w:rPr>
          <w:lang w:val="es-CO"/>
        </w:rPr>
      </w:pPr>
      <w:r w:rsidRPr="00BE070A">
        <w:rPr>
          <w:lang w:val="es-CO"/>
        </w:rPr>
        <w:t xml:space="preserve">16. Catálogo consolidado de futuros </w:t>
      </w:r>
      <w:proofErr w:type="spellStart"/>
      <w:r w:rsidRPr="00BE070A">
        <w:rPr>
          <w:lang w:val="es-CO"/>
        </w:rPr>
        <w:t>tests</w:t>
      </w:r>
      <w:proofErr w:type="spellEnd"/>
    </w:p>
    <w:p w14:paraId="1600A79E" w14:textId="77777777" w:rsidR="00653232" w:rsidRPr="00BE070A" w:rsidRDefault="00000000">
      <w:pPr>
        <w:rPr>
          <w:lang w:val="es-CO"/>
        </w:rPr>
      </w:pPr>
      <w:r w:rsidRPr="00BE070A">
        <w:rPr>
          <w:lang w:val="es-CO"/>
        </w:rPr>
        <w:t>Los nombres sugeridos están escritos con una convención compatible con pruebas unitarias o de servicio. La implementación concreta podrá ajustarse a la tecnología y al nivel de prueba (unitaria, integración, web, seguridad o rendimiento).</w:t>
      </w:r>
    </w:p>
    <w:tbl>
      <w:tblPr>
        <w:tblStyle w:val="Tablaconcuadrcula"/>
        <w:tblW w:w="0" w:type="auto"/>
        <w:jc w:val="center"/>
        <w:tblLook w:val="04A0" w:firstRow="1" w:lastRow="0" w:firstColumn="1" w:lastColumn="0" w:noHBand="0" w:noVBand="1"/>
      </w:tblPr>
      <w:tblGrid>
        <w:gridCol w:w="854"/>
        <w:gridCol w:w="631"/>
        <w:gridCol w:w="1028"/>
        <w:gridCol w:w="1284"/>
        <w:gridCol w:w="6499"/>
      </w:tblGrid>
      <w:tr w:rsidR="00653232" w:rsidRPr="00BE070A" w14:paraId="54C9C0FA" w14:textId="77777777">
        <w:trPr>
          <w:tblHeader/>
          <w:jc w:val="center"/>
        </w:trPr>
        <w:tc>
          <w:tcPr>
            <w:tcW w:w="1296" w:type="dxa"/>
            <w:shd w:val="clear" w:color="auto" w:fill="16324F"/>
            <w:vAlign w:val="center"/>
          </w:tcPr>
          <w:p w14:paraId="322B26A0" w14:textId="77777777" w:rsidR="00653232" w:rsidRPr="00BE070A" w:rsidRDefault="00000000">
            <w:pPr>
              <w:rPr>
                <w:lang w:val="es-CO"/>
              </w:rPr>
            </w:pPr>
            <w:r w:rsidRPr="00BE070A">
              <w:rPr>
                <w:b/>
                <w:color w:val="FFFFFF"/>
                <w:sz w:val="18"/>
                <w:lang w:val="es-CO"/>
              </w:rPr>
              <w:t>Test ID</w:t>
            </w:r>
          </w:p>
        </w:tc>
        <w:tc>
          <w:tcPr>
            <w:tcW w:w="864" w:type="dxa"/>
            <w:shd w:val="clear" w:color="auto" w:fill="16324F"/>
            <w:vAlign w:val="center"/>
          </w:tcPr>
          <w:p w14:paraId="3C7593E1" w14:textId="77777777" w:rsidR="00653232" w:rsidRPr="00BE070A" w:rsidRDefault="00000000">
            <w:pPr>
              <w:rPr>
                <w:lang w:val="es-CO"/>
              </w:rPr>
            </w:pPr>
            <w:r w:rsidRPr="00BE070A">
              <w:rPr>
                <w:b/>
                <w:color w:val="FFFFFF"/>
                <w:sz w:val="18"/>
                <w:lang w:val="es-CO"/>
              </w:rPr>
              <w:t>CU</w:t>
            </w:r>
          </w:p>
        </w:tc>
        <w:tc>
          <w:tcPr>
            <w:tcW w:w="1440" w:type="dxa"/>
            <w:shd w:val="clear" w:color="auto" w:fill="16324F"/>
            <w:vAlign w:val="center"/>
          </w:tcPr>
          <w:p w14:paraId="05B6EAB8" w14:textId="77777777" w:rsidR="00653232" w:rsidRPr="00BE070A" w:rsidRDefault="00000000">
            <w:pPr>
              <w:rPr>
                <w:lang w:val="es-CO"/>
              </w:rPr>
            </w:pPr>
            <w:r w:rsidRPr="00BE070A">
              <w:rPr>
                <w:b/>
                <w:color w:val="FFFFFF"/>
                <w:sz w:val="18"/>
                <w:lang w:val="es-CO"/>
              </w:rPr>
              <w:t>Criterio</w:t>
            </w:r>
          </w:p>
        </w:tc>
        <w:tc>
          <w:tcPr>
            <w:tcW w:w="1440" w:type="dxa"/>
            <w:shd w:val="clear" w:color="auto" w:fill="16324F"/>
            <w:vAlign w:val="center"/>
          </w:tcPr>
          <w:p w14:paraId="55574F5D" w14:textId="77777777" w:rsidR="00653232" w:rsidRPr="00BE070A" w:rsidRDefault="00000000">
            <w:pPr>
              <w:rPr>
                <w:lang w:val="es-CO"/>
              </w:rPr>
            </w:pPr>
            <w:r w:rsidRPr="00BE070A">
              <w:rPr>
                <w:b/>
                <w:color w:val="FFFFFF"/>
                <w:sz w:val="18"/>
                <w:lang w:val="es-CO"/>
              </w:rPr>
              <w:t>Tipo</w:t>
            </w:r>
          </w:p>
        </w:tc>
        <w:tc>
          <w:tcPr>
            <w:tcW w:w="6048" w:type="dxa"/>
            <w:shd w:val="clear" w:color="auto" w:fill="16324F"/>
            <w:vAlign w:val="center"/>
          </w:tcPr>
          <w:p w14:paraId="118C774F" w14:textId="77777777" w:rsidR="00653232" w:rsidRPr="00BE070A" w:rsidRDefault="00000000">
            <w:pPr>
              <w:rPr>
                <w:lang w:val="es-CO"/>
              </w:rPr>
            </w:pPr>
            <w:r w:rsidRPr="00BE070A">
              <w:rPr>
                <w:b/>
                <w:color w:val="FFFFFF"/>
                <w:sz w:val="18"/>
                <w:lang w:val="es-CO"/>
              </w:rPr>
              <w:t>Nombre sugerido</w:t>
            </w:r>
          </w:p>
        </w:tc>
      </w:tr>
      <w:tr w:rsidR="00653232" w:rsidRPr="00BE070A" w14:paraId="4392D0FE" w14:textId="77777777">
        <w:trPr>
          <w:jc w:val="center"/>
        </w:trPr>
        <w:tc>
          <w:tcPr>
            <w:tcW w:w="1296" w:type="dxa"/>
            <w:shd w:val="clear" w:color="auto" w:fill="F8FAFC"/>
            <w:vAlign w:val="center"/>
          </w:tcPr>
          <w:p w14:paraId="5AFD2843" w14:textId="77777777" w:rsidR="00653232" w:rsidRPr="00BE070A" w:rsidRDefault="00000000">
            <w:pPr>
              <w:rPr>
                <w:lang w:val="es-CO"/>
              </w:rPr>
            </w:pPr>
            <w:r w:rsidRPr="00BE070A">
              <w:rPr>
                <w:color w:val="222222"/>
                <w:sz w:val="18"/>
                <w:lang w:val="es-CO"/>
              </w:rPr>
              <w:t>TEST-01-01</w:t>
            </w:r>
          </w:p>
        </w:tc>
        <w:tc>
          <w:tcPr>
            <w:tcW w:w="864" w:type="dxa"/>
            <w:shd w:val="clear" w:color="auto" w:fill="F8FAFC"/>
            <w:vAlign w:val="center"/>
          </w:tcPr>
          <w:p w14:paraId="3CFE6C54" w14:textId="77777777" w:rsidR="00653232" w:rsidRPr="00BE070A" w:rsidRDefault="00000000">
            <w:pPr>
              <w:rPr>
                <w:lang w:val="es-CO"/>
              </w:rPr>
            </w:pPr>
            <w:r w:rsidRPr="00BE070A">
              <w:rPr>
                <w:color w:val="222222"/>
                <w:sz w:val="18"/>
                <w:lang w:val="es-CO"/>
              </w:rPr>
              <w:t>CU-01</w:t>
            </w:r>
          </w:p>
        </w:tc>
        <w:tc>
          <w:tcPr>
            <w:tcW w:w="1440" w:type="dxa"/>
            <w:shd w:val="clear" w:color="auto" w:fill="F8FAFC"/>
            <w:vAlign w:val="center"/>
          </w:tcPr>
          <w:p w14:paraId="078EB221" w14:textId="77777777" w:rsidR="00653232" w:rsidRPr="00BE070A" w:rsidRDefault="00000000">
            <w:pPr>
              <w:rPr>
                <w:lang w:val="es-CO"/>
              </w:rPr>
            </w:pPr>
            <w:r w:rsidRPr="00BE070A">
              <w:rPr>
                <w:color w:val="222222"/>
                <w:sz w:val="18"/>
                <w:lang w:val="es-CO"/>
              </w:rPr>
              <w:t>CA-01-01</w:t>
            </w:r>
          </w:p>
        </w:tc>
        <w:tc>
          <w:tcPr>
            <w:tcW w:w="1440" w:type="dxa"/>
            <w:shd w:val="clear" w:color="auto" w:fill="F8FAFC"/>
            <w:vAlign w:val="center"/>
          </w:tcPr>
          <w:p w14:paraId="085446C7" w14:textId="77777777" w:rsidR="00653232" w:rsidRPr="00BE070A" w:rsidRDefault="00000000">
            <w:pPr>
              <w:rPr>
                <w:lang w:val="es-CO"/>
              </w:rPr>
            </w:pPr>
            <w:r w:rsidRPr="00BE070A">
              <w:rPr>
                <w:color w:val="222222"/>
                <w:sz w:val="18"/>
                <w:lang w:val="es-CO"/>
              </w:rPr>
              <w:t>Aceptación</w:t>
            </w:r>
          </w:p>
        </w:tc>
        <w:tc>
          <w:tcPr>
            <w:tcW w:w="6048" w:type="dxa"/>
            <w:shd w:val="clear" w:color="auto" w:fill="F8FAFC"/>
            <w:vAlign w:val="center"/>
          </w:tcPr>
          <w:p w14:paraId="242BE8E8" w14:textId="77777777" w:rsidR="00653232" w:rsidRPr="00BE070A" w:rsidRDefault="00000000">
            <w:pPr>
              <w:rPr>
                <w:lang w:val="es-CO"/>
              </w:rPr>
            </w:pPr>
            <w:proofErr w:type="spellStart"/>
            <w:r w:rsidRPr="00BE070A">
              <w:rPr>
                <w:color w:val="222222"/>
                <w:sz w:val="18"/>
                <w:lang w:val="es-CO"/>
              </w:rPr>
              <w:t>registrarUsuario_ConDatosValidos_</w:t>
            </w:r>
            <w:proofErr w:type="gramStart"/>
            <w:r w:rsidRPr="00BE070A">
              <w:rPr>
                <w:color w:val="222222"/>
                <w:sz w:val="18"/>
                <w:lang w:val="es-CO"/>
              </w:rPr>
              <w:t>DebeRegistrar</w:t>
            </w:r>
            <w:proofErr w:type="spellEnd"/>
            <w:r w:rsidRPr="00BE070A">
              <w:rPr>
                <w:color w:val="222222"/>
                <w:sz w:val="18"/>
                <w:lang w:val="es-CO"/>
              </w:rPr>
              <w:t>(</w:t>
            </w:r>
            <w:proofErr w:type="gramEnd"/>
            <w:r w:rsidRPr="00BE070A">
              <w:rPr>
                <w:color w:val="222222"/>
                <w:sz w:val="18"/>
                <w:lang w:val="es-CO"/>
              </w:rPr>
              <w:t>)</w:t>
            </w:r>
          </w:p>
        </w:tc>
      </w:tr>
      <w:tr w:rsidR="00653232" w:rsidRPr="00BE070A" w14:paraId="50B055EB" w14:textId="77777777">
        <w:trPr>
          <w:jc w:val="center"/>
        </w:trPr>
        <w:tc>
          <w:tcPr>
            <w:tcW w:w="1296" w:type="dxa"/>
            <w:vAlign w:val="center"/>
          </w:tcPr>
          <w:p w14:paraId="72686967" w14:textId="77777777" w:rsidR="00653232" w:rsidRPr="00BE070A" w:rsidRDefault="00000000">
            <w:pPr>
              <w:rPr>
                <w:lang w:val="es-CO"/>
              </w:rPr>
            </w:pPr>
            <w:r w:rsidRPr="00BE070A">
              <w:rPr>
                <w:color w:val="222222"/>
                <w:sz w:val="18"/>
                <w:lang w:val="es-CO"/>
              </w:rPr>
              <w:t>TEST-01-02</w:t>
            </w:r>
          </w:p>
        </w:tc>
        <w:tc>
          <w:tcPr>
            <w:tcW w:w="864" w:type="dxa"/>
            <w:vAlign w:val="center"/>
          </w:tcPr>
          <w:p w14:paraId="2AA0790C" w14:textId="77777777" w:rsidR="00653232" w:rsidRPr="00BE070A" w:rsidRDefault="00000000">
            <w:pPr>
              <w:rPr>
                <w:lang w:val="es-CO"/>
              </w:rPr>
            </w:pPr>
            <w:r w:rsidRPr="00BE070A">
              <w:rPr>
                <w:color w:val="222222"/>
                <w:sz w:val="18"/>
                <w:lang w:val="es-CO"/>
              </w:rPr>
              <w:t>CU-01</w:t>
            </w:r>
          </w:p>
        </w:tc>
        <w:tc>
          <w:tcPr>
            <w:tcW w:w="1440" w:type="dxa"/>
            <w:vAlign w:val="center"/>
          </w:tcPr>
          <w:p w14:paraId="69509919" w14:textId="77777777" w:rsidR="00653232" w:rsidRPr="00BE070A" w:rsidRDefault="00000000">
            <w:pPr>
              <w:rPr>
                <w:lang w:val="es-CO"/>
              </w:rPr>
            </w:pPr>
            <w:r w:rsidRPr="00BE070A">
              <w:rPr>
                <w:color w:val="222222"/>
                <w:sz w:val="18"/>
                <w:lang w:val="es-CO"/>
              </w:rPr>
              <w:t>CA-01-02</w:t>
            </w:r>
          </w:p>
        </w:tc>
        <w:tc>
          <w:tcPr>
            <w:tcW w:w="1440" w:type="dxa"/>
            <w:vAlign w:val="center"/>
          </w:tcPr>
          <w:p w14:paraId="540E48D2" w14:textId="77777777" w:rsidR="00653232" w:rsidRPr="00BE070A" w:rsidRDefault="00000000">
            <w:pPr>
              <w:rPr>
                <w:lang w:val="es-CO"/>
              </w:rPr>
            </w:pPr>
            <w:r w:rsidRPr="00BE070A">
              <w:rPr>
                <w:color w:val="222222"/>
                <w:sz w:val="18"/>
                <w:lang w:val="es-CO"/>
              </w:rPr>
              <w:t>Aceptación</w:t>
            </w:r>
          </w:p>
        </w:tc>
        <w:tc>
          <w:tcPr>
            <w:tcW w:w="6048" w:type="dxa"/>
            <w:vAlign w:val="center"/>
          </w:tcPr>
          <w:p w14:paraId="430C79FA" w14:textId="77777777" w:rsidR="00653232" w:rsidRPr="00BE070A" w:rsidRDefault="00000000">
            <w:pPr>
              <w:rPr>
                <w:lang w:val="es-CO"/>
              </w:rPr>
            </w:pPr>
            <w:proofErr w:type="spellStart"/>
            <w:r w:rsidRPr="00BE070A">
              <w:rPr>
                <w:color w:val="222222"/>
                <w:sz w:val="18"/>
                <w:lang w:val="es-CO"/>
              </w:rPr>
              <w:t>registrarUsuario_</w:t>
            </w:r>
            <w:proofErr w:type="gramStart"/>
            <w:r w:rsidRPr="00BE070A">
              <w:rPr>
                <w:color w:val="222222"/>
                <w:sz w:val="18"/>
                <w:lang w:val="es-CO"/>
              </w:rPr>
              <w:t>DebeDejarUsuarioReconocido</w:t>
            </w:r>
            <w:proofErr w:type="spellEnd"/>
            <w:r w:rsidRPr="00BE070A">
              <w:rPr>
                <w:color w:val="222222"/>
                <w:sz w:val="18"/>
                <w:lang w:val="es-CO"/>
              </w:rPr>
              <w:t>(</w:t>
            </w:r>
            <w:proofErr w:type="gramEnd"/>
            <w:r w:rsidRPr="00BE070A">
              <w:rPr>
                <w:color w:val="222222"/>
                <w:sz w:val="18"/>
                <w:lang w:val="es-CO"/>
              </w:rPr>
              <w:t>)</w:t>
            </w:r>
          </w:p>
        </w:tc>
      </w:tr>
      <w:tr w:rsidR="00653232" w:rsidRPr="00BE070A" w14:paraId="77070757" w14:textId="77777777">
        <w:trPr>
          <w:jc w:val="center"/>
        </w:trPr>
        <w:tc>
          <w:tcPr>
            <w:tcW w:w="1296" w:type="dxa"/>
            <w:shd w:val="clear" w:color="auto" w:fill="F8FAFC"/>
            <w:vAlign w:val="center"/>
          </w:tcPr>
          <w:p w14:paraId="17DCFA01" w14:textId="77777777" w:rsidR="00653232" w:rsidRPr="00BE070A" w:rsidRDefault="00000000">
            <w:pPr>
              <w:rPr>
                <w:lang w:val="es-CO"/>
              </w:rPr>
            </w:pPr>
            <w:r w:rsidRPr="00BE070A">
              <w:rPr>
                <w:color w:val="222222"/>
                <w:sz w:val="18"/>
                <w:lang w:val="es-CO"/>
              </w:rPr>
              <w:t>TEST-01-03</w:t>
            </w:r>
          </w:p>
        </w:tc>
        <w:tc>
          <w:tcPr>
            <w:tcW w:w="864" w:type="dxa"/>
            <w:shd w:val="clear" w:color="auto" w:fill="F8FAFC"/>
            <w:vAlign w:val="center"/>
          </w:tcPr>
          <w:p w14:paraId="136FC5D8" w14:textId="77777777" w:rsidR="00653232" w:rsidRPr="00BE070A" w:rsidRDefault="00000000">
            <w:pPr>
              <w:rPr>
                <w:lang w:val="es-CO"/>
              </w:rPr>
            </w:pPr>
            <w:r w:rsidRPr="00BE070A">
              <w:rPr>
                <w:color w:val="222222"/>
                <w:sz w:val="18"/>
                <w:lang w:val="es-CO"/>
              </w:rPr>
              <w:t>CU-01</w:t>
            </w:r>
          </w:p>
        </w:tc>
        <w:tc>
          <w:tcPr>
            <w:tcW w:w="1440" w:type="dxa"/>
            <w:shd w:val="clear" w:color="auto" w:fill="F8FAFC"/>
            <w:vAlign w:val="center"/>
          </w:tcPr>
          <w:p w14:paraId="42059BE7" w14:textId="77777777" w:rsidR="00653232" w:rsidRPr="00BE070A" w:rsidRDefault="00000000">
            <w:pPr>
              <w:rPr>
                <w:lang w:val="es-CO"/>
              </w:rPr>
            </w:pPr>
            <w:r w:rsidRPr="00BE070A">
              <w:rPr>
                <w:color w:val="222222"/>
                <w:sz w:val="18"/>
                <w:lang w:val="es-CO"/>
              </w:rPr>
              <w:t>CNA-01-01</w:t>
            </w:r>
          </w:p>
        </w:tc>
        <w:tc>
          <w:tcPr>
            <w:tcW w:w="1440" w:type="dxa"/>
            <w:shd w:val="clear" w:color="auto" w:fill="F8FAFC"/>
            <w:vAlign w:val="center"/>
          </w:tcPr>
          <w:p w14:paraId="6C3ABBBD" w14:textId="77777777" w:rsidR="00653232" w:rsidRPr="00BE070A" w:rsidRDefault="00000000">
            <w:pPr>
              <w:rPr>
                <w:lang w:val="es-CO"/>
              </w:rPr>
            </w:pPr>
            <w:r w:rsidRPr="00BE070A">
              <w:rPr>
                <w:color w:val="222222"/>
                <w:sz w:val="18"/>
                <w:lang w:val="es-CO"/>
              </w:rPr>
              <w:t>No aceptación</w:t>
            </w:r>
          </w:p>
        </w:tc>
        <w:tc>
          <w:tcPr>
            <w:tcW w:w="6048" w:type="dxa"/>
            <w:shd w:val="clear" w:color="auto" w:fill="F8FAFC"/>
            <w:vAlign w:val="center"/>
          </w:tcPr>
          <w:p w14:paraId="24414529" w14:textId="77777777" w:rsidR="00653232" w:rsidRPr="00BE070A" w:rsidRDefault="00000000">
            <w:pPr>
              <w:rPr>
                <w:lang w:val="es-CO"/>
              </w:rPr>
            </w:pPr>
            <w:proofErr w:type="spellStart"/>
            <w:r w:rsidRPr="00BE070A">
              <w:rPr>
                <w:color w:val="222222"/>
                <w:sz w:val="18"/>
                <w:lang w:val="es-CO"/>
              </w:rPr>
              <w:t>registrarUsuario_ConDatosInvalidos_</w:t>
            </w:r>
            <w:proofErr w:type="gramStart"/>
            <w:r w:rsidRPr="00BE070A">
              <w:rPr>
                <w:color w:val="222222"/>
                <w:sz w:val="18"/>
                <w:lang w:val="es-CO"/>
              </w:rPr>
              <w:t>NoDebeCrearRegistro</w:t>
            </w:r>
            <w:proofErr w:type="spellEnd"/>
            <w:r w:rsidRPr="00BE070A">
              <w:rPr>
                <w:color w:val="222222"/>
                <w:sz w:val="18"/>
                <w:lang w:val="es-CO"/>
              </w:rPr>
              <w:t>(</w:t>
            </w:r>
            <w:proofErr w:type="gramEnd"/>
            <w:r w:rsidRPr="00BE070A">
              <w:rPr>
                <w:color w:val="222222"/>
                <w:sz w:val="18"/>
                <w:lang w:val="es-CO"/>
              </w:rPr>
              <w:t>)</w:t>
            </w:r>
          </w:p>
        </w:tc>
      </w:tr>
      <w:tr w:rsidR="00653232" w:rsidRPr="00BE070A" w14:paraId="3925EF0B" w14:textId="77777777">
        <w:trPr>
          <w:jc w:val="center"/>
        </w:trPr>
        <w:tc>
          <w:tcPr>
            <w:tcW w:w="1296" w:type="dxa"/>
            <w:vAlign w:val="center"/>
          </w:tcPr>
          <w:p w14:paraId="63B17F74" w14:textId="77777777" w:rsidR="00653232" w:rsidRPr="00BE070A" w:rsidRDefault="00000000">
            <w:pPr>
              <w:rPr>
                <w:lang w:val="es-CO"/>
              </w:rPr>
            </w:pPr>
            <w:r w:rsidRPr="00BE070A">
              <w:rPr>
                <w:color w:val="222222"/>
                <w:sz w:val="18"/>
                <w:lang w:val="es-CO"/>
              </w:rPr>
              <w:t>TEST-01-04</w:t>
            </w:r>
          </w:p>
        </w:tc>
        <w:tc>
          <w:tcPr>
            <w:tcW w:w="864" w:type="dxa"/>
            <w:vAlign w:val="center"/>
          </w:tcPr>
          <w:p w14:paraId="2B735FE1" w14:textId="77777777" w:rsidR="00653232" w:rsidRPr="00BE070A" w:rsidRDefault="00000000">
            <w:pPr>
              <w:rPr>
                <w:lang w:val="es-CO"/>
              </w:rPr>
            </w:pPr>
            <w:r w:rsidRPr="00BE070A">
              <w:rPr>
                <w:color w:val="222222"/>
                <w:sz w:val="18"/>
                <w:lang w:val="es-CO"/>
              </w:rPr>
              <w:t>CU-01</w:t>
            </w:r>
          </w:p>
        </w:tc>
        <w:tc>
          <w:tcPr>
            <w:tcW w:w="1440" w:type="dxa"/>
            <w:vAlign w:val="center"/>
          </w:tcPr>
          <w:p w14:paraId="0432134F" w14:textId="77777777" w:rsidR="00653232" w:rsidRPr="00BE070A" w:rsidRDefault="00000000">
            <w:pPr>
              <w:rPr>
                <w:lang w:val="es-CO"/>
              </w:rPr>
            </w:pPr>
            <w:r w:rsidRPr="00BE070A">
              <w:rPr>
                <w:color w:val="222222"/>
                <w:sz w:val="18"/>
                <w:lang w:val="es-CO"/>
              </w:rPr>
              <w:t>CNA-01-02</w:t>
            </w:r>
          </w:p>
        </w:tc>
        <w:tc>
          <w:tcPr>
            <w:tcW w:w="1440" w:type="dxa"/>
            <w:vAlign w:val="center"/>
          </w:tcPr>
          <w:p w14:paraId="101B65A4" w14:textId="77777777" w:rsidR="00653232" w:rsidRPr="00BE070A" w:rsidRDefault="00000000">
            <w:pPr>
              <w:rPr>
                <w:lang w:val="es-CO"/>
              </w:rPr>
            </w:pPr>
            <w:r w:rsidRPr="00BE070A">
              <w:rPr>
                <w:color w:val="222222"/>
                <w:sz w:val="18"/>
                <w:lang w:val="es-CO"/>
              </w:rPr>
              <w:t>No aceptación</w:t>
            </w:r>
          </w:p>
        </w:tc>
        <w:tc>
          <w:tcPr>
            <w:tcW w:w="6048" w:type="dxa"/>
            <w:vAlign w:val="center"/>
          </w:tcPr>
          <w:p w14:paraId="0616F0F1" w14:textId="77777777" w:rsidR="00653232" w:rsidRPr="00BE070A" w:rsidRDefault="00000000">
            <w:pPr>
              <w:rPr>
                <w:lang w:val="es-CO"/>
              </w:rPr>
            </w:pPr>
            <w:proofErr w:type="spellStart"/>
            <w:r w:rsidRPr="00BE070A">
              <w:rPr>
                <w:color w:val="222222"/>
                <w:sz w:val="18"/>
                <w:lang w:val="es-CO"/>
              </w:rPr>
              <w:t>registrarUsuario_SinAutorizacion_</w:t>
            </w:r>
            <w:proofErr w:type="gramStart"/>
            <w:r w:rsidRPr="00BE070A">
              <w:rPr>
                <w:color w:val="222222"/>
                <w:sz w:val="18"/>
                <w:lang w:val="es-CO"/>
              </w:rPr>
              <w:t>DebeRechazar</w:t>
            </w:r>
            <w:proofErr w:type="spellEnd"/>
            <w:r w:rsidRPr="00BE070A">
              <w:rPr>
                <w:color w:val="222222"/>
                <w:sz w:val="18"/>
                <w:lang w:val="es-CO"/>
              </w:rPr>
              <w:t>(</w:t>
            </w:r>
            <w:proofErr w:type="gramEnd"/>
            <w:r w:rsidRPr="00BE070A">
              <w:rPr>
                <w:color w:val="222222"/>
                <w:sz w:val="18"/>
                <w:lang w:val="es-CO"/>
              </w:rPr>
              <w:t>)</w:t>
            </w:r>
          </w:p>
        </w:tc>
      </w:tr>
      <w:tr w:rsidR="00653232" w:rsidRPr="00BE070A" w14:paraId="5DD9FD10" w14:textId="77777777">
        <w:trPr>
          <w:jc w:val="center"/>
        </w:trPr>
        <w:tc>
          <w:tcPr>
            <w:tcW w:w="1296" w:type="dxa"/>
            <w:shd w:val="clear" w:color="auto" w:fill="F8FAFC"/>
            <w:vAlign w:val="center"/>
          </w:tcPr>
          <w:p w14:paraId="7F505A40" w14:textId="77777777" w:rsidR="00653232" w:rsidRPr="00BE070A" w:rsidRDefault="00000000">
            <w:pPr>
              <w:rPr>
                <w:lang w:val="es-CO"/>
              </w:rPr>
            </w:pPr>
            <w:r w:rsidRPr="00BE070A">
              <w:rPr>
                <w:color w:val="222222"/>
                <w:sz w:val="18"/>
                <w:lang w:val="es-CO"/>
              </w:rPr>
              <w:t>TEST-02-01</w:t>
            </w:r>
          </w:p>
        </w:tc>
        <w:tc>
          <w:tcPr>
            <w:tcW w:w="864" w:type="dxa"/>
            <w:shd w:val="clear" w:color="auto" w:fill="F8FAFC"/>
            <w:vAlign w:val="center"/>
          </w:tcPr>
          <w:p w14:paraId="48A3409C" w14:textId="77777777" w:rsidR="00653232" w:rsidRPr="00BE070A" w:rsidRDefault="00000000">
            <w:pPr>
              <w:rPr>
                <w:lang w:val="es-CO"/>
              </w:rPr>
            </w:pPr>
            <w:r w:rsidRPr="00BE070A">
              <w:rPr>
                <w:color w:val="222222"/>
                <w:sz w:val="18"/>
                <w:lang w:val="es-CO"/>
              </w:rPr>
              <w:t>CU-02</w:t>
            </w:r>
          </w:p>
        </w:tc>
        <w:tc>
          <w:tcPr>
            <w:tcW w:w="1440" w:type="dxa"/>
            <w:shd w:val="clear" w:color="auto" w:fill="F8FAFC"/>
            <w:vAlign w:val="center"/>
          </w:tcPr>
          <w:p w14:paraId="39F28826" w14:textId="77777777" w:rsidR="00653232" w:rsidRPr="00BE070A" w:rsidRDefault="00000000">
            <w:pPr>
              <w:rPr>
                <w:lang w:val="es-CO"/>
              </w:rPr>
            </w:pPr>
            <w:r w:rsidRPr="00BE070A">
              <w:rPr>
                <w:color w:val="222222"/>
                <w:sz w:val="18"/>
                <w:lang w:val="es-CO"/>
              </w:rPr>
              <w:t>CA-02-01</w:t>
            </w:r>
          </w:p>
        </w:tc>
        <w:tc>
          <w:tcPr>
            <w:tcW w:w="1440" w:type="dxa"/>
            <w:shd w:val="clear" w:color="auto" w:fill="F8FAFC"/>
            <w:vAlign w:val="center"/>
          </w:tcPr>
          <w:p w14:paraId="285DEDBA" w14:textId="77777777" w:rsidR="00653232" w:rsidRPr="00BE070A" w:rsidRDefault="00000000">
            <w:pPr>
              <w:rPr>
                <w:lang w:val="es-CO"/>
              </w:rPr>
            </w:pPr>
            <w:r w:rsidRPr="00BE070A">
              <w:rPr>
                <w:color w:val="222222"/>
                <w:sz w:val="18"/>
                <w:lang w:val="es-CO"/>
              </w:rPr>
              <w:t>Aceptación</w:t>
            </w:r>
          </w:p>
        </w:tc>
        <w:tc>
          <w:tcPr>
            <w:tcW w:w="6048" w:type="dxa"/>
            <w:shd w:val="clear" w:color="auto" w:fill="F8FAFC"/>
            <w:vAlign w:val="center"/>
          </w:tcPr>
          <w:p w14:paraId="3675BCD5" w14:textId="77777777" w:rsidR="00653232" w:rsidRPr="00BE070A" w:rsidRDefault="00000000">
            <w:pPr>
              <w:rPr>
                <w:lang w:val="es-CO"/>
              </w:rPr>
            </w:pPr>
            <w:proofErr w:type="spellStart"/>
            <w:r w:rsidRPr="00BE070A">
              <w:rPr>
                <w:color w:val="222222"/>
                <w:sz w:val="18"/>
                <w:lang w:val="es-CO"/>
              </w:rPr>
              <w:t>autenticarUsuario_ConCredencialesValidas_</w:t>
            </w:r>
            <w:proofErr w:type="gramStart"/>
            <w:r w:rsidRPr="00BE070A">
              <w:rPr>
                <w:color w:val="222222"/>
                <w:sz w:val="18"/>
                <w:lang w:val="es-CO"/>
              </w:rPr>
              <w:t>DebeAutenticar</w:t>
            </w:r>
            <w:proofErr w:type="spellEnd"/>
            <w:r w:rsidRPr="00BE070A">
              <w:rPr>
                <w:color w:val="222222"/>
                <w:sz w:val="18"/>
                <w:lang w:val="es-CO"/>
              </w:rPr>
              <w:t>(</w:t>
            </w:r>
            <w:proofErr w:type="gramEnd"/>
            <w:r w:rsidRPr="00BE070A">
              <w:rPr>
                <w:color w:val="222222"/>
                <w:sz w:val="18"/>
                <w:lang w:val="es-CO"/>
              </w:rPr>
              <w:t>)</w:t>
            </w:r>
          </w:p>
        </w:tc>
      </w:tr>
      <w:tr w:rsidR="00653232" w:rsidRPr="00BE070A" w14:paraId="41664D2A" w14:textId="77777777">
        <w:trPr>
          <w:jc w:val="center"/>
        </w:trPr>
        <w:tc>
          <w:tcPr>
            <w:tcW w:w="1296" w:type="dxa"/>
            <w:vAlign w:val="center"/>
          </w:tcPr>
          <w:p w14:paraId="0ECE25CF" w14:textId="77777777" w:rsidR="00653232" w:rsidRPr="00BE070A" w:rsidRDefault="00000000">
            <w:pPr>
              <w:rPr>
                <w:lang w:val="es-CO"/>
              </w:rPr>
            </w:pPr>
            <w:r w:rsidRPr="00BE070A">
              <w:rPr>
                <w:color w:val="222222"/>
                <w:sz w:val="18"/>
                <w:lang w:val="es-CO"/>
              </w:rPr>
              <w:t>TEST-02-02</w:t>
            </w:r>
          </w:p>
        </w:tc>
        <w:tc>
          <w:tcPr>
            <w:tcW w:w="864" w:type="dxa"/>
            <w:vAlign w:val="center"/>
          </w:tcPr>
          <w:p w14:paraId="158D2542" w14:textId="77777777" w:rsidR="00653232" w:rsidRPr="00BE070A" w:rsidRDefault="00000000">
            <w:pPr>
              <w:rPr>
                <w:lang w:val="es-CO"/>
              </w:rPr>
            </w:pPr>
            <w:r w:rsidRPr="00BE070A">
              <w:rPr>
                <w:color w:val="222222"/>
                <w:sz w:val="18"/>
                <w:lang w:val="es-CO"/>
              </w:rPr>
              <w:t>CU-02</w:t>
            </w:r>
          </w:p>
        </w:tc>
        <w:tc>
          <w:tcPr>
            <w:tcW w:w="1440" w:type="dxa"/>
            <w:vAlign w:val="center"/>
          </w:tcPr>
          <w:p w14:paraId="62DB0B26" w14:textId="77777777" w:rsidR="00653232" w:rsidRPr="00BE070A" w:rsidRDefault="00000000">
            <w:pPr>
              <w:rPr>
                <w:lang w:val="es-CO"/>
              </w:rPr>
            </w:pPr>
            <w:r w:rsidRPr="00BE070A">
              <w:rPr>
                <w:color w:val="222222"/>
                <w:sz w:val="18"/>
                <w:lang w:val="es-CO"/>
              </w:rPr>
              <w:t>CA-02-02</w:t>
            </w:r>
          </w:p>
        </w:tc>
        <w:tc>
          <w:tcPr>
            <w:tcW w:w="1440" w:type="dxa"/>
            <w:vAlign w:val="center"/>
          </w:tcPr>
          <w:p w14:paraId="08479729" w14:textId="77777777" w:rsidR="00653232" w:rsidRPr="00BE070A" w:rsidRDefault="00000000">
            <w:pPr>
              <w:rPr>
                <w:lang w:val="es-CO"/>
              </w:rPr>
            </w:pPr>
            <w:r w:rsidRPr="00BE070A">
              <w:rPr>
                <w:color w:val="222222"/>
                <w:sz w:val="18"/>
                <w:lang w:val="es-CO"/>
              </w:rPr>
              <w:t>Aceptación</w:t>
            </w:r>
          </w:p>
        </w:tc>
        <w:tc>
          <w:tcPr>
            <w:tcW w:w="6048" w:type="dxa"/>
            <w:vAlign w:val="center"/>
          </w:tcPr>
          <w:p w14:paraId="3D7EB804" w14:textId="77777777" w:rsidR="00653232" w:rsidRPr="00BE070A" w:rsidRDefault="00000000">
            <w:pPr>
              <w:rPr>
                <w:lang w:val="es-CO"/>
              </w:rPr>
            </w:pPr>
            <w:proofErr w:type="spellStart"/>
            <w:r w:rsidRPr="00BE070A">
              <w:rPr>
                <w:color w:val="222222"/>
                <w:sz w:val="18"/>
                <w:lang w:val="es-CO"/>
              </w:rPr>
              <w:t>autenticarUsuario_</w:t>
            </w:r>
            <w:proofErr w:type="gramStart"/>
            <w:r w:rsidRPr="00BE070A">
              <w:rPr>
                <w:color w:val="222222"/>
                <w:sz w:val="18"/>
                <w:lang w:val="es-CO"/>
              </w:rPr>
              <w:t>DebeAplicarRol</w:t>
            </w:r>
            <w:proofErr w:type="spellEnd"/>
            <w:r w:rsidRPr="00BE070A">
              <w:rPr>
                <w:color w:val="222222"/>
                <w:sz w:val="18"/>
                <w:lang w:val="es-CO"/>
              </w:rPr>
              <w:t>(</w:t>
            </w:r>
            <w:proofErr w:type="gramEnd"/>
            <w:r w:rsidRPr="00BE070A">
              <w:rPr>
                <w:color w:val="222222"/>
                <w:sz w:val="18"/>
                <w:lang w:val="es-CO"/>
              </w:rPr>
              <w:t>)</w:t>
            </w:r>
          </w:p>
        </w:tc>
      </w:tr>
      <w:tr w:rsidR="00653232" w:rsidRPr="00BE070A" w14:paraId="12FB166F" w14:textId="77777777">
        <w:trPr>
          <w:jc w:val="center"/>
        </w:trPr>
        <w:tc>
          <w:tcPr>
            <w:tcW w:w="1296" w:type="dxa"/>
            <w:shd w:val="clear" w:color="auto" w:fill="F8FAFC"/>
            <w:vAlign w:val="center"/>
          </w:tcPr>
          <w:p w14:paraId="0CAB2AB0" w14:textId="77777777" w:rsidR="00653232" w:rsidRPr="00BE070A" w:rsidRDefault="00000000">
            <w:pPr>
              <w:rPr>
                <w:lang w:val="es-CO"/>
              </w:rPr>
            </w:pPr>
            <w:r w:rsidRPr="00BE070A">
              <w:rPr>
                <w:color w:val="222222"/>
                <w:sz w:val="18"/>
                <w:lang w:val="es-CO"/>
              </w:rPr>
              <w:t>TEST-02-03</w:t>
            </w:r>
          </w:p>
        </w:tc>
        <w:tc>
          <w:tcPr>
            <w:tcW w:w="864" w:type="dxa"/>
            <w:shd w:val="clear" w:color="auto" w:fill="F8FAFC"/>
            <w:vAlign w:val="center"/>
          </w:tcPr>
          <w:p w14:paraId="1D916108" w14:textId="77777777" w:rsidR="00653232" w:rsidRPr="00BE070A" w:rsidRDefault="00000000">
            <w:pPr>
              <w:rPr>
                <w:lang w:val="es-CO"/>
              </w:rPr>
            </w:pPr>
            <w:r w:rsidRPr="00BE070A">
              <w:rPr>
                <w:color w:val="222222"/>
                <w:sz w:val="18"/>
                <w:lang w:val="es-CO"/>
              </w:rPr>
              <w:t>CU-02</w:t>
            </w:r>
          </w:p>
        </w:tc>
        <w:tc>
          <w:tcPr>
            <w:tcW w:w="1440" w:type="dxa"/>
            <w:shd w:val="clear" w:color="auto" w:fill="F8FAFC"/>
            <w:vAlign w:val="center"/>
          </w:tcPr>
          <w:p w14:paraId="6D442122" w14:textId="77777777" w:rsidR="00653232" w:rsidRPr="00BE070A" w:rsidRDefault="00000000">
            <w:pPr>
              <w:rPr>
                <w:lang w:val="es-CO"/>
              </w:rPr>
            </w:pPr>
            <w:r w:rsidRPr="00BE070A">
              <w:rPr>
                <w:color w:val="222222"/>
                <w:sz w:val="18"/>
                <w:lang w:val="es-CO"/>
              </w:rPr>
              <w:t>CA-02-03</w:t>
            </w:r>
          </w:p>
        </w:tc>
        <w:tc>
          <w:tcPr>
            <w:tcW w:w="1440" w:type="dxa"/>
            <w:shd w:val="clear" w:color="auto" w:fill="F8FAFC"/>
            <w:vAlign w:val="center"/>
          </w:tcPr>
          <w:p w14:paraId="69B7FC27" w14:textId="77777777" w:rsidR="00653232" w:rsidRPr="00BE070A" w:rsidRDefault="00000000">
            <w:pPr>
              <w:rPr>
                <w:lang w:val="es-CO"/>
              </w:rPr>
            </w:pPr>
            <w:r w:rsidRPr="00BE070A">
              <w:rPr>
                <w:color w:val="222222"/>
                <w:sz w:val="18"/>
                <w:lang w:val="es-CO"/>
              </w:rPr>
              <w:t>Aceptación</w:t>
            </w:r>
          </w:p>
        </w:tc>
        <w:tc>
          <w:tcPr>
            <w:tcW w:w="6048" w:type="dxa"/>
            <w:shd w:val="clear" w:color="auto" w:fill="F8FAFC"/>
            <w:vAlign w:val="center"/>
          </w:tcPr>
          <w:p w14:paraId="52514619" w14:textId="77777777" w:rsidR="00653232" w:rsidRPr="00BE070A" w:rsidRDefault="00000000">
            <w:pPr>
              <w:rPr>
                <w:lang w:val="es-CO"/>
              </w:rPr>
            </w:pPr>
            <w:proofErr w:type="spellStart"/>
            <w:r w:rsidRPr="00BE070A">
              <w:rPr>
                <w:color w:val="222222"/>
                <w:sz w:val="18"/>
                <w:lang w:val="es-CO"/>
              </w:rPr>
              <w:t>crearUsuario_</w:t>
            </w:r>
            <w:proofErr w:type="gramStart"/>
            <w:r w:rsidRPr="00BE070A">
              <w:rPr>
                <w:color w:val="222222"/>
                <w:sz w:val="18"/>
                <w:lang w:val="es-CO"/>
              </w:rPr>
              <w:t>DebeAlmacenarPasswordHasheado</w:t>
            </w:r>
            <w:proofErr w:type="spellEnd"/>
            <w:r w:rsidRPr="00BE070A">
              <w:rPr>
                <w:color w:val="222222"/>
                <w:sz w:val="18"/>
                <w:lang w:val="es-CO"/>
              </w:rPr>
              <w:t>(</w:t>
            </w:r>
            <w:proofErr w:type="gramEnd"/>
            <w:r w:rsidRPr="00BE070A">
              <w:rPr>
                <w:color w:val="222222"/>
                <w:sz w:val="18"/>
                <w:lang w:val="es-CO"/>
              </w:rPr>
              <w:t>)</w:t>
            </w:r>
          </w:p>
        </w:tc>
      </w:tr>
      <w:tr w:rsidR="00653232" w:rsidRPr="00BE070A" w14:paraId="2DCC4D90" w14:textId="77777777">
        <w:trPr>
          <w:jc w:val="center"/>
        </w:trPr>
        <w:tc>
          <w:tcPr>
            <w:tcW w:w="1296" w:type="dxa"/>
            <w:vAlign w:val="center"/>
          </w:tcPr>
          <w:p w14:paraId="459862A3" w14:textId="77777777" w:rsidR="00653232" w:rsidRPr="00BE070A" w:rsidRDefault="00000000">
            <w:pPr>
              <w:rPr>
                <w:lang w:val="es-CO"/>
              </w:rPr>
            </w:pPr>
            <w:r w:rsidRPr="00BE070A">
              <w:rPr>
                <w:color w:val="222222"/>
                <w:sz w:val="18"/>
                <w:lang w:val="es-CO"/>
              </w:rPr>
              <w:t>TEST-02-04</w:t>
            </w:r>
          </w:p>
        </w:tc>
        <w:tc>
          <w:tcPr>
            <w:tcW w:w="864" w:type="dxa"/>
            <w:vAlign w:val="center"/>
          </w:tcPr>
          <w:p w14:paraId="020CD78B" w14:textId="77777777" w:rsidR="00653232" w:rsidRPr="00BE070A" w:rsidRDefault="00000000">
            <w:pPr>
              <w:rPr>
                <w:lang w:val="es-CO"/>
              </w:rPr>
            </w:pPr>
            <w:r w:rsidRPr="00BE070A">
              <w:rPr>
                <w:color w:val="222222"/>
                <w:sz w:val="18"/>
                <w:lang w:val="es-CO"/>
              </w:rPr>
              <w:t>CU-02</w:t>
            </w:r>
          </w:p>
        </w:tc>
        <w:tc>
          <w:tcPr>
            <w:tcW w:w="1440" w:type="dxa"/>
            <w:vAlign w:val="center"/>
          </w:tcPr>
          <w:p w14:paraId="41B5982F" w14:textId="77777777" w:rsidR="00653232" w:rsidRPr="00BE070A" w:rsidRDefault="00000000">
            <w:pPr>
              <w:rPr>
                <w:lang w:val="es-CO"/>
              </w:rPr>
            </w:pPr>
            <w:r w:rsidRPr="00BE070A">
              <w:rPr>
                <w:color w:val="222222"/>
                <w:sz w:val="18"/>
                <w:lang w:val="es-CO"/>
              </w:rPr>
              <w:t>CNA-02-01</w:t>
            </w:r>
          </w:p>
        </w:tc>
        <w:tc>
          <w:tcPr>
            <w:tcW w:w="1440" w:type="dxa"/>
            <w:vAlign w:val="center"/>
          </w:tcPr>
          <w:p w14:paraId="6E9C0EC0" w14:textId="77777777" w:rsidR="00653232" w:rsidRPr="00BE070A" w:rsidRDefault="00000000">
            <w:pPr>
              <w:rPr>
                <w:lang w:val="es-CO"/>
              </w:rPr>
            </w:pPr>
            <w:r w:rsidRPr="00BE070A">
              <w:rPr>
                <w:color w:val="222222"/>
                <w:sz w:val="18"/>
                <w:lang w:val="es-CO"/>
              </w:rPr>
              <w:t>No aceptación</w:t>
            </w:r>
          </w:p>
        </w:tc>
        <w:tc>
          <w:tcPr>
            <w:tcW w:w="6048" w:type="dxa"/>
            <w:vAlign w:val="center"/>
          </w:tcPr>
          <w:p w14:paraId="73EEDE1F" w14:textId="77777777" w:rsidR="00653232" w:rsidRPr="00BE070A" w:rsidRDefault="00000000">
            <w:pPr>
              <w:rPr>
                <w:lang w:val="es-CO"/>
              </w:rPr>
            </w:pPr>
            <w:proofErr w:type="spellStart"/>
            <w:r w:rsidRPr="00BE070A">
              <w:rPr>
                <w:color w:val="222222"/>
                <w:sz w:val="18"/>
                <w:lang w:val="es-CO"/>
              </w:rPr>
              <w:t>autenticarUsuario_ConCredencialesInvalidas_</w:t>
            </w:r>
            <w:proofErr w:type="gramStart"/>
            <w:r w:rsidRPr="00BE070A">
              <w:rPr>
                <w:color w:val="222222"/>
                <w:sz w:val="18"/>
                <w:lang w:val="es-CO"/>
              </w:rPr>
              <w:t>DebeRechazar</w:t>
            </w:r>
            <w:proofErr w:type="spellEnd"/>
            <w:r w:rsidRPr="00BE070A">
              <w:rPr>
                <w:color w:val="222222"/>
                <w:sz w:val="18"/>
                <w:lang w:val="es-CO"/>
              </w:rPr>
              <w:t>(</w:t>
            </w:r>
            <w:proofErr w:type="gramEnd"/>
            <w:r w:rsidRPr="00BE070A">
              <w:rPr>
                <w:color w:val="222222"/>
                <w:sz w:val="18"/>
                <w:lang w:val="es-CO"/>
              </w:rPr>
              <w:t>)</w:t>
            </w:r>
          </w:p>
        </w:tc>
      </w:tr>
      <w:tr w:rsidR="00653232" w:rsidRPr="00BE070A" w14:paraId="69955E18" w14:textId="77777777">
        <w:trPr>
          <w:jc w:val="center"/>
        </w:trPr>
        <w:tc>
          <w:tcPr>
            <w:tcW w:w="1296" w:type="dxa"/>
            <w:shd w:val="clear" w:color="auto" w:fill="F8FAFC"/>
            <w:vAlign w:val="center"/>
          </w:tcPr>
          <w:p w14:paraId="11C8625C" w14:textId="77777777" w:rsidR="00653232" w:rsidRPr="00BE070A" w:rsidRDefault="00000000">
            <w:pPr>
              <w:rPr>
                <w:lang w:val="es-CO"/>
              </w:rPr>
            </w:pPr>
            <w:r w:rsidRPr="00BE070A">
              <w:rPr>
                <w:color w:val="222222"/>
                <w:sz w:val="18"/>
                <w:lang w:val="es-CO"/>
              </w:rPr>
              <w:t>TEST-02-05</w:t>
            </w:r>
          </w:p>
        </w:tc>
        <w:tc>
          <w:tcPr>
            <w:tcW w:w="864" w:type="dxa"/>
            <w:shd w:val="clear" w:color="auto" w:fill="F8FAFC"/>
            <w:vAlign w:val="center"/>
          </w:tcPr>
          <w:p w14:paraId="4F721D1E" w14:textId="77777777" w:rsidR="00653232" w:rsidRPr="00BE070A" w:rsidRDefault="00000000">
            <w:pPr>
              <w:rPr>
                <w:lang w:val="es-CO"/>
              </w:rPr>
            </w:pPr>
            <w:r w:rsidRPr="00BE070A">
              <w:rPr>
                <w:color w:val="222222"/>
                <w:sz w:val="18"/>
                <w:lang w:val="es-CO"/>
              </w:rPr>
              <w:t>CU-02</w:t>
            </w:r>
          </w:p>
        </w:tc>
        <w:tc>
          <w:tcPr>
            <w:tcW w:w="1440" w:type="dxa"/>
            <w:shd w:val="clear" w:color="auto" w:fill="F8FAFC"/>
            <w:vAlign w:val="center"/>
          </w:tcPr>
          <w:p w14:paraId="67D3DC7E" w14:textId="77777777" w:rsidR="00653232" w:rsidRPr="00BE070A" w:rsidRDefault="00000000">
            <w:pPr>
              <w:rPr>
                <w:lang w:val="es-CO"/>
              </w:rPr>
            </w:pPr>
            <w:r w:rsidRPr="00BE070A">
              <w:rPr>
                <w:color w:val="222222"/>
                <w:sz w:val="18"/>
                <w:lang w:val="es-CO"/>
              </w:rPr>
              <w:t>CNA-02-02</w:t>
            </w:r>
          </w:p>
        </w:tc>
        <w:tc>
          <w:tcPr>
            <w:tcW w:w="1440" w:type="dxa"/>
            <w:shd w:val="clear" w:color="auto" w:fill="F8FAFC"/>
            <w:vAlign w:val="center"/>
          </w:tcPr>
          <w:p w14:paraId="45BEAA63" w14:textId="77777777" w:rsidR="00653232" w:rsidRPr="00BE070A" w:rsidRDefault="00000000">
            <w:pPr>
              <w:rPr>
                <w:lang w:val="es-CO"/>
              </w:rPr>
            </w:pPr>
            <w:r w:rsidRPr="00BE070A">
              <w:rPr>
                <w:color w:val="222222"/>
                <w:sz w:val="18"/>
                <w:lang w:val="es-CO"/>
              </w:rPr>
              <w:t>No aceptación</w:t>
            </w:r>
          </w:p>
        </w:tc>
        <w:tc>
          <w:tcPr>
            <w:tcW w:w="6048" w:type="dxa"/>
            <w:shd w:val="clear" w:color="auto" w:fill="F8FAFC"/>
            <w:vAlign w:val="center"/>
          </w:tcPr>
          <w:p w14:paraId="3E9B5EEC" w14:textId="77777777" w:rsidR="00653232" w:rsidRPr="00BE070A" w:rsidRDefault="00000000">
            <w:pPr>
              <w:rPr>
                <w:lang w:val="es-CO"/>
              </w:rPr>
            </w:pPr>
            <w:proofErr w:type="spellStart"/>
            <w:r w:rsidRPr="00BE070A">
              <w:rPr>
                <w:color w:val="222222"/>
                <w:sz w:val="18"/>
                <w:lang w:val="es-CO"/>
              </w:rPr>
              <w:t>autorizarOperacion_SinRolPermitido_</w:t>
            </w:r>
            <w:proofErr w:type="gramStart"/>
            <w:r w:rsidRPr="00BE070A">
              <w:rPr>
                <w:color w:val="222222"/>
                <w:sz w:val="18"/>
                <w:lang w:val="es-CO"/>
              </w:rPr>
              <w:t>DebeRechazar</w:t>
            </w:r>
            <w:proofErr w:type="spellEnd"/>
            <w:r w:rsidRPr="00BE070A">
              <w:rPr>
                <w:color w:val="222222"/>
                <w:sz w:val="18"/>
                <w:lang w:val="es-CO"/>
              </w:rPr>
              <w:t>(</w:t>
            </w:r>
            <w:proofErr w:type="gramEnd"/>
            <w:r w:rsidRPr="00BE070A">
              <w:rPr>
                <w:color w:val="222222"/>
                <w:sz w:val="18"/>
                <w:lang w:val="es-CO"/>
              </w:rPr>
              <w:t>)</w:t>
            </w:r>
          </w:p>
        </w:tc>
      </w:tr>
      <w:tr w:rsidR="00653232" w:rsidRPr="00BE070A" w14:paraId="7660DCAE" w14:textId="77777777">
        <w:trPr>
          <w:jc w:val="center"/>
        </w:trPr>
        <w:tc>
          <w:tcPr>
            <w:tcW w:w="1296" w:type="dxa"/>
            <w:vAlign w:val="center"/>
          </w:tcPr>
          <w:p w14:paraId="2247C12C" w14:textId="77777777" w:rsidR="00653232" w:rsidRPr="00BE070A" w:rsidRDefault="00000000">
            <w:pPr>
              <w:rPr>
                <w:lang w:val="es-CO"/>
              </w:rPr>
            </w:pPr>
            <w:r w:rsidRPr="00BE070A">
              <w:rPr>
                <w:color w:val="222222"/>
                <w:sz w:val="18"/>
                <w:lang w:val="es-CO"/>
              </w:rPr>
              <w:t>TEST-03-01</w:t>
            </w:r>
          </w:p>
        </w:tc>
        <w:tc>
          <w:tcPr>
            <w:tcW w:w="864" w:type="dxa"/>
            <w:vAlign w:val="center"/>
          </w:tcPr>
          <w:p w14:paraId="35CA7187" w14:textId="77777777" w:rsidR="00653232" w:rsidRPr="00BE070A" w:rsidRDefault="00000000">
            <w:pPr>
              <w:rPr>
                <w:lang w:val="es-CO"/>
              </w:rPr>
            </w:pPr>
            <w:r w:rsidRPr="00BE070A">
              <w:rPr>
                <w:color w:val="222222"/>
                <w:sz w:val="18"/>
                <w:lang w:val="es-CO"/>
              </w:rPr>
              <w:t>CU-03</w:t>
            </w:r>
          </w:p>
        </w:tc>
        <w:tc>
          <w:tcPr>
            <w:tcW w:w="1440" w:type="dxa"/>
            <w:vAlign w:val="center"/>
          </w:tcPr>
          <w:p w14:paraId="327218E4" w14:textId="77777777" w:rsidR="00653232" w:rsidRPr="00BE070A" w:rsidRDefault="00000000">
            <w:pPr>
              <w:rPr>
                <w:lang w:val="es-CO"/>
              </w:rPr>
            </w:pPr>
            <w:r w:rsidRPr="00BE070A">
              <w:rPr>
                <w:color w:val="222222"/>
                <w:sz w:val="18"/>
                <w:lang w:val="es-CO"/>
              </w:rPr>
              <w:t>CA-03-01</w:t>
            </w:r>
          </w:p>
        </w:tc>
        <w:tc>
          <w:tcPr>
            <w:tcW w:w="1440" w:type="dxa"/>
            <w:vAlign w:val="center"/>
          </w:tcPr>
          <w:p w14:paraId="5E31BC4A" w14:textId="77777777" w:rsidR="00653232" w:rsidRPr="00BE070A" w:rsidRDefault="00000000">
            <w:pPr>
              <w:rPr>
                <w:lang w:val="es-CO"/>
              </w:rPr>
            </w:pPr>
            <w:r w:rsidRPr="00BE070A">
              <w:rPr>
                <w:color w:val="222222"/>
                <w:sz w:val="18"/>
                <w:lang w:val="es-CO"/>
              </w:rPr>
              <w:t>Aceptación</w:t>
            </w:r>
          </w:p>
        </w:tc>
        <w:tc>
          <w:tcPr>
            <w:tcW w:w="6048" w:type="dxa"/>
            <w:vAlign w:val="center"/>
          </w:tcPr>
          <w:p w14:paraId="35115E71" w14:textId="77777777" w:rsidR="00653232" w:rsidRPr="00BE070A" w:rsidRDefault="00000000">
            <w:pPr>
              <w:rPr>
                <w:lang w:val="es-CO"/>
              </w:rPr>
            </w:pPr>
            <w:proofErr w:type="spellStart"/>
            <w:r w:rsidRPr="00BE070A">
              <w:rPr>
                <w:color w:val="222222"/>
                <w:sz w:val="18"/>
                <w:lang w:val="es-CO"/>
              </w:rPr>
              <w:t>roles_</w:t>
            </w:r>
            <w:proofErr w:type="gramStart"/>
            <w:r w:rsidRPr="00BE070A">
              <w:rPr>
                <w:color w:val="222222"/>
                <w:sz w:val="18"/>
                <w:lang w:val="es-CO"/>
              </w:rPr>
              <w:t>DebeContemplarCatalogoDefinido</w:t>
            </w:r>
            <w:proofErr w:type="spellEnd"/>
            <w:r w:rsidRPr="00BE070A">
              <w:rPr>
                <w:color w:val="222222"/>
                <w:sz w:val="18"/>
                <w:lang w:val="es-CO"/>
              </w:rPr>
              <w:t>(</w:t>
            </w:r>
            <w:proofErr w:type="gramEnd"/>
            <w:r w:rsidRPr="00BE070A">
              <w:rPr>
                <w:color w:val="222222"/>
                <w:sz w:val="18"/>
                <w:lang w:val="es-CO"/>
              </w:rPr>
              <w:t>)</w:t>
            </w:r>
          </w:p>
        </w:tc>
      </w:tr>
      <w:tr w:rsidR="00653232" w:rsidRPr="00BE070A" w14:paraId="7F125E8C" w14:textId="77777777">
        <w:trPr>
          <w:jc w:val="center"/>
        </w:trPr>
        <w:tc>
          <w:tcPr>
            <w:tcW w:w="1296" w:type="dxa"/>
            <w:shd w:val="clear" w:color="auto" w:fill="F8FAFC"/>
            <w:vAlign w:val="center"/>
          </w:tcPr>
          <w:p w14:paraId="7CFEF1EC" w14:textId="77777777" w:rsidR="00653232" w:rsidRPr="00BE070A" w:rsidRDefault="00000000">
            <w:pPr>
              <w:rPr>
                <w:lang w:val="es-CO"/>
              </w:rPr>
            </w:pPr>
            <w:r w:rsidRPr="00BE070A">
              <w:rPr>
                <w:color w:val="222222"/>
                <w:sz w:val="18"/>
                <w:lang w:val="es-CO"/>
              </w:rPr>
              <w:t>TEST-</w:t>
            </w:r>
            <w:r w:rsidRPr="00BE070A">
              <w:rPr>
                <w:color w:val="222222"/>
                <w:sz w:val="18"/>
                <w:lang w:val="es-CO"/>
              </w:rPr>
              <w:lastRenderedPageBreak/>
              <w:t>03-02</w:t>
            </w:r>
          </w:p>
        </w:tc>
        <w:tc>
          <w:tcPr>
            <w:tcW w:w="864" w:type="dxa"/>
            <w:shd w:val="clear" w:color="auto" w:fill="F8FAFC"/>
            <w:vAlign w:val="center"/>
          </w:tcPr>
          <w:p w14:paraId="5B93EE88" w14:textId="77777777" w:rsidR="00653232" w:rsidRPr="00BE070A" w:rsidRDefault="00000000">
            <w:pPr>
              <w:rPr>
                <w:lang w:val="es-CO"/>
              </w:rPr>
            </w:pPr>
            <w:r w:rsidRPr="00BE070A">
              <w:rPr>
                <w:color w:val="222222"/>
                <w:sz w:val="18"/>
                <w:lang w:val="es-CO"/>
              </w:rPr>
              <w:lastRenderedPageBreak/>
              <w:t>CU-</w:t>
            </w:r>
            <w:r w:rsidRPr="00BE070A">
              <w:rPr>
                <w:color w:val="222222"/>
                <w:sz w:val="18"/>
                <w:lang w:val="es-CO"/>
              </w:rPr>
              <w:lastRenderedPageBreak/>
              <w:t>03</w:t>
            </w:r>
          </w:p>
        </w:tc>
        <w:tc>
          <w:tcPr>
            <w:tcW w:w="1440" w:type="dxa"/>
            <w:shd w:val="clear" w:color="auto" w:fill="F8FAFC"/>
            <w:vAlign w:val="center"/>
          </w:tcPr>
          <w:p w14:paraId="5532C4BA" w14:textId="77777777" w:rsidR="00653232" w:rsidRPr="00BE070A" w:rsidRDefault="00000000">
            <w:pPr>
              <w:rPr>
                <w:lang w:val="es-CO"/>
              </w:rPr>
            </w:pPr>
            <w:r w:rsidRPr="00BE070A">
              <w:rPr>
                <w:color w:val="222222"/>
                <w:sz w:val="18"/>
                <w:lang w:val="es-CO"/>
              </w:rPr>
              <w:lastRenderedPageBreak/>
              <w:t>CA-03-02</w:t>
            </w:r>
          </w:p>
        </w:tc>
        <w:tc>
          <w:tcPr>
            <w:tcW w:w="1440" w:type="dxa"/>
            <w:shd w:val="clear" w:color="auto" w:fill="F8FAFC"/>
            <w:vAlign w:val="center"/>
          </w:tcPr>
          <w:p w14:paraId="17B1EDF0" w14:textId="77777777" w:rsidR="00653232" w:rsidRPr="00BE070A" w:rsidRDefault="00000000">
            <w:pPr>
              <w:rPr>
                <w:lang w:val="es-CO"/>
              </w:rPr>
            </w:pPr>
            <w:r w:rsidRPr="00BE070A">
              <w:rPr>
                <w:color w:val="222222"/>
                <w:sz w:val="18"/>
                <w:lang w:val="es-CO"/>
              </w:rPr>
              <w:t>Aceptación</w:t>
            </w:r>
          </w:p>
        </w:tc>
        <w:tc>
          <w:tcPr>
            <w:tcW w:w="6048" w:type="dxa"/>
            <w:shd w:val="clear" w:color="auto" w:fill="F8FAFC"/>
            <w:vAlign w:val="center"/>
          </w:tcPr>
          <w:p w14:paraId="2001C5EA" w14:textId="77777777" w:rsidR="00653232" w:rsidRPr="00BE070A" w:rsidRDefault="00000000">
            <w:pPr>
              <w:rPr>
                <w:lang w:val="es-CO"/>
              </w:rPr>
            </w:pPr>
            <w:proofErr w:type="spellStart"/>
            <w:r w:rsidRPr="00BE070A">
              <w:rPr>
                <w:color w:val="222222"/>
                <w:sz w:val="18"/>
                <w:lang w:val="es-CO"/>
              </w:rPr>
              <w:t>autorizacion_</w:t>
            </w:r>
            <w:proofErr w:type="gramStart"/>
            <w:r w:rsidRPr="00BE070A">
              <w:rPr>
                <w:color w:val="222222"/>
                <w:sz w:val="18"/>
                <w:lang w:val="es-CO"/>
              </w:rPr>
              <w:t>DebeRestringirSegunRol</w:t>
            </w:r>
            <w:proofErr w:type="spellEnd"/>
            <w:r w:rsidRPr="00BE070A">
              <w:rPr>
                <w:color w:val="222222"/>
                <w:sz w:val="18"/>
                <w:lang w:val="es-CO"/>
              </w:rPr>
              <w:t>(</w:t>
            </w:r>
            <w:proofErr w:type="gramEnd"/>
            <w:r w:rsidRPr="00BE070A">
              <w:rPr>
                <w:color w:val="222222"/>
                <w:sz w:val="18"/>
                <w:lang w:val="es-CO"/>
              </w:rPr>
              <w:t>)</w:t>
            </w:r>
          </w:p>
        </w:tc>
      </w:tr>
      <w:tr w:rsidR="00653232" w:rsidRPr="00BE070A" w14:paraId="58836560" w14:textId="77777777">
        <w:trPr>
          <w:jc w:val="center"/>
        </w:trPr>
        <w:tc>
          <w:tcPr>
            <w:tcW w:w="1296" w:type="dxa"/>
            <w:vAlign w:val="center"/>
          </w:tcPr>
          <w:p w14:paraId="7EC21811" w14:textId="77777777" w:rsidR="00653232" w:rsidRPr="00BE070A" w:rsidRDefault="00000000">
            <w:pPr>
              <w:rPr>
                <w:lang w:val="es-CO"/>
              </w:rPr>
            </w:pPr>
            <w:r w:rsidRPr="00BE070A">
              <w:rPr>
                <w:color w:val="222222"/>
                <w:sz w:val="18"/>
                <w:lang w:val="es-CO"/>
              </w:rPr>
              <w:t>TEST-03-03</w:t>
            </w:r>
          </w:p>
        </w:tc>
        <w:tc>
          <w:tcPr>
            <w:tcW w:w="864" w:type="dxa"/>
            <w:vAlign w:val="center"/>
          </w:tcPr>
          <w:p w14:paraId="77224413" w14:textId="77777777" w:rsidR="00653232" w:rsidRPr="00BE070A" w:rsidRDefault="00000000">
            <w:pPr>
              <w:rPr>
                <w:lang w:val="es-CO"/>
              </w:rPr>
            </w:pPr>
            <w:r w:rsidRPr="00BE070A">
              <w:rPr>
                <w:color w:val="222222"/>
                <w:sz w:val="18"/>
                <w:lang w:val="es-CO"/>
              </w:rPr>
              <w:t>CU-03</w:t>
            </w:r>
          </w:p>
        </w:tc>
        <w:tc>
          <w:tcPr>
            <w:tcW w:w="1440" w:type="dxa"/>
            <w:vAlign w:val="center"/>
          </w:tcPr>
          <w:p w14:paraId="789A8F80" w14:textId="77777777" w:rsidR="00653232" w:rsidRPr="00BE070A" w:rsidRDefault="00000000">
            <w:pPr>
              <w:rPr>
                <w:lang w:val="es-CO"/>
              </w:rPr>
            </w:pPr>
            <w:r w:rsidRPr="00BE070A">
              <w:rPr>
                <w:color w:val="222222"/>
                <w:sz w:val="18"/>
                <w:lang w:val="es-CO"/>
              </w:rPr>
              <w:t>CNA-03-01</w:t>
            </w:r>
          </w:p>
        </w:tc>
        <w:tc>
          <w:tcPr>
            <w:tcW w:w="1440" w:type="dxa"/>
            <w:vAlign w:val="center"/>
          </w:tcPr>
          <w:p w14:paraId="5C80126A" w14:textId="77777777" w:rsidR="00653232" w:rsidRPr="00BE070A" w:rsidRDefault="00000000">
            <w:pPr>
              <w:rPr>
                <w:lang w:val="es-CO"/>
              </w:rPr>
            </w:pPr>
            <w:r w:rsidRPr="00BE070A">
              <w:rPr>
                <w:color w:val="222222"/>
                <w:sz w:val="18"/>
                <w:lang w:val="es-CO"/>
              </w:rPr>
              <w:t>No aceptación</w:t>
            </w:r>
          </w:p>
        </w:tc>
        <w:tc>
          <w:tcPr>
            <w:tcW w:w="6048" w:type="dxa"/>
            <w:vAlign w:val="center"/>
          </w:tcPr>
          <w:p w14:paraId="384F6285" w14:textId="77777777" w:rsidR="00653232" w:rsidRPr="00BE070A" w:rsidRDefault="00000000">
            <w:pPr>
              <w:rPr>
                <w:lang w:val="es-CO"/>
              </w:rPr>
            </w:pPr>
            <w:proofErr w:type="spellStart"/>
            <w:r w:rsidRPr="00BE070A">
              <w:rPr>
                <w:color w:val="222222"/>
                <w:sz w:val="18"/>
                <w:lang w:val="es-CO"/>
              </w:rPr>
              <w:t>gestionarRol_SinAutorizacion_</w:t>
            </w:r>
            <w:proofErr w:type="gramStart"/>
            <w:r w:rsidRPr="00BE070A">
              <w:rPr>
                <w:color w:val="222222"/>
                <w:sz w:val="18"/>
                <w:lang w:val="es-CO"/>
              </w:rPr>
              <w:t>DebeRechazar</w:t>
            </w:r>
            <w:proofErr w:type="spellEnd"/>
            <w:r w:rsidRPr="00BE070A">
              <w:rPr>
                <w:color w:val="222222"/>
                <w:sz w:val="18"/>
                <w:lang w:val="es-CO"/>
              </w:rPr>
              <w:t>(</w:t>
            </w:r>
            <w:proofErr w:type="gramEnd"/>
            <w:r w:rsidRPr="00BE070A">
              <w:rPr>
                <w:color w:val="222222"/>
                <w:sz w:val="18"/>
                <w:lang w:val="es-CO"/>
              </w:rPr>
              <w:t>)</w:t>
            </w:r>
          </w:p>
        </w:tc>
      </w:tr>
      <w:tr w:rsidR="00653232" w:rsidRPr="00BE070A" w14:paraId="1BAC64DF" w14:textId="77777777">
        <w:trPr>
          <w:jc w:val="center"/>
        </w:trPr>
        <w:tc>
          <w:tcPr>
            <w:tcW w:w="1296" w:type="dxa"/>
            <w:shd w:val="clear" w:color="auto" w:fill="F8FAFC"/>
            <w:vAlign w:val="center"/>
          </w:tcPr>
          <w:p w14:paraId="43D504A4" w14:textId="77777777" w:rsidR="00653232" w:rsidRPr="00BE070A" w:rsidRDefault="00000000">
            <w:pPr>
              <w:rPr>
                <w:lang w:val="es-CO"/>
              </w:rPr>
            </w:pPr>
            <w:r w:rsidRPr="00BE070A">
              <w:rPr>
                <w:color w:val="222222"/>
                <w:sz w:val="18"/>
                <w:lang w:val="es-CO"/>
              </w:rPr>
              <w:t>TEST-04-01</w:t>
            </w:r>
          </w:p>
        </w:tc>
        <w:tc>
          <w:tcPr>
            <w:tcW w:w="864" w:type="dxa"/>
            <w:shd w:val="clear" w:color="auto" w:fill="F8FAFC"/>
            <w:vAlign w:val="center"/>
          </w:tcPr>
          <w:p w14:paraId="5E1FEF94" w14:textId="77777777" w:rsidR="00653232" w:rsidRPr="00BE070A" w:rsidRDefault="00000000">
            <w:pPr>
              <w:rPr>
                <w:lang w:val="es-CO"/>
              </w:rPr>
            </w:pPr>
            <w:r w:rsidRPr="00BE070A">
              <w:rPr>
                <w:color w:val="222222"/>
                <w:sz w:val="18"/>
                <w:lang w:val="es-CO"/>
              </w:rPr>
              <w:t>CU-04</w:t>
            </w:r>
          </w:p>
        </w:tc>
        <w:tc>
          <w:tcPr>
            <w:tcW w:w="1440" w:type="dxa"/>
            <w:shd w:val="clear" w:color="auto" w:fill="F8FAFC"/>
            <w:vAlign w:val="center"/>
          </w:tcPr>
          <w:p w14:paraId="0A36DF1B" w14:textId="77777777" w:rsidR="00653232" w:rsidRPr="00BE070A" w:rsidRDefault="00000000">
            <w:pPr>
              <w:rPr>
                <w:lang w:val="es-CO"/>
              </w:rPr>
            </w:pPr>
            <w:r w:rsidRPr="00BE070A">
              <w:rPr>
                <w:color w:val="222222"/>
                <w:sz w:val="18"/>
                <w:lang w:val="es-CO"/>
              </w:rPr>
              <w:t>CA-04-01</w:t>
            </w:r>
          </w:p>
        </w:tc>
        <w:tc>
          <w:tcPr>
            <w:tcW w:w="1440" w:type="dxa"/>
            <w:shd w:val="clear" w:color="auto" w:fill="F8FAFC"/>
            <w:vAlign w:val="center"/>
          </w:tcPr>
          <w:p w14:paraId="7619B638" w14:textId="77777777" w:rsidR="00653232" w:rsidRPr="00BE070A" w:rsidRDefault="00000000">
            <w:pPr>
              <w:rPr>
                <w:lang w:val="es-CO"/>
              </w:rPr>
            </w:pPr>
            <w:r w:rsidRPr="00BE070A">
              <w:rPr>
                <w:color w:val="222222"/>
                <w:sz w:val="18"/>
                <w:lang w:val="es-CO"/>
              </w:rPr>
              <w:t>Aceptación</w:t>
            </w:r>
          </w:p>
        </w:tc>
        <w:tc>
          <w:tcPr>
            <w:tcW w:w="6048" w:type="dxa"/>
            <w:shd w:val="clear" w:color="auto" w:fill="F8FAFC"/>
            <w:vAlign w:val="center"/>
          </w:tcPr>
          <w:p w14:paraId="53707103" w14:textId="77777777" w:rsidR="00653232" w:rsidRPr="00BE070A" w:rsidRDefault="00000000">
            <w:pPr>
              <w:rPr>
                <w:lang w:val="es-CO"/>
              </w:rPr>
            </w:pPr>
            <w:proofErr w:type="spellStart"/>
            <w:r w:rsidRPr="00BE070A">
              <w:rPr>
                <w:color w:val="222222"/>
                <w:sz w:val="18"/>
                <w:lang w:val="es-CO"/>
              </w:rPr>
              <w:t>crearPregunta_ConEstructuraCompleta_</w:t>
            </w:r>
            <w:proofErr w:type="gramStart"/>
            <w:r w:rsidRPr="00BE070A">
              <w:rPr>
                <w:color w:val="222222"/>
                <w:sz w:val="18"/>
                <w:lang w:val="es-CO"/>
              </w:rPr>
              <w:t>DebeRegistrar</w:t>
            </w:r>
            <w:proofErr w:type="spellEnd"/>
            <w:r w:rsidRPr="00BE070A">
              <w:rPr>
                <w:color w:val="222222"/>
                <w:sz w:val="18"/>
                <w:lang w:val="es-CO"/>
              </w:rPr>
              <w:t>(</w:t>
            </w:r>
            <w:proofErr w:type="gramEnd"/>
            <w:r w:rsidRPr="00BE070A">
              <w:rPr>
                <w:color w:val="222222"/>
                <w:sz w:val="18"/>
                <w:lang w:val="es-CO"/>
              </w:rPr>
              <w:t>)</w:t>
            </w:r>
          </w:p>
        </w:tc>
      </w:tr>
      <w:tr w:rsidR="00653232" w:rsidRPr="00BE070A" w14:paraId="57C19AD2" w14:textId="77777777">
        <w:trPr>
          <w:jc w:val="center"/>
        </w:trPr>
        <w:tc>
          <w:tcPr>
            <w:tcW w:w="1296" w:type="dxa"/>
            <w:vAlign w:val="center"/>
          </w:tcPr>
          <w:p w14:paraId="3FA67E40" w14:textId="77777777" w:rsidR="00653232" w:rsidRPr="00BE070A" w:rsidRDefault="00000000">
            <w:pPr>
              <w:rPr>
                <w:lang w:val="es-CO"/>
              </w:rPr>
            </w:pPr>
            <w:r w:rsidRPr="00BE070A">
              <w:rPr>
                <w:color w:val="222222"/>
                <w:sz w:val="18"/>
                <w:lang w:val="es-CO"/>
              </w:rPr>
              <w:t>TEST-04-02</w:t>
            </w:r>
          </w:p>
        </w:tc>
        <w:tc>
          <w:tcPr>
            <w:tcW w:w="864" w:type="dxa"/>
            <w:vAlign w:val="center"/>
          </w:tcPr>
          <w:p w14:paraId="714642C6" w14:textId="77777777" w:rsidR="00653232" w:rsidRPr="00BE070A" w:rsidRDefault="00000000">
            <w:pPr>
              <w:rPr>
                <w:lang w:val="es-CO"/>
              </w:rPr>
            </w:pPr>
            <w:r w:rsidRPr="00BE070A">
              <w:rPr>
                <w:color w:val="222222"/>
                <w:sz w:val="18"/>
                <w:lang w:val="es-CO"/>
              </w:rPr>
              <w:t>CU-04</w:t>
            </w:r>
          </w:p>
        </w:tc>
        <w:tc>
          <w:tcPr>
            <w:tcW w:w="1440" w:type="dxa"/>
            <w:vAlign w:val="center"/>
          </w:tcPr>
          <w:p w14:paraId="2F7CAADB" w14:textId="77777777" w:rsidR="00653232" w:rsidRPr="00BE070A" w:rsidRDefault="00000000">
            <w:pPr>
              <w:rPr>
                <w:lang w:val="es-CO"/>
              </w:rPr>
            </w:pPr>
            <w:r w:rsidRPr="00BE070A">
              <w:rPr>
                <w:color w:val="222222"/>
                <w:sz w:val="18"/>
                <w:lang w:val="es-CO"/>
              </w:rPr>
              <w:t>CA-04-02</w:t>
            </w:r>
          </w:p>
        </w:tc>
        <w:tc>
          <w:tcPr>
            <w:tcW w:w="1440" w:type="dxa"/>
            <w:vAlign w:val="center"/>
          </w:tcPr>
          <w:p w14:paraId="5CB35006" w14:textId="77777777" w:rsidR="00653232" w:rsidRPr="00BE070A" w:rsidRDefault="00000000">
            <w:pPr>
              <w:rPr>
                <w:lang w:val="es-CO"/>
              </w:rPr>
            </w:pPr>
            <w:r w:rsidRPr="00BE070A">
              <w:rPr>
                <w:color w:val="222222"/>
                <w:sz w:val="18"/>
                <w:lang w:val="es-CO"/>
              </w:rPr>
              <w:t>Aceptación</w:t>
            </w:r>
          </w:p>
        </w:tc>
        <w:tc>
          <w:tcPr>
            <w:tcW w:w="6048" w:type="dxa"/>
            <w:vAlign w:val="center"/>
          </w:tcPr>
          <w:p w14:paraId="6611E66C" w14:textId="77777777" w:rsidR="00653232" w:rsidRPr="00BE070A" w:rsidRDefault="00000000">
            <w:pPr>
              <w:rPr>
                <w:lang w:val="es-CO"/>
              </w:rPr>
            </w:pPr>
            <w:proofErr w:type="spellStart"/>
            <w:r w:rsidRPr="00BE070A">
              <w:rPr>
                <w:color w:val="222222"/>
                <w:sz w:val="18"/>
                <w:lang w:val="es-CO"/>
              </w:rPr>
              <w:t>crearPregunta_</w:t>
            </w:r>
            <w:proofErr w:type="gramStart"/>
            <w:r w:rsidRPr="00BE070A">
              <w:rPr>
                <w:color w:val="222222"/>
                <w:sz w:val="18"/>
                <w:lang w:val="es-CO"/>
              </w:rPr>
              <w:t>DebeEjecutarValidacionEstructural</w:t>
            </w:r>
            <w:proofErr w:type="spellEnd"/>
            <w:r w:rsidRPr="00BE070A">
              <w:rPr>
                <w:color w:val="222222"/>
                <w:sz w:val="18"/>
                <w:lang w:val="es-CO"/>
              </w:rPr>
              <w:t>(</w:t>
            </w:r>
            <w:proofErr w:type="gramEnd"/>
            <w:r w:rsidRPr="00BE070A">
              <w:rPr>
                <w:color w:val="222222"/>
                <w:sz w:val="18"/>
                <w:lang w:val="es-CO"/>
              </w:rPr>
              <w:t>)</w:t>
            </w:r>
          </w:p>
        </w:tc>
      </w:tr>
      <w:tr w:rsidR="00653232" w:rsidRPr="00BE070A" w14:paraId="3366C0D3" w14:textId="77777777">
        <w:trPr>
          <w:jc w:val="center"/>
        </w:trPr>
        <w:tc>
          <w:tcPr>
            <w:tcW w:w="1296" w:type="dxa"/>
            <w:shd w:val="clear" w:color="auto" w:fill="F8FAFC"/>
            <w:vAlign w:val="center"/>
          </w:tcPr>
          <w:p w14:paraId="395D3F1C" w14:textId="77777777" w:rsidR="00653232" w:rsidRPr="00BE070A" w:rsidRDefault="00000000">
            <w:pPr>
              <w:rPr>
                <w:lang w:val="es-CO"/>
              </w:rPr>
            </w:pPr>
            <w:r w:rsidRPr="00BE070A">
              <w:rPr>
                <w:color w:val="222222"/>
                <w:sz w:val="18"/>
                <w:lang w:val="es-CO"/>
              </w:rPr>
              <w:t>TEST-04-03</w:t>
            </w:r>
          </w:p>
        </w:tc>
        <w:tc>
          <w:tcPr>
            <w:tcW w:w="864" w:type="dxa"/>
            <w:shd w:val="clear" w:color="auto" w:fill="F8FAFC"/>
            <w:vAlign w:val="center"/>
          </w:tcPr>
          <w:p w14:paraId="494AE053" w14:textId="77777777" w:rsidR="00653232" w:rsidRPr="00BE070A" w:rsidRDefault="00000000">
            <w:pPr>
              <w:rPr>
                <w:lang w:val="es-CO"/>
              </w:rPr>
            </w:pPr>
            <w:r w:rsidRPr="00BE070A">
              <w:rPr>
                <w:color w:val="222222"/>
                <w:sz w:val="18"/>
                <w:lang w:val="es-CO"/>
              </w:rPr>
              <w:t>CU-04</w:t>
            </w:r>
          </w:p>
        </w:tc>
        <w:tc>
          <w:tcPr>
            <w:tcW w:w="1440" w:type="dxa"/>
            <w:shd w:val="clear" w:color="auto" w:fill="F8FAFC"/>
            <w:vAlign w:val="center"/>
          </w:tcPr>
          <w:p w14:paraId="588CB11C" w14:textId="77777777" w:rsidR="00653232" w:rsidRPr="00BE070A" w:rsidRDefault="00000000">
            <w:pPr>
              <w:rPr>
                <w:lang w:val="es-CO"/>
              </w:rPr>
            </w:pPr>
            <w:r w:rsidRPr="00BE070A">
              <w:rPr>
                <w:color w:val="222222"/>
                <w:sz w:val="18"/>
                <w:lang w:val="es-CO"/>
              </w:rPr>
              <w:t>CNA-04-01</w:t>
            </w:r>
          </w:p>
        </w:tc>
        <w:tc>
          <w:tcPr>
            <w:tcW w:w="1440" w:type="dxa"/>
            <w:shd w:val="clear" w:color="auto" w:fill="F8FAFC"/>
            <w:vAlign w:val="center"/>
          </w:tcPr>
          <w:p w14:paraId="28735AA9" w14:textId="77777777" w:rsidR="00653232" w:rsidRPr="00BE070A" w:rsidRDefault="00000000">
            <w:pPr>
              <w:rPr>
                <w:lang w:val="es-CO"/>
              </w:rPr>
            </w:pPr>
            <w:r w:rsidRPr="00BE070A">
              <w:rPr>
                <w:color w:val="222222"/>
                <w:sz w:val="18"/>
                <w:lang w:val="es-CO"/>
              </w:rPr>
              <w:t>No aceptación</w:t>
            </w:r>
          </w:p>
        </w:tc>
        <w:tc>
          <w:tcPr>
            <w:tcW w:w="6048" w:type="dxa"/>
            <w:shd w:val="clear" w:color="auto" w:fill="F8FAFC"/>
            <w:vAlign w:val="center"/>
          </w:tcPr>
          <w:p w14:paraId="6C69D6EA" w14:textId="77777777" w:rsidR="00653232" w:rsidRPr="00BE070A" w:rsidRDefault="00000000">
            <w:pPr>
              <w:rPr>
                <w:lang w:val="es-CO"/>
              </w:rPr>
            </w:pPr>
            <w:proofErr w:type="spellStart"/>
            <w:r w:rsidRPr="00BE070A">
              <w:rPr>
                <w:color w:val="222222"/>
                <w:sz w:val="18"/>
                <w:lang w:val="es-CO"/>
              </w:rPr>
              <w:t>crearPregunta_ConEstructuraInvalida_</w:t>
            </w:r>
            <w:proofErr w:type="gramStart"/>
            <w:r w:rsidRPr="00BE070A">
              <w:rPr>
                <w:color w:val="222222"/>
                <w:sz w:val="18"/>
                <w:lang w:val="es-CO"/>
              </w:rPr>
              <w:t>NoDebeAvanzarComoValida</w:t>
            </w:r>
            <w:proofErr w:type="spellEnd"/>
            <w:r w:rsidRPr="00BE070A">
              <w:rPr>
                <w:color w:val="222222"/>
                <w:sz w:val="18"/>
                <w:lang w:val="es-CO"/>
              </w:rPr>
              <w:t>(</w:t>
            </w:r>
            <w:proofErr w:type="gramEnd"/>
            <w:r w:rsidRPr="00BE070A">
              <w:rPr>
                <w:color w:val="222222"/>
                <w:sz w:val="18"/>
                <w:lang w:val="es-CO"/>
              </w:rPr>
              <w:t>)</w:t>
            </w:r>
          </w:p>
        </w:tc>
      </w:tr>
      <w:tr w:rsidR="00653232" w:rsidRPr="00BE070A" w14:paraId="611D49C5" w14:textId="77777777">
        <w:trPr>
          <w:jc w:val="center"/>
        </w:trPr>
        <w:tc>
          <w:tcPr>
            <w:tcW w:w="1296" w:type="dxa"/>
            <w:vAlign w:val="center"/>
          </w:tcPr>
          <w:p w14:paraId="08003533" w14:textId="77777777" w:rsidR="00653232" w:rsidRPr="00BE070A" w:rsidRDefault="00000000">
            <w:pPr>
              <w:rPr>
                <w:lang w:val="es-CO"/>
              </w:rPr>
            </w:pPr>
            <w:r w:rsidRPr="00BE070A">
              <w:rPr>
                <w:color w:val="222222"/>
                <w:sz w:val="18"/>
                <w:lang w:val="es-CO"/>
              </w:rPr>
              <w:t>TEST-04-04</w:t>
            </w:r>
          </w:p>
        </w:tc>
        <w:tc>
          <w:tcPr>
            <w:tcW w:w="864" w:type="dxa"/>
            <w:vAlign w:val="center"/>
          </w:tcPr>
          <w:p w14:paraId="0B059124" w14:textId="77777777" w:rsidR="00653232" w:rsidRPr="00BE070A" w:rsidRDefault="00000000">
            <w:pPr>
              <w:rPr>
                <w:lang w:val="es-CO"/>
              </w:rPr>
            </w:pPr>
            <w:r w:rsidRPr="00BE070A">
              <w:rPr>
                <w:color w:val="222222"/>
                <w:sz w:val="18"/>
                <w:lang w:val="es-CO"/>
              </w:rPr>
              <w:t>CU-04</w:t>
            </w:r>
          </w:p>
        </w:tc>
        <w:tc>
          <w:tcPr>
            <w:tcW w:w="1440" w:type="dxa"/>
            <w:vAlign w:val="center"/>
          </w:tcPr>
          <w:p w14:paraId="6F9DBA9D" w14:textId="77777777" w:rsidR="00653232" w:rsidRPr="00BE070A" w:rsidRDefault="00000000">
            <w:pPr>
              <w:rPr>
                <w:lang w:val="es-CO"/>
              </w:rPr>
            </w:pPr>
            <w:r w:rsidRPr="00BE070A">
              <w:rPr>
                <w:color w:val="222222"/>
                <w:sz w:val="18"/>
                <w:lang w:val="es-CO"/>
              </w:rPr>
              <w:t>CNA-04-02</w:t>
            </w:r>
          </w:p>
        </w:tc>
        <w:tc>
          <w:tcPr>
            <w:tcW w:w="1440" w:type="dxa"/>
            <w:vAlign w:val="center"/>
          </w:tcPr>
          <w:p w14:paraId="110CFD24" w14:textId="77777777" w:rsidR="00653232" w:rsidRPr="00BE070A" w:rsidRDefault="00000000">
            <w:pPr>
              <w:rPr>
                <w:lang w:val="es-CO"/>
              </w:rPr>
            </w:pPr>
            <w:r w:rsidRPr="00BE070A">
              <w:rPr>
                <w:color w:val="222222"/>
                <w:sz w:val="18"/>
                <w:lang w:val="es-CO"/>
              </w:rPr>
              <w:t>No aceptación</w:t>
            </w:r>
          </w:p>
        </w:tc>
        <w:tc>
          <w:tcPr>
            <w:tcW w:w="6048" w:type="dxa"/>
            <w:vAlign w:val="center"/>
          </w:tcPr>
          <w:p w14:paraId="3A581B54" w14:textId="77777777" w:rsidR="00653232" w:rsidRPr="00BE070A" w:rsidRDefault="00000000">
            <w:pPr>
              <w:rPr>
                <w:lang w:val="es-CO"/>
              </w:rPr>
            </w:pPr>
            <w:proofErr w:type="spellStart"/>
            <w:r w:rsidRPr="00BE070A">
              <w:rPr>
                <w:color w:val="222222"/>
                <w:sz w:val="18"/>
                <w:lang w:val="es-CO"/>
              </w:rPr>
              <w:t>crearPregunta_SinPermiso_</w:t>
            </w:r>
            <w:proofErr w:type="gramStart"/>
            <w:r w:rsidRPr="00BE070A">
              <w:rPr>
                <w:color w:val="222222"/>
                <w:sz w:val="18"/>
                <w:lang w:val="es-CO"/>
              </w:rPr>
              <w:t>DebeRechazar</w:t>
            </w:r>
            <w:proofErr w:type="spellEnd"/>
            <w:r w:rsidRPr="00BE070A">
              <w:rPr>
                <w:color w:val="222222"/>
                <w:sz w:val="18"/>
                <w:lang w:val="es-CO"/>
              </w:rPr>
              <w:t>(</w:t>
            </w:r>
            <w:proofErr w:type="gramEnd"/>
            <w:r w:rsidRPr="00BE070A">
              <w:rPr>
                <w:color w:val="222222"/>
                <w:sz w:val="18"/>
                <w:lang w:val="es-CO"/>
              </w:rPr>
              <w:t>)</w:t>
            </w:r>
          </w:p>
        </w:tc>
      </w:tr>
      <w:tr w:rsidR="00653232" w:rsidRPr="00BE070A" w14:paraId="2DB37D9A" w14:textId="77777777">
        <w:trPr>
          <w:jc w:val="center"/>
        </w:trPr>
        <w:tc>
          <w:tcPr>
            <w:tcW w:w="1296" w:type="dxa"/>
            <w:shd w:val="clear" w:color="auto" w:fill="F8FAFC"/>
            <w:vAlign w:val="center"/>
          </w:tcPr>
          <w:p w14:paraId="3BA3E5C1" w14:textId="77777777" w:rsidR="00653232" w:rsidRPr="00BE070A" w:rsidRDefault="00000000">
            <w:pPr>
              <w:rPr>
                <w:lang w:val="es-CO"/>
              </w:rPr>
            </w:pPr>
            <w:r w:rsidRPr="00BE070A">
              <w:rPr>
                <w:color w:val="222222"/>
                <w:sz w:val="18"/>
                <w:lang w:val="es-CO"/>
              </w:rPr>
              <w:t>TEST-05-01</w:t>
            </w:r>
          </w:p>
        </w:tc>
        <w:tc>
          <w:tcPr>
            <w:tcW w:w="864" w:type="dxa"/>
            <w:shd w:val="clear" w:color="auto" w:fill="F8FAFC"/>
            <w:vAlign w:val="center"/>
          </w:tcPr>
          <w:p w14:paraId="19B1F921" w14:textId="77777777" w:rsidR="00653232" w:rsidRPr="00BE070A" w:rsidRDefault="00000000">
            <w:pPr>
              <w:rPr>
                <w:lang w:val="es-CO"/>
              </w:rPr>
            </w:pPr>
            <w:r w:rsidRPr="00BE070A">
              <w:rPr>
                <w:color w:val="222222"/>
                <w:sz w:val="18"/>
                <w:lang w:val="es-CO"/>
              </w:rPr>
              <w:t>CU-05</w:t>
            </w:r>
          </w:p>
        </w:tc>
        <w:tc>
          <w:tcPr>
            <w:tcW w:w="1440" w:type="dxa"/>
            <w:shd w:val="clear" w:color="auto" w:fill="F8FAFC"/>
            <w:vAlign w:val="center"/>
          </w:tcPr>
          <w:p w14:paraId="5BAF1C90" w14:textId="77777777" w:rsidR="00653232" w:rsidRPr="00BE070A" w:rsidRDefault="00000000">
            <w:pPr>
              <w:rPr>
                <w:lang w:val="es-CO"/>
              </w:rPr>
            </w:pPr>
            <w:r w:rsidRPr="00BE070A">
              <w:rPr>
                <w:color w:val="222222"/>
                <w:sz w:val="18"/>
                <w:lang w:val="es-CO"/>
              </w:rPr>
              <w:t>CA-05-01</w:t>
            </w:r>
          </w:p>
        </w:tc>
        <w:tc>
          <w:tcPr>
            <w:tcW w:w="1440" w:type="dxa"/>
            <w:shd w:val="clear" w:color="auto" w:fill="F8FAFC"/>
            <w:vAlign w:val="center"/>
          </w:tcPr>
          <w:p w14:paraId="67E79547" w14:textId="77777777" w:rsidR="00653232" w:rsidRPr="00BE070A" w:rsidRDefault="00000000">
            <w:pPr>
              <w:rPr>
                <w:lang w:val="es-CO"/>
              </w:rPr>
            </w:pPr>
            <w:r w:rsidRPr="00BE070A">
              <w:rPr>
                <w:color w:val="222222"/>
                <w:sz w:val="18"/>
                <w:lang w:val="es-CO"/>
              </w:rPr>
              <w:t>Aceptación</w:t>
            </w:r>
          </w:p>
        </w:tc>
        <w:tc>
          <w:tcPr>
            <w:tcW w:w="6048" w:type="dxa"/>
            <w:shd w:val="clear" w:color="auto" w:fill="F8FAFC"/>
            <w:vAlign w:val="center"/>
          </w:tcPr>
          <w:p w14:paraId="3A56C43F" w14:textId="77777777" w:rsidR="00653232" w:rsidRPr="00BE070A" w:rsidRDefault="00000000">
            <w:pPr>
              <w:rPr>
                <w:lang w:val="es-CO"/>
              </w:rPr>
            </w:pPr>
            <w:proofErr w:type="spellStart"/>
            <w:r w:rsidRPr="00BE070A">
              <w:rPr>
                <w:color w:val="222222"/>
                <w:sz w:val="18"/>
                <w:lang w:val="es-CO"/>
              </w:rPr>
              <w:t>modificarPregunta_CuandoEstaEnBorrador_</w:t>
            </w:r>
            <w:proofErr w:type="gramStart"/>
            <w:r w:rsidRPr="00BE070A">
              <w:rPr>
                <w:color w:val="222222"/>
                <w:sz w:val="18"/>
                <w:lang w:val="es-CO"/>
              </w:rPr>
              <w:t>DebePermitirCambio</w:t>
            </w:r>
            <w:proofErr w:type="spellEnd"/>
            <w:r w:rsidRPr="00BE070A">
              <w:rPr>
                <w:color w:val="222222"/>
                <w:sz w:val="18"/>
                <w:lang w:val="es-CO"/>
              </w:rPr>
              <w:t>(</w:t>
            </w:r>
            <w:proofErr w:type="gramEnd"/>
            <w:r w:rsidRPr="00BE070A">
              <w:rPr>
                <w:color w:val="222222"/>
                <w:sz w:val="18"/>
                <w:lang w:val="es-CO"/>
              </w:rPr>
              <w:t>)</w:t>
            </w:r>
          </w:p>
        </w:tc>
      </w:tr>
      <w:tr w:rsidR="00653232" w:rsidRPr="00BE070A" w14:paraId="40058FDB" w14:textId="77777777">
        <w:trPr>
          <w:jc w:val="center"/>
        </w:trPr>
        <w:tc>
          <w:tcPr>
            <w:tcW w:w="1296" w:type="dxa"/>
            <w:vAlign w:val="center"/>
          </w:tcPr>
          <w:p w14:paraId="59E6592E" w14:textId="77777777" w:rsidR="00653232" w:rsidRPr="00BE070A" w:rsidRDefault="00000000">
            <w:pPr>
              <w:rPr>
                <w:lang w:val="es-CO"/>
              </w:rPr>
            </w:pPr>
            <w:r w:rsidRPr="00BE070A">
              <w:rPr>
                <w:color w:val="222222"/>
                <w:sz w:val="18"/>
                <w:lang w:val="es-CO"/>
              </w:rPr>
              <w:t>TEST-05-02</w:t>
            </w:r>
          </w:p>
        </w:tc>
        <w:tc>
          <w:tcPr>
            <w:tcW w:w="864" w:type="dxa"/>
            <w:vAlign w:val="center"/>
          </w:tcPr>
          <w:p w14:paraId="74F82A8D" w14:textId="77777777" w:rsidR="00653232" w:rsidRPr="00BE070A" w:rsidRDefault="00000000">
            <w:pPr>
              <w:rPr>
                <w:lang w:val="es-CO"/>
              </w:rPr>
            </w:pPr>
            <w:r w:rsidRPr="00BE070A">
              <w:rPr>
                <w:color w:val="222222"/>
                <w:sz w:val="18"/>
                <w:lang w:val="es-CO"/>
              </w:rPr>
              <w:t>CU-05</w:t>
            </w:r>
          </w:p>
        </w:tc>
        <w:tc>
          <w:tcPr>
            <w:tcW w:w="1440" w:type="dxa"/>
            <w:vAlign w:val="center"/>
          </w:tcPr>
          <w:p w14:paraId="6F855230" w14:textId="77777777" w:rsidR="00653232" w:rsidRPr="00BE070A" w:rsidRDefault="00000000">
            <w:pPr>
              <w:rPr>
                <w:lang w:val="es-CO"/>
              </w:rPr>
            </w:pPr>
            <w:r w:rsidRPr="00BE070A">
              <w:rPr>
                <w:color w:val="222222"/>
                <w:sz w:val="18"/>
                <w:lang w:val="es-CO"/>
              </w:rPr>
              <w:t>CA-05-02</w:t>
            </w:r>
          </w:p>
        </w:tc>
        <w:tc>
          <w:tcPr>
            <w:tcW w:w="1440" w:type="dxa"/>
            <w:vAlign w:val="center"/>
          </w:tcPr>
          <w:p w14:paraId="68AEFC16" w14:textId="77777777" w:rsidR="00653232" w:rsidRPr="00BE070A" w:rsidRDefault="00000000">
            <w:pPr>
              <w:rPr>
                <w:lang w:val="es-CO"/>
              </w:rPr>
            </w:pPr>
            <w:r w:rsidRPr="00BE070A">
              <w:rPr>
                <w:color w:val="222222"/>
                <w:sz w:val="18"/>
                <w:lang w:val="es-CO"/>
              </w:rPr>
              <w:t>Aceptación</w:t>
            </w:r>
          </w:p>
        </w:tc>
        <w:tc>
          <w:tcPr>
            <w:tcW w:w="6048" w:type="dxa"/>
            <w:vAlign w:val="center"/>
          </w:tcPr>
          <w:p w14:paraId="1C09D38D" w14:textId="77777777" w:rsidR="00653232" w:rsidRPr="00BE070A" w:rsidRDefault="00000000">
            <w:pPr>
              <w:rPr>
                <w:lang w:val="es-CO"/>
              </w:rPr>
            </w:pPr>
            <w:proofErr w:type="spellStart"/>
            <w:r w:rsidRPr="00BE070A">
              <w:rPr>
                <w:color w:val="222222"/>
                <w:sz w:val="18"/>
                <w:lang w:val="es-CO"/>
              </w:rPr>
              <w:t>modificarPregunta_</w:t>
            </w:r>
            <w:proofErr w:type="gramStart"/>
            <w:r w:rsidRPr="00BE070A">
              <w:rPr>
                <w:color w:val="222222"/>
                <w:sz w:val="18"/>
                <w:lang w:val="es-CO"/>
              </w:rPr>
              <w:t>DebeConservarEstructura</w:t>
            </w:r>
            <w:proofErr w:type="spellEnd"/>
            <w:r w:rsidRPr="00BE070A">
              <w:rPr>
                <w:color w:val="222222"/>
                <w:sz w:val="18"/>
                <w:lang w:val="es-CO"/>
              </w:rPr>
              <w:t>(</w:t>
            </w:r>
            <w:proofErr w:type="gramEnd"/>
            <w:r w:rsidRPr="00BE070A">
              <w:rPr>
                <w:color w:val="222222"/>
                <w:sz w:val="18"/>
                <w:lang w:val="es-CO"/>
              </w:rPr>
              <w:t>)</w:t>
            </w:r>
          </w:p>
        </w:tc>
      </w:tr>
      <w:tr w:rsidR="00653232" w:rsidRPr="00BE070A" w14:paraId="1DAA7647" w14:textId="77777777">
        <w:trPr>
          <w:jc w:val="center"/>
        </w:trPr>
        <w:tc>
          <w:tcPr>
            <w:tcW w:w="1296" w:type="dxa"/>
            <w:shd w:val="clear" w:color="auto" w:fill="F8FAFC"/>
            <w:vAlign w:val="center"/>
          </w:tcPr>
          <w:p w14:paraId="306C90E9" w14:textId="77777777" w:rsidR="00653232" w:rsidRPr="00BE070A" w:rsidRDefault="00000000">
            <w:pPr>
              <w:rPr>
                <w:lang w:val="es-CO"/>
              </w:rPr>
            </w:pPr>
            <w:r w:rsidRPr="00BE070A">
              <w:rPr>
                <w:color w:val="222222"/>
                <w:sz w:val="18"/>
                <w:lang w:val="es-CO"/>
              </w:rPr>
              <w:t>TEST-05-03</w:t>
            </w:r>
          </w:p>
        </w:tc>
        <w:tc>
          <w:tcPr>
            <w:tcW w:w="864" w:type="dxa"/>
            <w:shd w:val="clear" w:color="auto" w:fill="F8FAFC"/>
            <w:vAlign w:val="center"/>
          </w:tcPr>
          <w:p w14:paraId="50001801" w14:textId="77777777" w:rsidR="00653232" w:rsidRPr="00BE070A" w:rsidRDefault="00000000">
            <w:pPr>
              <w:rPr>
                <w:lang w:val="es-CO"/>
              </w:rPr>
            </w:pPr>
            <w:r w:rsidRPr="00BE070A">
              <w:rPr>
                <w:color w:val="222222"/>
                <w:sz w:val="18"/>
                <w:lang w:val="es-CO"/>
              </w:rPr>
              <w:t>CU-05</w:t>
            </w:r>
          </w:p>
        </w:tc>
        <w:tc>
          <w:tcPr>
            <w:tcW w:w="1440" w:type="dxa"/>
            <w:shd w:val="clear" w:color="auto" w:fill="F8FAFC"/>
            <w:vAlign w:val="center"/>
          </w:tcPr>
          <w:p w14:paraId="2EA5C4A4" w14:textId="77777777" w:rsidR="00653232" w:rsidRPr="00BE070A" w:rsidRDefault="00000000">
            <w:pPr>
              <w:rPr>
                <w:lang w:val="es-CO"/>
              </w:rPr>
            </w:pPr>
            <w:r w:rsidRPr="00BE070A">
              <w:rPr>
                <w:color w:val="222222"/>
                <w:sz w:val="18"/>
                <w:lang w:val="es-CO"/>
              </w:rPr>
              <w:t>CA-05-03</w:t>
            </w:r>
          </w:p>
        </w:tc>
        <w:tc>
          <w:tcPr>
            <w:tcW w:w="1440" w:type="dxa"/>
            <w:shd w:val="clear" w:color="auto" w:fill="F8FAFC"/>
            <w:vAlign w:val="center"/>
          </w:tcPr>
          <w:p w14:paraId="28759F19" w14:textId="77777777" w:rsidR="00653232" w:rsidRPr="00BE070A" w:rsidRDefault="00000000">
            <w:pPr>
              <w:rPr>
                <w:lang w:val="es-CO"/>
              </w:rPr>
            </w:pPr>
            <w:r w:rsidRPr="00BE070A">
              <w:rPr>
                <w:color w:val="222222"/>
                <w:sz w:val="18"/>
                <w:lang w:val="es-CO"/>
              </w:rPr>
              <w:t>Aceptación</w:t>
            </w:r>
          </w:p>
        </w:tc>
        <w:tc>
          <w:tcPr>
            <w:tcW w:w="6048" w:type="dxa"/>
            <w:shd w:val="clear" w:color="auto" w:fill="F8FAFC"/>
            <w:vAlign w:val="center"/>
          </w:tcPr>
          <w:p w14:paraId="43653B8D" w14:textId="77777777" w:rsidR="00653232" w:rsidRPr="00BE070A" w:rsidRDefault="00000000">
            <w:pPr>
              <w:rPr>
                <w:lang w:val="es-CO"/>
              </w:rPr>
            </w:pPr>
            <w:proofErr w:type="spellStart"/>
            <w:r w:rsidRPr="00BE070A">
              <w:rPr>
                <w:color w:val="222222"/>
                <w:sz w:val="18"/>
                <w:lang w:val="es-CO"/>
              </w:rPr>
              <w:t>modificarPregunta_</w:t>
            </w:r>
            <w:proofErr w:type="gramStart"/>
            <w:r w:rsidRPr="00BE070A">
              <w:rPr>
                <w:color w:val="222222"/>
                <w:sz w:val="18"/>
                <w:lang w:val="es-CO"/>
              </w:rPr>
              <w:t>DebeRegistrarTrazabilidad</w:t>
            </w:r>
            <w:proofErr w:type="spellEnd"/>
            <w:r w:rsidRPr="00BE070A">
              <w:rPr>
                <w:color w:val="222222"/>
                <w:sz w:val="18"/>
                <w:lang w:val="es-CO"/>
              </w:rPr>
              <w:t>(</w:t>
            </w:r>
            <w:proofErr w:type="gramEnd"/>
            <w:r w:rsidRPr="00BE070A">
              <w:rPr>
                <w:color w:val="222222"/>
                <w:sz w:val="18"/>
                <w:lang w:val="es-CO"/>
              </w:rPr>
              <w:t>)</w:t>
            </w:r>
          </w:p>
        </w:tc>
      </w:tr>
      <w:tr w:rsidR="00653232" w:rsidRPr="00BE070A" w14:paraId="402ABD0F" w14:textId="77777777">
        <w:trPr>
          <w:jc w:val="center"/>
        </w:trPr>
        <w:tc>
          <w:tcPr>
            <w:tcW w:w="1296" w:type="dxa"/>
            <w:vAlign w:val="center"/>
          </w:tcPr>
          <w:p w14:paraId="2F884468" w14:textId="77777777" w:rsidR="00653232" w:rsidRPr="00BE070A" w:rsidRDefault="00000000">
            <w:pPr>
              <w:rPr>
                <w:lang w:val="es-CO"/>
              </w:rPr>
            </w:pPr>
            <w:r w:rsidRPr="00BE070A">
              <w:rPr>
                <w:color w:val="222222"/>
                <w:sz w:val="18"/>
                <w:lang w:val="es-CO"/>
              </w:rPr>
              <w:t>TEST-05-04</w:t>
            </w:r>
          </w:p>
        </w:tc>
        <w:tc>
          <w:tcPr>
            <w:tcW w:w="864" w:type="dxa"/>
            <w:vAlign w:val="center"/>
          </w:tcPr>
          <w:p w14:paraId="19B50F9E" w14:textId="77777777" w:rsidR="00653232" w:rsidRPr="00BE070A" w:rsidRDefault="00000000">
            <w:pPr>
              <w:rPr>
                <w:lang w:val="es-CO"/>
              </w:rPr>
            </w:pPr>
            <w:r w:rsidRPr="00BE070A">
              <w:rPr>
                <w:color w:val="222222"/>
                <w:sz w:val="18"/>
                <w:lang w:val="es-CO"/>
              </w:rPr>
              <w:t>CU-05</w:t>
            </w:r>
          </w:p>
        </w:tc>
        <w:tc>
          <w:tcPr>
            <w:tcW w:w="1440" w:type="dxa"/>
            <w:vAlign w:val="center"/>
          </w:tcPr>
          <w:p w14:paraId="5224DEF6" w14:textId="77777777" w:rsidR="00653232" w:rsidRPr="00BE070A" w:rsidRDefault="00000000">
            <w:pPr>
              <w:rPr>
                <w:lang w:val="es-CO"/>
              </w:rPr>
            </w:pPr>
            <w:r w:rsidRPr="00BE070A">
              <w:rPr>
                <w:color w:val="222222"/>
                <w:sz w:val="18"/>
                <w:lang w:val="es-CO"/>
              </w:rPr>
              <w:t>CNA-05-01</w:t>
            </w:r>
          </w:p>
        </w:tc>
        <w:tc>
          <w:tcPr>
            <w:tcW w:w="1440" w:type="dxa"/>
            <w:vAlign w:val="center"/>
          </w:tcPr>
          <w:p w14:paraId="6B8A76E7" w14:textId="77777777" w:rsidR="00653232" w:rsidRPr="00BE070A" w:rsidRDefault="00000000">
            <w:pPr>
              <w:rPr>
                <w:lang w:val="es-CO"/>
              </w:rPr>
            </w:pPr>
            <w:r w:rsidRPr="00BE070A">
              <w:rPr>
                <w:color w:val="222222"/>
                <w:sz w:val="18"/>
                <w:lang w:val="es-CO"/>
              </w:rPr>
              <w:t>No aceptación</w:t>
            </w:r>
          </w:p>
        </w:tc>
        <w:tc>
          <w:tcPr>
            <w:tcW w:w="6048" w:type="dxa"/>
            <w:vAlign w:val="center"/>
          </w:tcPr>
          <w:p w14:paraId="3A007F91" w14:textId="77777777" w:rsidR="00653232" w:rsidRPr="00BE070A" w:rsidRDefault="00000000">
            <w:pPr>
              <w:rPr>
                <w:lang w:val="es-CO"/>
              </w:rPr>
            </w:pPr>
            <w:proofErr w:type="spellStart"/>
            <w:r w:rsidRPr="00BE070A">
              <w:rPr>
                <w:color w:val="222222"/>
                <w:sz w:val="18"/>
                <w:lang w:val="es-CO"/>
              </w:rPr>
              <w:t>modificarPregunta_FueraDeBorrador_</w:t>
            </w:r>
            <w:proofErr w:type="gramStart"/>
            <w:r w:rsidRPr="00BE070A">
              <w:rPr>
                <w:color w:val="222222"/>
                <w:sz w:val="18"/>
                <w:lang w:val="es-CO"/>
              </w:rPr>
              <w:t>DebeRechazar</w:t>
            </w:r>
            <w:proofErr w:type="spellEnd"/>
            <w:r w:rsidRPr="00BE070A">
              <w:rPr>
                <w:color w:val="222222"/>
                <w:sz w:val="18"/>
                <w:lang w:val="es-CO"/>
              </w:rPr>
              <w:t>(</w:t>
            </w:r>
            <w:proofErr w:type="gramEnd"/>
            <w:r w:rsidRPr="00BE070A">
              <w:rPr>
                <w:color w:val="222222"/>
                <w:sz w:val="18"/>
                <w:lang w:val="es-CO"/>
              </w:rPr>
              <w:t>)</w:t>
            </w:r>
          </w:p>
        </w:tc>
      </w:tr>
      <w:tr w:rsidR="00653232" w:rsidRPr="00BE070A" w14:paraId="40ADBF91" w14:textId="77777777">
        <w:trPr>
          <w:jc w:val="center"/>
        </w:trPr>
        <w:tc>
          <w:tcPr>
            <w:tcW w:w="1296" w:type="dxa"/>
            <w:shd w:val="clear" w:color="auto" w:fill="F8FAFC"/>
            <w:vAlign w:val="center"/>
          </w:tcPr>
          <w:p w14:paraId="42A3CB0E" w14:textId="77777777" w:rsidR="00653232" w:rsidRPr="00BE070A" w:rsidRDefault="00000000">
            <w:pPr>
              <w:rPr>
                <w:lang w:val="es-CO"/>
              </w:rPr>
            </w:pPr>
            <w:r w:rsidRPr="00BE070A">
              <w:rPr>
                <w:color w:val="222222"/>
                <w:sz w:val="18"/>
                <w:lang w:val="es-CO"/>
              </w:rPr>
              <w:t>TEST-05-05</w:t>
            </w:r>
          </w:p>
        </w:tc>
        <w:tc>
          <w:tcPr>
            <w:tcW w:w="864" w:type="dxa"/>
            <w:shd w:val="clear" w:color="auto" w:fill="F8FAFC"/>
            <w:vAlign w:val="center"/>
          </w:tcPr>
          <w:p w14:paraId="20B1B36D" w14:textId="77777777" w:rsidR="00653232" w:rsidRPr="00BE070A" w:rsidRDefault="00000000">
            <w:pPr>
              <w:rPr>
                <w:lang w:val="es-CO"/>
              </w:rPr>
            </w:pPr>
            <w:r w:rsidRPr="00BE070A">
              <w:rPr>
                <w:color w:val="222222"/>
                <w:sz w:val="18"/>
                <w:lang w:val="es-CO"/>
              </w:rPr>
              <w:t>CU-05</w:t>
            </w:r>
          </w:p>
        </w:tc>
        <w:tc>
          <w:tcPr>
            <w:tcW w:w="1440" w:type="dxa"/>
            <w:shd w:val="clear" w:color="auto" w:fill="F8FAFC"/>
            <w:vAlign w:val="center"/>
          </w:tcPr>
          <w:p w14:paraId="5C3D202E" w14:textId="77777777" w:rsidR="00653232" w:rsidRPr="00BE070A" w:rsidRDefault="00000000">
            <w:pPr>
              <w:rPr>
                <w:lang w:val="es-CO"/>
              </w:rPr>
            </w:pPr>
            <w:r w:rsidRPr="00BE070A">
              <w:rPr>
                <w:color w:val="222222"/>
                <w:sz w:val="18"/>
                <w:lang w:val="es-CO"/>
              </w:rPr>
              <w:t>CNA-05-02</w:t>
            </w:r>
          </w:p>
        </w:tc>
        <w:tc>
          <w:tcPr>
            <w:tcW w:w="1440" w:type="dxa"/>
            <w:shd w:val="clear" w:color="auto" w:fill="F8FAFC"/>
            <w:vAlign w:val="center"/>
          </w:tcPr>
          <w:p w14:paraId="30087EC5" w14:textId="77777777" w:rsidR="00653232" w:rsidRPr="00BE070A" w:rsidRDefault="00000000">
            <w:pPr>
              <w:rPr>
                <w:lang w:val="es-CO"/>
              </w:rPr>
            </w:pPr>
            <w:r w:rsidRPr="00BE070A">
              <w:rPr>
                <w:color w:val="222222"/>
                <w:sz w:val="18"/>
                <w:lang w:val="es-CO"/>
              </w:rPr>
              <w:t>No aceptación</w:t>
            </w:r>
          </w:p>
        </w:tc>
        <w:tc>
          <w:tcPr>
            <w:tcW w:w="6048" w:type="dxa"/>
            <w:shd w:val="clear" w:color="auto" w:fill="F8FAFC"/>
            <w:vAlign w:val="center"/>
          </w:tcPr>
          <w:p w14:paraId="50F42149" w14:textId="77777777" w:rsidR="00653232" w:rsidRPr="00BE070A" w:rsidRDefault="00000000">
            <w:pPr>
              <w:rPr>
                <w:lang w:val="es-CO"/>
              </w:rPr>
            </w:pPr>
            <w:r w:rsidRPr="00BE070A">
              <w:rPr>
                <w:color w:val="222222"/>
                <w:sz w:val="18"/>
                <w:lang w:val="es-CO"/>
              </w:rPr>
              <w:t>modificarPregunta_ConValidacionFallida_</w:t>
            </w:r>
            <w:proofErr w:type="gramStart"/>
            <w:r w:rsidRPr="00BE070A">
              <w:rPr>
                <w:color w:val="222222"/>
                <w:sz w:val="18"/>
                <w:lang w:val="es-CO"/>
              </w:rPr>
              <w:t>DebeRechazarCambioValido(</w:t>
            </w:r>
            <w:proofErr w:type="gramEnd"/>
            <w:r w:rsidRPr="00BE070A">
              <w:rPr>
                <w:color w:val="222222"/>
                <w:sz w:val="18"/>
                <w:lang w:val="es-CO"/>
              </w:rPr>
              <w:t>)</w:t>
            </w:r>
          </w:p>
        </w:tc>
      </w:tr>
      <w:tr w:rsidR="00653232" w:rsidRPr="00BE070A" w14:paraId="1124302B" w14:textId="77777777">
        <w:trPr>
          <w:jc w:val="center"/>
        </w:trPr>
        <w:tc>
          <w:tcPr>
            <w:tcW w:w="1296" w:type="dxa"/>
            <w:vAlign w:val="center"/>
          </w:tcPr>
          <w:p w14:paraId="649AF38B" w14:textId="77777777" w:rsidR="00653232" w:rsidRPr="00BE070A" w:rsidRDefault="00000000">
            <w:pPr>
              <w:rPr>
                <w:lang w:val="es-CO"/>
              </w:rPr>
            </w:pPr>
            <w:r w:rsidRPr="00BE070A">
              <w:rPr>
                <w:color w:val="222222"/>
                <w:sz w:val="18"/>
                <w:lang w:val="es-CO"/>
              </w:rPr>
              <w:t>TEST-06-01</w:t>
            </w:r>
          </w:p>
        </w:tc>
        <w:tc>
          <w:tcPr>
            <w:tcW w:w="864" w:type="dxa"/>
            <w:vAlign w:val="center"/>
          </w:tcPr>
          <w:p w14:paraId="277DFB7B" w14:textId="77777777" w:rsidR="00653232" w:rsidRPr="00BE070A" w:rsidRDefault="00000000">
            <w:pPr>
              <w:rPr>
                <w:lang w:val="es-CO"/>
              </w:rPr>
            </w:pPr>
            <w:r w:rsidRPr="00BE070A">
              <w:rPr>
                <w:color w:val="222222"/>
                <w:sz w:val="18"/>
                <w:lang w:val="es-CO"/>
              </w:rPr>
              <w:t>CU-06</w:t>
            </w:r>
          </w:p>
        </w:tc>
        <w:tc>
          <w:tcPr>
            <w:tcW w:w="1440" w:type="dxa"/>
            <w:vAlign w:val="center"/>
          </w:tcPr>
          <w:p w14:paraId="27256B50" w14:textId="77777777" w:rsidR="00653232" w:rsidRPr="00BE070A" w:rsidRDefault="00000000">
            <w:pPr>
              <w:rPr>
                <w:lang w:val="es-CO"/>
              </w:rPr>
            </w:pPr>
            <w:r w:rsidRPr="00BE070A">
              <w:rPr>
                <w:color w:val="222222"/>
                <w:sz w:val="18"/>
                <w:lang w:val="es-CO"/>
              </w:rPr>
              <w:t>CA-06-01</w:t>
            </w:r>
          </w:p>
        </w:tc>
        <w:tc>
          <w:tcPr>
            <w:tcW w:w="1440" w:type="dxa"/>
            <w:vAlign w:val="center"/>
          </w:tcPr>
          <w:p w14:paraId="6192966E" w14:textId="77777777" w:rsidR="00653232" w:rsidRPr="00BE070A" w:rsidRDefault="00000000">
            <w:pPr>
              <w:rPr>
                <w:lang w:val="es-CO"/>
              </w:rPr>
            </w:pPr>
            <w:r w:rsidRPr="00BE070A">
              <w:rPr>
                <w:color w:val="222222"/>
                <w:sz w:val="18"/>
                <w:lang w:val="es-CO"/>
              </w:rPr>
              <w:t>Aceptación</w:t>
            </w:r>
          </w:p>
        </w:tc>
        <w:tc>
          <w:tcPr>
            <w:tcW w:w="6048" w:type="dxa"/>
            <w:vAlign w:val="center"/>
          </w:tcPr>
          <w:p w14:paraId="4FA1E6E8" w14:textId="77777777" w:rsidR="00653232" w:rsidRPr="00BE070A" w:rsidRDefault="00000000">
            <w:pPr>
              <w:rPr>
                <w:lang w:val="es-CO"/>
              </w:rPr>
            </w:pPr>
            <w:proofErr w:type="spellStart"/>
            <w:r w:rsidRPr="00BE070A">
              <w:rPr>
                <w:color w:val="222222"/>
                <w:sz w:val="18"/>
                <w:lang w:val="es-CO"/>
              </w:rPr>
              <w:t>consultarPreguntas_ConFiltroValido_</w:t>
            </w:r>
            <w:proofErr w:type="gramStart"/>
            <w:r w:rsidRPr="00BE070A">
              <w:rPr>
                <w:color w:val="222222"/>
                <w:sz w:val="18"/>
                <w:lang w:val="es-CO"/>
              </w:rPr>
              <w:t>DebeRetornarResultados</w:t>
            </w:r>
            <w:proofErr w:type="spellEnd"/>
            <w:r w:rsidRPr="00BE070A">
              <w:rPr>
                <w:color w:val="222222"/>
                <w:sz w:val="18"/>
                <w:lang w:val="es-CO"/>
              </w:rPr>
              <w:t>(</w:t>
            </w:r>
            <w:proofErr w:type="gramEnd"/>
            <w:r w:rsidRPr="00BE070A">
              <w:rPr>
                <w:color w:val="222222"/>
                <w:sz w:val="18"/>
                <w:lang w:val="es-CO"/>
              </w:rPr>
              <w:t>)</w:t>
            </w:r>
          </w:p>
        </w:tc>
      </w:tr>
      <w:tr w:rsidR="00653232" w:rsidRPr="00BE070A" w14:paraId="52B2EF7C" w14:textId="77777777">
        <w:trPr>
          <w:jc w:val="center"/>
        </w:trPr>
        <w:tc>
          <w:tcPr>
            <w:tcW w:w="1296" w:type="dxa"/>
            <w:shd w:val="clear" w:color="auto" w:fill="F8FAFC"/>
            <w:vAlign w:val="center"/>
          </w:tcPr>
          <w:p w14:paraId="3458ABF3" w14:textId="77777777" w:rsidR="00653232" w:rsidRPr="00BE070A" w:rsidRDefault="00000000">
            <w:pPr>
              <w:rPr>
                <w:lang w:val="es-CO"/>
              </w:rPr>
            </w:pPr>
            <w:r w:rsidRPr="00BE070A">
              <w:rPr>
                <w:color w:val="222222"/>
                <w:sz w:val="18"/>
                <w:lang w:val="es-CO"/>
              </w:rPr>
              <w:t>TEST-06-02</w:t>
            </w:r>
          </w:p>
        </w:tc>
        <w:tc>
          <w:tcPr>
            <w:tcW w:w="864" w:type="dxa"/>
            <w:shd w:val="clear" w:color="auto" w:fill="F8FAFC"/>
            <w:vAlign w:val="center"/>
          </w:tcPr>
          <w:p w14:paraId="48C96A4F" w14:textId="77777777" w:rsidR="00653232" w:rsidRPr="00BE070A" w:rsidRDefault="00000000">
            <w:pPr>
              <w:rPr>
                <w:lang w:val="es-CO"/>
              </w:rPr>
            </w:pPr>
            <w:r w:rsidRPr="00BE070A">
              <w:rPr>
                <w:color w:val="222222"/>
                <w:sz w:val="18"/>
                <w:lang w:val="es-CO"/>
              </w:rPr>
              <w:t>CU-06</w:t>
            </w:r>
          </w:p>
        </w:tc>
        <w:tc>
          <w:tcPr>
            <w:tcW w:w="1440" w:type="dxa"/>
            <w:shd w:val="clear" w:color="auto" w:fill="F8FAFC"/>
            <w:vAlign w:val="center"/>
          </w:tcPr>
          <w:p w14:paraId="72003B27" w14:textId="77777777" w:rsidR="00653232" w:rsidRPr="00BE070A" w:rsidRDefault="00000000">
            <w:pPr>
              <w:rPr>
                <w:lang w:val="es-CO"/>
              </w:rPr>
            </w:pPr>
            <w:r w:rsidRPr="00BE070A">
              <w:rPr>
                <w:color w:val="222222"/>
                <w:sz w:val="18"/>
                <w:lang w:val="es-CO"/>
              </w:rPr>
              <w:t>CA-06-02</w:t>
            </w:r>
          </w:p>
        </w:tc>
        <w:tc>
          <w:tcPr>
            <w:tcW w:w="1440" w:type="dxa"/>
            <w:shd w:val="clear" w:color="auto" w:fill="F8FAFC"/>
            <w:vAlign w:val="center"/>
          </w:tcPr>
          <w:p w14:paraId="0DEA3AF0" w14:textId="77777777" w:rsidR="00653232" w:rsidRPr="00BE070A" w:rsidRDefault="00000000">
            <w:pPr>
              <w:rPr>
                <w:lang w:val="es-CO"/>
              </w:rPr>
            </w:pPr>
            <w:r w:rsidRPr="00BE070A">
              <w:rPr>
                <w:color w:val="222222"/>
                <w:sz w:val="18"/>
                <w:lang w:val="es-CO"/>
              </w:rPr>
              <w:t>Aceptación</w:t>
            </w:r>
          </w:p>
        </w:tc>
        <w:tc>
          <w:tcPr>
            <w:tcW w:w="6048" w:type="dxa"/>
            <w:shd w:val="clear" w:color="auto" w:fill="F8FAFC"/>
            <w:vAlign w:val="center"/>
          </w:tcPr>
          <w:p w14:paraId="6DE3AEB9" w14:textId="77777777" w:rsidR="00653232" w:rsidRPr="00BE070A" w:rsidRDefault="00000000">
            <w:pPr>
              <w:rPr>
                <w:lang w:val="es-CO"/>
              </w:rPr>
            </w:pPr>
            <w:proofErr w:type="spellStart"/>
            <w:r w:rsidRPr="00BE070A">
              <w:rPr>
                <w:color w:val="222222"/>
                <w:sz w:val="18"/>
                <w:lang w:val="es-CO"/>
              </w:rPr>
              <w:t>consultarPreguntas_</w:t>
            </w:r>
            <w:proofErr w:type="gramStart"/>
            <w:r w:rsidRPr="00BE070A">
              <w:rPr>
                <w:color w:val="222222"/>
                <w:sz w:val="18"/>
                <w:lang w:val="es-CO"/>
              </w:rPr>
              <w:t>DebeReflejarDatosAlmacenados</w:t>
            </w:r>
            <w:proofErr w:type="spellEnd"/>
            <w:r w:rsidRPr="00BE070A">
              <w:rPr>
                <w:color w:val="222222"/>
                <w:sz w:val="18"/>
                <w:lang w:val="es-CO"/>
              </w:rPr>
              <w:t>(</w:t>
            </w:r>
            <w:proofErr w:type="gramEnd"/>
            <w:r w:rsidRPr="00BE070A">
              <w:rPr>
                <w:color w:val="222222"/>
                <w:sz w:val="18"/>
                <w:lang w:val="es-CO"/>
              </w:rPr>
              <w:t>)</w:t>
            </w:r>
          </w:p>
        </w:tc>
      </w:tr>
      <w:tr w:rsidR="00653232" w:rsidRPr="00BE070A" w14:paraId="18B9EF0C" w14:textId="77777777">
        <w:trPr>
          <w:jc w:val="center"/>
        </w:trPr>
        <w:tc>
          <w:tcPr>
            <w:tcW w:w="1296" w:type="dxa"/>
            <w:vAlign w:val="center"/>
          </w:tcPr>
          <w:p w14:paraId="359A40B0" w14:textId="77777777" w:rsidR="00653232" w:rsidRPr="00BE070A" w:rsidRDefault="00000000">
            <w:pPr>
              <w:rPr>
                <w:lang w:val="es-CO"/>
              </w:rPr>
            </w:pPr>
            <w:r w:rsidRPr="00BE070A">
              <w:rPr>
                <w:color w:val="222222"/>
                <w:sz w:val="18"/>
                <w:lang w:val="es-CO"/>
              </w:rPr>
              <w:t>TEST-06-03</w:t>
            </w:r>
          </w:p>
        </w:tc>
        <w:tc>
          <w:tcPr>
            <w:tcW w:w="864" w:type="dxa"/>
            <w:vAlign w:val="center"/>
          </w:tcPr>
          <w:p w14:paraId="79B07534" w14:textId="77777777" w:rsidR="00653232" w:rsidRPr="00BE070A" w:rsidRDefault="00000000">
            <w:pPr>
              <w:rPr>
                <w:lang w:val="es-CO"/>
              </w:rPr>
            </w:pPr>
            <w:r w:rsidRPr="00BE070A">
              <w:rPr>
                <w:color w:val="222222"/>
                <w:sz w:val="18"/>
                <w:lang w:val="es-CO"/>
              </w:rPr>
              <w:t>CU-06</w:t>
            </w:r>
          </w:p>
        </w:tc>
        <w:tc>
          <w:tcPr>
            <w:tcW w:w="1440" w:type="dxa"/>
            <w:vAlign w:val="center"/>
          </w:tcPr>
          <w:p w14:paraId="018D40DC" w14:textId="77777777" w:rsidR="00653232" w:rsidRPr="00BE070A" w:rsidRDefault="00000000">
            <w:pPr>
              <w:rPr>
                <w:lang w:val="es-CO"/>
              </w:rPr>
            </w:pPr>
            <w:r w:rsidRPr="00BE070A">
              <w:rPr>
                <w:color w:val="222222"/>
                <w:sz w:val="18"/>
                <w:lang w:val="es-CO"/>
              </w:rPr>
              <w:t>CA-06-03</w:t>
            </w:r>
          </w:p>
        </w:tc>
        <w:tc>
          <w:tcPr>
            <w:tcW w:w="1440" w:type="dxa"/>
            <w:vAlign w:val="center"/>
          </w:tcPr>
          <w:p w14:paraId="22FDD9DE" w14:textId="77777777" w:rsidR="00653232" w:rsidRPr="00BE070A" w:rsidRDefault="00000000">
            <w:pPr>
              <w:rPr>
                <w:lang w:val="es-CO"/>
              </w:rPr>
            </w:pPr>
            <w:r w:rsidRPr="00BE070A">
              <w:rPr>
                <w:color w:val="222222"/>
                <w:sz w:val="18"/>
                <w:lang w:val="es-CO"/>
              </w:rPr>
              <w:t>Rendimiento</w:t>
            </w:r>
          </w:p>
        </w:tc>
        <w:tc>
          <w:tcPr>
            <w:tcW w:w="6048" w:type="dxa"/>
            <w:vAlign w:val="center"/>
          </w:tcPr>
          <w:p w14:paraId="7F9BD7FD" w14:textId="77777777" w:rsidR="00653232" w:rsidRPr="00BE070A" w:rsidRDefault="00000000">
            <w:pPr>
              <w:rPr>
                <w:lang w:val="es-CO"/>
              </w:rPr>
            </w:pPr>
            <w:r w:rsidRPr="00BE070A">
              <w:rPr>
                <w:color w:val="222222"/>
                <w:sz w:val="18"/>
                <w:lang w:val="es-CO"/>
              </w:rPr>
              <w:t>consultarPreguntas_BajoCondicionesNormales_DebeResponderEnMenosDe3</w:t>
            </w:r>
            <w:proofErr w:type="gramStart"/>
            <w:r w:rsidRPr="00BE070A">
              <w:rPr>
                <w:color w:val="222222"/>
                <w:sz w:val="18"/>
                <w:lang w:val="es-CO"/>
              </w:rPr>
              <w:t>s(</w:t>
            </w:r>
            <w:proofErr w:type="gramEnd"/>
            <w:r w:rsidRPr="00BE070A">
              <w:rPr>
                <w:color w:val="222222"/>
                <w:sz w:val="18"/>
                <w:lang w:val="es-CO"/>
              </w:rPr>
              <w:t>)</w:t>
            </w:r>
          </w:p>
        </w:tc>
      </w:tr>
      <w:tr w:rsidR="00653232" w:rsidRPr="00BE070A" w14:paraId="53706EF3" w14:textId="77777777">
        <w:trPr>
          <w:jc w:val="center"/>
        </w:trPr>
        <w:tc>
          <w:tcPr>
            <w:tcW w:w="1296" w:type="dxa"/>
            <w:shd w:val="clear" w:color="auto" w:fill="F8FAFC"/>
            <w:vAlign w:val="center"/>
          </w:tcPr>
          <w:p w14:paraId="30147168" w14:textId="77777777" w:rsidR="00653232" w:rsidRPr="00BE070A" w:rsidRDefault="00000000">
            <w:pPr>
              <w:rPr>
                <w:lang w:val="es-CO"/>
              </w:rPr>
            </w:pPr>
            <w:r w:rsidRPr="00BE070A">
              <w:rPr>
                <w:color w:val="222222"/>
                <w:sz w:val="18"/>
                <w:lang w:val="es-CO"/>
              </w:rPr>
              <w:t>TEST-06-04</w:t>
            </w:r>
          </w:p>
        </w:tc>
        <w:tc>
          <w:tcPr>
            <w:tcW w:w="864" w:type="dxa"/>
            <w:shd w:val="clear" w:color="auto" w:fill="F8FAFC"/>
            <w:vAlign w:val="center"/>
          </w:tcPr>
          <w:p w14:paraId="1B4F78A7" w14:textId="77777777" w:rsidR="00653232" w:rsidRPr="00BE070A" w:rsidRDefault="00000000">
            <w:pPr>
              <w:rPr>
                <w:lang w:val="es-CO"/>
              </w:rPr>
            </w:pPr>
            <w:r w:rsidRPr="00BE070A">
              <w:rPr>
                <w:color w:val="222222"/>
                <w:sz w:val="18"/>
                <w:lang w:val="es-CO"/>
              </w:rPr>
              <w:t>CU-06</w:t>
            </w:r>
          </w:p>
        </w:tc>
        <w:tc>
          <w:tcPr>
            <w:tcW w:w="1440" w:type="dxa"/>
            <w:shd w:val="clear" w:color="auto" w:fill="F8FAFC"/>
            <w:vAlign w:val="center"/>
          </w:tcPr>
          <w:p w14:paraId="52D45849" w14:textId="77777777" w:rsidR="00653232" w:rsidRPr="00BE070A" w:rsidRDefault="00000000">
            <w:pPr>
              <w:rPr>
                <w:lang w:val="es-CO"/>
              </w:rPr>
            </w:pPr>
            <w:r w:rsidRPr="00BE070A">
              <w:rPr>
                <w:color w:val="222222"/>
                <w:sz w:val="18"/>
                <w:lang w:val="es-CO"/>
              </w:rPr>
              <w:t>CNA-06-01</w:t>
            </w:r>
          </w:p>
        </w:tc>
        <w:tc>
          <w:tcPr>
            <w:tcW w:w="1440" w:type="dxa"/>
            <w:shd w:val="clear" w:color="auto" w:fill="F8FAFC"/>
            <w:vAlign w:val="center"/>
          </w:tcPr>
          <w:p w14:paraId="374BDC82" w14:textId="77777777" w:rsidR="00653232" w:rsidRPr="00BE070A" w:rsidRDefault="00000000">
            <w:pPr>
              <w:rPr>
                <w:lang w:val="es-CO"/>
              </w:rPr>
            </w:pPr>
            <w:r w:rsidRPr="00BE070A">
              <w:rPr>
                <w:color w:val="222222"/>
                <w:sz w:val="18"/>
                <w:lang w:val="es-CO"/>
              </w:rPr>
              <w:t>No aceptación</w:t>
            </w:r>
          </w:p>
        </w:tc>
        <w:tc>
          <w:tcPr>
            <w:tcW w:w="6048" w:type="dxa"/>
            <w:shd w:val="clear" w:color="auto" w:fill="F8FAFC"/>
            <w:vAlign w:val="center"/>
          </w:tcPr>
          <w:p w14:paraId="745747F5" w14:textId="77777777" w:rsidR="00653232" w:rsidRPr="00BE070A" w:rsidRDefault="00000000">
            <w:pPr>
              <w:rPr>
                <w:lang w:val="es-CO"/>
              </w:rPr>
            </w:pPr>
            <w:proofErr w:type="spellStart"/>
            <w:r w:rsidRPr="00BE070A">
              <w:rPr>
                <w:color w:val="222222"/>
                <w:sz w:val="18"/>
                <w:lang w:val="es-CO"/>
              </w:rPr>
              <w:t>consultarPreguntas_SinPermiso_</w:t>
            </w:r>
            <w:proofErr w:type="gramStart"/>
            <w:r w:rsidRPr="00BE070A">
              <w:rPr>
                <w:color w:val="222222"/>
                <w:sz w:val="18"/>
                <w:lang w:val="es-CO"/>
              </w:rPr>
              <w:t>DebeRechazar</w:t>
            </w:r>
            <w:proofErr w:type="spellEnd"/>
            <w:r w:rsidRPr="00BE070A">
              <w:rPr>
                <w:color w:val="222222"/>
                <w:sz w:val="18"/>
                <w:lang w:val="es-CO"/>
              </w:rPr>
              <w:t>(</w:t>
            </w:r>
            <w:proofErr w:type="gramEnd"/>
            <w:r w:rsidRPr="00BE070A">
              <w:rPr>
                <w:color w:val="222222"/>
                <w:sz w:val="18"/>
                <w:lang w:val="es-CO"/>
              </w:rPr>
              <w:t>)</w:t>
            </w:r>
          </w:p>
        </w:tc>
      </w:tr>
    </w:tbl>
    <w:p w14:paraId="1B5D3E51" w14:textId="77777777" w:rsidR="00653232" w:rsidRPr="00BE070A" w:rsidRDefault="00653232">
      <w:pPr>
        <w:rPr>
          <w:lang w:val="es-CO"/>
        </w:rPr>
      </w:pPr>
    </w:p>
    <w:tbl>
      <w:tblPr>
        <w:tblStyle w:val="Tablaconcuadrcula"/>
        <w:tblW w:w="0" w:type="auto"/>
        <w:jc w:val="center"/>
        <w:tblLook w:val="04A0" w:firstRow="1" w:lastRow="0" w:firstColumn="1" w:lastColumn="0" w:noHBand="0" w:noVBand="1"/>
      </w:tblPr>
      <w:tblGrid>
        <w:gridCol w:w="1038"/>
        <w:gridCol w:w="728"/>
        <w:gridCol w:w="1199"/>
        <w:gridCol w:w="1305"/>
        <w:gridCol w:w="6026"/>
      </w:tblGrid>
      <w:tr w:rsidR="00653232" w:rsidRPr="00BE070A" w14:paraId="1D461DD4" w14:textId="77777777">
        <w:trPr>
          <w:tblHeader/>
          <w:jc w:val="center"/>
        </w:trPr>
        <w:tc>
          <w:tcPr>
            <w:tcW w:w="1296" w:type="dxa"/>
            <w:shd w:val="clear" w:color="auto" w:fill="16324F"/>
            <w:vAlign w:val="center"/>
          </w:tcPr>
          <w:p w14:paraId="632C5B54" w14:textId="77777777" w:rsidR="00653232" w:rsidRPr="00BE070A" w:rsidRDefault="00000000">
            <w:pPr>
              <w:rPr>
                <w:lang w:val="es-CO"/>
              </w:rPr>
            </w:pPr>
            <w:r w:rsidRPr="00BE070A">
              <w:rPr>
                <w:b/>
                <w:color w:val="FFFFFF"/>
                <w:sz w:val="18"/>
                <w:lang w:val="es-CO"/>
              </w:rPr>
              <w:t>Test ID</w:t>
            </w:r>
          </w:p>
        </w:tc>
        <w:tc>
          <w:tcPr>
            <w:tcW w:w="864" w:type="dxa"/>
            <w:shd w:val="clear" w:color="auto" w:fill="16324F"/>
            <w:vAlign w:val="center"/>
          </w:tcPr>
          <w:p w14:paraId="37B87E4E" w14:textId="77777777" w:rsidR="00653232" w:rsidRPr="00BE070A" w:rsidRDefault="00000000">
            <w:pPr>
              <w:rPr>
                <w:lang w:val="es-CO"/>
              </w:rPr>
            </w:pPr>
            <w:r w:rsidRPr="00BE070A">
              <w:rPr>
                <w:b/>
                <w:color w:val="FFFFFF"/>
                <w:sz w:val="18"/>
                <w:lang w:val="es-CO"/>
              </w:rPr>
              <w:t>CU</w:t>
            </w:r>
          </w:p>
        </w:tc>
        <w:tc>
          <w:tcPr>
            <w:tcW w:w="1440" w:type="dxa"/>
            <w:shd w:val="clear" w:color="auto" w:fill="16324F"/>
            <w:vAlign w:val="center"/>
          </w:tcPr>
          <w:p w14:paraId="3BD2598B" w14:textId="77777777" w:rsidR="00653232" w:rsidRPr="00BE070A" w:rsidRDefault="00000000">
            <w:pPr>
              <w:rPr>
                <w:lang w:val="es-CO"/>
              </w:rPr>
            </w:pPr>
            <w:r w:rsidRPr="00BE070A">
              <w:rPr>
                <w:b/>
                <w:color w:val="FFFFFF"/>
                <w:sz w:val="18"/>
                <w:lang w:val="es-CO"/>
              </w:rPr>
              <w:t>Criterio</w:t>
            </w:r>
          </w:p>
        </w:tc>
        <w:tc>
          <w:tcPr>
            <w:tcW w:w="1440" w:type="dxa"/>
            <w:shd w:val="clear" w:color="auto" w:fill="16324F"/>
            <w:vAlign w:val="center"/>
          </w:tcPr>
          <w:p w14:paraId="0FC1EFDB" w14:textId="77777777" w:rsidR="00653232" w:rsidRPr="00BE070A" w:rsidRDefault="00000000">
            <w:pPr>
              <w:rPr>
                <w:lang w:val="es-CO"/>
              </w:rPr>
            </w:pPr>
            <w:r w:rsidRPr="00BE070A">
              <w:rPr>
                <w:b/>
                <w:color w:val="FFFFFF"/>
                <w:sz w:val="18"/>
                <w:lang w:val="es-CO"/>
              </w:rPr>
              <w:t>Tipo</w:t>
            </w:r>
          </w:p>
        </w:tc>
        <w:tc>
          <w:tcPr>
            <w:tcW w:w="6048" w:type="dxa"/>
            <w:shd w:val="clear" w:color="auto" w:fill="16324F"/>
            <w:vAlign w:val="center"/>
          </w:tcPr>
          <w:p w14:paraId="1E1B6D8B" w14:textId="77777777" w:rsidR="00653232" w:rsidRPr="00BE070A" w:rsidRDefault="00000000">
            <w:pPr>
              <w:rPr>
                <w:lang w:val="es-CO"/>
              </w:rPr>
            </w:pPr>
            <w:r w:rsidRPr="00BE070A">
              <w:rPr>
                <w:b/>
                <w:color w:val="FFFFFF"/>
                <w:sz w:val="18"/>
                <w:lang w:val="es-CO"/>
              </w:rPr>
              <w:t>Nombre sugerido</w:t>
            </w:r>
          </w:p>
        </w:tc>
      </w:tr>
      <w:tr w:rsidR="00653232" w:rsidRPr="00BE070A" w14:paraId="3AF8E95C" w14:textId="77777777">
        <w:trPr>
          <w:jc w:val="center"/>
        </w:trPr>
        <w:tc>
          <w:tcPr>
            <w:tcW w:w="1296" w:type="dxa"/>
            <w:shd w:val="clear" w:color="auto" w:fill="F8FAFC"/>
            <w:vAlign w:val="center"/>
          </w:tcPr>
          <w:p w14:paraId="25F30790" w14:textId="77777777" w:rsidR="00653232" w:rsidRPr="00BE070A" w:rsidRDefault="00000000">
            <w:pPr>
              <w:rPr>
                <w:lang w:val="es-CO"/>
              </w:rPr>
            </w:pPr>
            <w:r w:rsidRPr="00BE070A">
              <w:rPr>
                <w:color w:val="222222"/>
                <w:sz w:val="18"/>
                <w:lang w:val="es-CO"/>
              </w:rPr>
              <w:t>TEST-07-01</w:t>
            </w:r>
          </w:p>
        </w:tc>
        <w:tc>
          <w:tcPr>
            <w:tcW w:w="864" w:type="dxa"/>
            <w:shd w:val="clear" w:color="auto" w:fill="F8FAFC"/>
            <w:vAlign w:val="center"/>
          </w:tcPr>
          <w:p w14:paraId="7775E5F8" w14:textId="77777777" w:rsidR="00653232" w:rsidRPr="00BE070A" w:rsidRDefault="00000000">
            <w:pPr>
              <w:rPr>
                <w:lang w:val="es-CO"/>
              </w:rPr>
            </w:pPr>
            <w:r w:rsidRPr="00BE070A">
              <w:rPr>
                <w:color w:val="222222"/>
                <w:sz w:val="18"/>
                <w:lang w:val="es-CO"/>
              </w:rPr>
              <w:t>CU-07</w:t>
            </w:r>
          </w:p>
        </w:tc>
        <w:tc>
          <w:tcPr>
            <w:tcW w:w="1440" w:type="dxa"/>
            <w:shd w:val="clear" w:color="auto" w:fill="F8FAFC"/>
            <w:vAlign w:val="center"/>
          </w:tcPr>
          <w:p w14:paraId="01043FF4" w14:textId="77777777" w:rsidR="00653232" w:rsidRPr="00BE070A" w:rsidRDefault="00000000">
            <w:pPr>
              <w:rPr>
                <w:lang w:val="es-CO"/>
              </w:rPr>
            </w:pPr>
            <w:r w:rsidRPr="00BE070A">
              <w:rPr>
                <w:color w:val="222222"/>
                <w:sz w:val="18"/>
                <w:lang w:val="es-CO"/>
              </w:rPr>
              <w:t>CA-07-01</w:t>
            </w:r>
          </w:p>
        </w:tc>
        <w:tc>
          <w:tcPr>
            <w:tcW w:w="1440" w:type="dxa"/>
            <w:shd w:val="clear" w:color="auto" w:fill="F8FAFC"/>
            <w:vAlign w:val="center"/>
          </w:tcPr>
          <w:p w14:paraId="1B1613A3" w14:textId="77777777" w:rsidR="00653232" w:rsidRPr="00BE070A" w:rsidRDefault="00000000">
            <w:pPr>
              <w:rPr>
                <w:lang w:val="es-CO"/>
              </w:rPr>
            </w:pPr>
            <w:r w:rsidRPr="00BE070A">
              <w:rPr>
                <w:color w:val="222222"/>
                <w:sz w:val="18"/>
                <w:lang w:val="es-CO"/>
              </w:rPr>
              <w:t>Aceptación</w:t>
            </w:r>
          </w:p>
        </w:tc>
        <w:tc>
          <w:tcPr>
            <w:tcW w:w="6048" w:type="dxa"/>
            <w:shd w:val="clear" w:color="auto" w:fill="F8FAFC"/>
            <w:vAlign w:val="center"/>
          </w:tcPr>
          <w:p w14:paraId="38FC1D32" w14:textId="77777777" w:rsidR="00653232" w:rsidRPr="00BE070A" w:rsidRDefault="00000000">
            <w:pPr>
              <w:rPr>
                <w:lang w:val="es-CO"/>
              </w:rPr>
            </w:pPr>
            <w:proofErr w:type="spellStart"/>
            <w:r w:rsidRPr="00BE070A">
              <w:rPr>
                <w:color w:val="222222"/>
                <w:sz w:val="18"/>
                <w:lang w:val="es-CO"/>
              </w:rPr>
              <w:t>validarPregunta_ConContexto_</w:t>
            </w:r>
            <w:proofErr w:type="gramStart"/>
            <w:r w:rsidRPr="00BE070A">
              <w:rPr>
                <w:color w:val="222222"/>
                <w:sz w:val="18"/>
                <w:lang w:val="es-CO"/>
              </w:rPr>
              <w:t>DebeSuperarReglaContexto</w:t>
            </w:r>
            <w:proofErr w:type="spellEnd"/>
            <w:r w:rsidRPr="00BE070A">
              <w:rPr>
                <w:color w:val="222222"/>
                <w:sz w:val="18"/>
                <w:lang w:val="es-CO"/>
              </w:rPr>
              <w:t>(</w:t>
            </w:r>
            <w:proofErr w:type="gramEnd"/>
            <w:r w:rsidRPr="00BE070A">
              <w:rPr>
                <w:color w:val="222222"/>
                <w:sz w:val="18"/>
                <w:lang w:val="es-CO"/>
              </w:rPr>
              <w:t>)</w:t>
            </w:r>
          </w:p>
        </w:tc>
      </w:tr>
      <w:tr w:rsidR="00653232" w:rsidRPr="00BE070A" w14:paraId="197FF439" w14:textId="77777777">
        <w:trPr>
          <w:jc w:val="center"/>
        </w:trPr>
        <w:tc>
          <w:tcPr>
            <w:tcW w:w="1296" w:type="dxa"/>
            <w:vAlign w:val="center"/>
          </w:tcPr>
          <w:p w14:paraId="7A1D36A6" w14:textId="77777777" w:rsidR="00653232" w:rsidRPr="00BE070A" w:rsidRDefault="00000000">
            <w:pPr>
              <w:rPr>
                <w:lang w:val="es-CO"/>
              </w:rPr>
            </w:pPr>
            <w:r w:rsidRPr="00BE070A">
              <w:rPr>
                <w:color w:val="222222"/>
                <w:sz w:val="18"/>
                <w:lang w:val="es-CO"/>
              </w:rPr>
              <w:t>TEST-07-02</w:t>
            </w:r>
          </w:p>
        </w:tc>
        <w:tc>
          <w:tcPr>
            <w:tcW w:w="864" w:type="dxa"/>
            <w:vAlign w:val="center"/>
          </w:tcPr>
          <w:p w14:paraId="4DC68267" w14:textId="77777777" w:rsidR="00653232" w:rsidRPr="00BE070A" w:rsidRDefault="00000000">
            <w:pPr>
              <w:rPr>
                <w:lang w:val="es-CO"/>
              </w:rPr>
            </w:pPr>
            <w:r w:rsidRPr="00BE070A">
              <w:rPr>
                <w:color w:val="222222"/>
                <w:sz w:val="18"/>
                <w:lang w:val="es-CO"/>
              </w:rPr>
              <w:t>CU-07</w:t>
            </w:r>
          </w:p>
        </w:tc>
        <w:tc>
          <w:tcPr>
            <w:tcW w:w="1440" w:type="dxa"/>
            <w:vAlign w:val="center"/>
          </w:tcPr>
          <w:p w14:paraId="53858C3F" w14:textId="77777777" w:rsidR="00653232" w:rsidRPr="00BE070A" w:rsidRDefault="00000000">
            <w:pPr>
              <w:rPr>
                <w:lang w:val="es-CO"/>
              </w:rPr>
            </w:pPr>
            <w:r w:rsidRPr="00BE070A">
              <w:rPr>
                <w:color w:val="222222"/>
                <w:sz w:val="18"/>
                <w:lang w:val="es-CO"/>
              </w:rPr>
              <w:t>CNA-07-01</w:t>
            </w:r>
          </w:p>
        </w:tc>
        <w:tc>
          <w:tcPr>
            <w:tcW w:w="1440" w:type="dxa"/>
            <w:vAlign w:val="center"/>
          </w:tcPr>
          <w:p w14:paraId="45623D21" w14:textId="77777777" w:rsidR="00653232" w:rsidRPr="00BE070A" w:rsidRDefault="00000000">
            <w:pPr>
              <w:rPr>
                <w:lang w:val="es-CO"/>
              </w:rPr>
            </w:pPr>
            <w:r w:rsidRPr="00BE070A">
              <w:rPr>
                <w:color w:val="222222"/>
                <w:sz w:val="18"/>
                <w:lang w:val="es-CO"/>
              </w:rPr>
              <w:t>No aceptación</w:t>
            </w:r>
          </w:p>
        </w:tc>
        <w:tc>
          <w:tcPr>
            <w:tcW w:w="6048" w:type="dxa"/>
            <w:vAlign w:val="center"/>
          </w:tcPr>
          <w:p w14:paraId="64CFF892" w14:textId="77777777" w:rsidR="00653232" w:rsidRPr="00BE070A" w:rsidRDefault="00000000">
            <w:pPr>
              <w:rPr>
                <w:lang w:val="es-CO"/>
              </w:rPr>
            </w:pPr>
            <w:proofErr w:type="spellStart"/>
            <w:r w:rsidRPr="00BE070A">
              <w:rPr>
                <w:color w:val="222222"/>
                <w:sz w:val="18"/>
                <w:lang w:val="es-CO"/>
              </w:rPr>
              <w:t>validarPregunta_SinContexto_</w:t>
            </w:r>
            <w:proofErr w:type="gramStart"/>
            <w:r w:rsidRPr="00BE070A">
              <w:rPr>
                <w:color w:val="222222"/>
                <w:sz w:val="18"/>
                <w:lang w:val="es-CO"/>
              </w:rPr>
              <w:t>DebeFallar</w:t>
            </w:r>
            <w:proofErr w:type="spellEnd"/>
            <w:r w:rsidRPr="00BE070A">
              <w:rPr>
                <w:color w:val="222222"/>
                <w:sz w:val="18"/>
                <w:lang w:val="es-CO"/>
              </w:rPr>
              <w:t>(</w:t>
            </w:r>
            <w:proofErr w:type="gramEnd"/>
            <w:r w:rsidRPr="00BE070A">
              <w:rPr>
                <w:color w:val="222222"/>
                <w:sz w:val="18"/>
                <w:lang w:val="es-CO"/>
              </w:rPr>
              <w:t>)</w:t>
            </w:r>
          </w:p>
        </w:tc>
      </w:tr>
      <w:tr w:rsidR="00653232" w:rsidRPr="00BE070A" w14:paraId="529C74F3" w14:textId="77777777">
        <w:trPr>
          <w:jc w:val="center"/>
        </w:trPr>
        <w:tc>
          <w:tcPr>
            <w:tcW w:w="1296" w:type="dxa"/>
            <w:shd w:val="clear" w:color="auto" w:fill="F8FAFC"/>
            <w:vAlign w:val="center"/>
          </w:tcPr>
          <w:p w14:paraId="5CC8F9DC" w14:textId="77777777" w:rsidR="00653232" w:rsidRPr="00BE070A" w:rsidRDefault="00000000">
            <w:pPr>
              <w:rPr>
                <w:lang w:val="es-CO"/>
              </w:rPr>
            </w:pPr>
            <w:r w:rsidRPr="00BE070A">
              <w:rPr>
                <w:color w:val="222222"/>
                <w:sz w:val="18"/>
                <w:lang w:val="es-CO"/>
              </w:rPr>
              <w:t>TEST-07-03</w:t>
            </w:r>
          </w:p>
        </w:tc>
        <w:tc>
          <w:tcPr>
            <w:tcW w:w="864" w:type="dxa"/>
            <w:shd w:val="clear" w:color="auto" w:fill="F8FAFC"/>
            <w:vAlign w:val="center"/>
          </w:tcPr>
          <w:p w14:paraId="25264DE2" w14:textId="77777777" w:rsidR="00653232" w:rsidRPr="00BE070A" w:rsidRDefault="00000000">
            <w:pPr>
              <w:rPr>
                <w:lang w:val="es-CO"/>
              </w:rPr>
            </w:pPr>
            <w:r w:rsidRPr="00BE070A">
              <w:rPr>
                <w:color w:val="222222"/>
                <w:sz w:val="18"/>
                <w:lang w:val="es-CO"/>
              </w:rPr>
              <w:t>CU-07</w:t>
            </w:r>
          </w:p>
        </w:tc>
        <w:tc>
          <w:tcPr>
            <w:tcW w:w="1440" w:type="dxa"/>
            <w:shd w:val="clear" w:color="auto" w:fill="F8FAFC"/>
            <w:vAlign w:val="center"/>
          </w:tcPr>
          <w:p w14:paraId="49868C3A" w14:textId="77777777" w:rsidR="00653232" w:rsidRPr="00BE070A" w:rsidRDefault="00000000">
            <w:pPr>
              <w:rPr>
                <w:lang w:val="es-CO"/>
              </w:rPr>
            </w:pPr>
            <w:r w:rsidRPr="00BE070A">
              <w:rPr>
                <w:color w:val="222222"/>
                <w:sz w:val="18"/>
                <w:lang w:val="es-CO"/>
              </w:rPr>
              <w:t>CA-07-02</w:t>
            </w:r>
          </w:p>
        </w:tc>
        <w:tc>
          <w:tcPr>
            <w:tcW w:w="1440" w:type="dxa"/>
            <w:shd w:val="clear" w:color="auto" w:fill="F8FAFC"/>
            <w:vAlign w:val="center"/>
          </w:tcPr>
          <w:p w14:paraId="49BE5E98" w14:textId="77777777" w:rsidR="00653232" w:rsidRPr="00BE070A" w:rsidRDefault="00000000">
            <w:pPr>
              <w:rPr>
                <w:lang w:val="es-CO"/>
              </w:rPr>
            </w:pPr>
            <w:r w:rsidRPr="00BE070A">
              <w:rPr>
                <w:color w:val="222222"/>
                <w:sz w:val="18"/>
                <w:lang w:val="es-CO"/>
              </w:rPr>
              <w:t>Aceptación</w:t>
            </w:r>
          </w:p>
        </w:tc>
        <w:tc>
          <w:tcPr>
            <w:tcW w:w="6048" w:type="dxa"/>
            <w:shd w:val="clear" w:color="auto" w:fill="F8FAFC"/>
            <w:vAlign w:val="center"/>
          </w:tcPr>
          <w:p w14:paraId="273FB8AC" w14:textId="77777777" w:rsidR="00653232" w:rsidRPr="00BE070A" w:rsidRDefault="00000000">
            <w:pPr>
              <w:rPr>
                <w:lang w:val="es-CO"/>
              </w:rPr>
            </w:pPr>
            <w:proofErr w:type="spellStart"/>
            <w:r w:rsidRPr="00BE070A">
              <w:rPr>
                <w:color w:val="222222"/>
                <w:sz w:val="18"/>
                <w:lang w:val="es-CO"/>
              </w:rPr>
              <w:t>validarPregunta_ConUnaPreguntaDirecta_</w:t>
            </w:r>
            <w:proofErr w:type="gramStart"/>
            <w:r w:rsidRPr="00BE070A">
              <w:rPr>
                <w:color w:val="222222"/>
                <w:sz w:val="18"/>
                <w:lang w:val="es-CO"/>
              </w:rPr>
              <w:t>DebeSuperarRegla</w:t>
            </w:r>
            <w:proofErr w:type="spellEnd"/>
            <w:r w:rsidRPr="00BE070A">
              <w:rPr>
                <w:color w:val="222222"/>
                <w:sz w:val="18"/>
                <w:lang w:val="es-CO"/>
              </w:rPr>
              <w:t>(</w:t>
            </w:r>
            <w:proofErr w:type="gramEnd"/>
            <w:r w:rsidRPr="00BE070A">
              <w:rPr>
                <w:color w:val="222222"/>
                <w:sz w:val="18"/>
                <w:lang w:val="es-CO"/>
              </w:rPr>
              <w:t>)</w:t>
            </w:r>
          </w:p>
        </w:tc>
      </w:tr>
      <w:tr w:rsidR="00653232" w:rsidRPr="00BE070A" w14:paraId="63577166" w14:textId="77777777">
        <w:trPr>
          <w:jc w:val="center"/>
        </w:trPr>
        <w:tc>
          <w:tcPr>
            <w:tcW w:w="1296" w:type="dxa"/>
            <w:vAlign w:val="center"/>
          </w:tcPr>
          <w:p w14:paraId="573F7FA5" w14:textId="77777777" w:rsidR="00653232" w:rsidRPr="00BE070A" w:rsidRDefault="00000000">
            <w:pPr>
              <w:rPr>
                <w:lang w:val="es-CO"/>
              </w:rPr>
            </w:pPr>
            <w:r w:rsidRPr="00BE070A">
              <w:rPr>
                <w:color w:val="222222"/>
                <w:sz w:val="18"/>
                <w:lang w:val="es-CO"/>
              </w:rPr>
              <w:t>TEST-07-04</w:t>
            </w:r>
          </w:p>
        </w:tc>
        <w:tc>
          <w:tcPr>
            <w:tcW w:w="864" w:type="dxa"/>
            <w:vAlign w:val="center"/>
          </w:tcPr>
          <w:p w14:paraId="3A10AFF6" w14:textId="77777777" w:rsidR="00653232" w:rsidRPr="00BE070A" w:rsidRDefault="00000000">
            <w:pPr>
              <w:rPr>
                <w:lang w:val="es-CO"/>
              </w:rPr>
            </w:pPr>
            <w:r w:rsidRPr="00BE070A">
              <w:rPr>
                <w:color w:val="222222"/>
                <w:sz w:val="18"/>
                <w:lang w:val="es-CO"/>
              </w:rPr>
              <w:t>CU-07</w:t>
            </w:r>
          </w:p>
        </w:tc>
        <w:tc>
          <w:tcPr>
            <w:tcW w:w="1440" w:type="dxa"/>
            <w:vAlign w:val="center"/>
          </w:tcPr>
          <w:p w14:paraId="2D3B5419" w14:textId="77777777" w:rsidR="00653232" w:rsidRPr="00BE070A" w:rsidRDefault="00000000">
            <w:pPr>
              <w:rPr>
                <w:lang w:val="es-CO"/>
              </w:rPr>
            </w:pPr>
            <w:r w:rsidRPr="00BE070A">
              <w:rPr>
                <w:color w:val="222222"/>
                <w:sz w:val="18"/>
                <w:lang w:val="es-CO"/>
              </w:rPr>
              <w:t>CNA-07-02</w:t>
            </w:r>
          </w:p>
        </w:tc>
        <w:tc>
          <w:tcPr>
            <w:tcW w:w="1440" w:type="dxa"/>
            <w:vAlign w:val="center"/>
          </w:tcPr>
          <w:p w14:paraId="581613DB" w14:textId="77777777" w:rsidR="00653232" w:rsidRPr="00BE070A" w:rsidRDefault="00000000">
            <w:pPr>
              <w:rPr>
                <w:lang w:val="es-CO"/>
              </w:rPr>
            </w:pPr>
            <w:r w:rsidRPr="00BE070A">
              <w:rPr>
                <w:color w:val="222222"/>
                <w:sz w:val="18"/>
                <w:lang w:val="es-CO"/>
              </w:rPr>
              <w:t>No aceptación</w:t>
            </w:r>
          </w:p>
        </w:tc>
        <w:tc>
          <w:tcPr>
            <w:tcW w:w="6048" w:type="dxa"/>
            <w:vAlign w:val="center"/>
          </w:tcPr>
          <w:p w14:paraId="62048B0E" w14:textId="77777777" w:rsidR="00653232" w:rsidRPr="00BE070A" w:rsidRDefault="00000000">
            <w:pPr>
              <w:rPr>
                <w:lang w:val="es-CO"/>
              </w:rPr>
            </w:pPr>
            <w:r w:rsidRPr="00BE070A">
              <w:rPr>
                <w:color w:val="222222"/>
                <w:sz w:val="18"/>
                <w:lang w:val="es-CO"/>
              </w:rPr>
              <w:t>validarPregunta_ConNumeroIncorrectoDePreguntasDirectas_</w:t>
            </w:r>
            <w:proofErr w:type="gramStart"/>
            <w:r w:rsidRPr="00BE070A">
              <w:rPr>
                <w:color w:val="222222"/>
                <w:sz w:val="18"/>
                <w:lang w:val="es-CO"/>
              </w:rPr>
              <w:t>DebeFallar(</w:t>
            </w:r>
            <w:proofErr w:type="gramEnd"/>
            <w:r w:rsidRPr="00BE070A">
              <w:rPr>
                <w:color w:val="222222"/>
                <w:sz w:val="18"/>
                <w:lang w:val="es-CO"/>
              </w:rPr>
              <w:t>)</w:t>
            </w:r>
          </w:p>
        </w:tc>
      </w:tr>
      <w:tr w:rsidR="00653232" w:rsidRPr="00BE070A" w14:paraId="1C369C75" w14:textId="77777777">
        <w:trPr>
          <w:jc w:val="center"/>
        </w:trPr>
        <w:tc>
          <w:tcPr>
            <w:tcW w:w="1296" w:type="dxa"/>
            <w:shd w:val="clear" w:color="auto" w:fill="F8FAFC"/>
            <w:vAlign w:val="center"/>
          </w:tcPr>
          <w:p w14:paraId="2CA643AD" w14:textId="77777777" w:rsidR="00653232" w:rsidRPr="00BE070A" w:rsidRDefault="00000000">
            <w:pPr>
              <w:rPr>
                <w:lang w:val="es-CO"/>
              </w:rPr>
            </w:pPr>
            <w:r w:rsidRPr="00BE070A">
              <w:rPr>
                <w:color w:val="222222"/>
                <w:sz w:val="18"/>
                <w:lang w:val="es-CO"/>
              </w:rPr>
              <w:t>TEST-07-05</w:t>
            </w:r>
          </w:p>
        </w:tc>
        <w:tc>
          <w:tcPr>
            <w:tcW w:w="864" w:type="dxa"/>
            <w:shd w:val="clear" w:color="auto" w:fill="F8FAFC"/>
            <w:vAlign w:val="center"/>
          </w:tcPr>
          <w:p w14:paraId="017F13BA" w14:textId="77777777" w:rsidR="00653232" w:rsidRPr="00BE070A" w:rsidRDefault="00000000">
            <w:pPr>
              <w:rPr>
                <w:lang w:val="es-CO"/>
              </w:rPr>
            </w:pPr>
            <w:r w:rsidRPr="00BE070A">
              <w:rPr>
                <w:color w:val="222222"/>
                <w:sz w:val="18"/>
                <w:lang w:val="es-CO"/>
              </w:rPr>
              <w:t>CU-07</w:t>
            </w:r>
          </w:p>
        </w:tc>
        <w:tc>
          <w:tcPr>
            <w:tcW w:w="1440" w:type="dxa"/>
            <w:shd w:val="clear" w:color="auto" w:fill="F8FAFC"/>
            <w:vAlign w:val="center"/>
          </w:tcPr>
          <w:p w14:paraId="03246BD0" w14:textId="77777777" w:rsidR="00653232" w:rsidRPr="00BE070A" w:rsidRDefault="00000000">
            <w:pPr>
              <w:rPr>
                <w:lang w:val="es-CO"/>
              </w:rPr>
            </w:pPr>
            <w:r w:rsidRPr="00BE070A">
              <w:rPr>
                <w:color w:val="222222"/>
                <w:sz w:val="18"/>
                <w:lang w:val="es-CO"/>
              </w:rPr>
              <w:t>CA-07-03</w:t>
            </w:r>
          </w:p>
        </w:tc>
        <w:tc>
          <w:tcPr>
            <w:tcW w:w="1440" w:type="dxa"/>
            <w:shd w:val="clear" w:color="auto" w:fill="F8FAFC"/>
            <w:vAlign w:val="center"/>
          </w:tcPr>
          <w:p w14:paraId="2748C89B" w14:textId="77777777" w:rsidR="00653232" w:rsidRPr="00BE070A" w:rsidRDefault="00000000">
            <w:pPr>
              <w:rPr>
                <w:lang w:val="es-CO"/>
              </w:rPr>
            </w:pPr>
            <w:r w:rsidRPr="00BE070A">
              <w:rPr>
                <w:color w:val="222222"/>
                <w:sz w:val="18"/>
                <w:lang w:val="es-CO"/>
              </w:rPr>
              <w:t>Aceptación</w:t>
            </w:r>
          </w:p>
        </w:tc>
        <w:tc>
          <w:tcPr>
            <w:tcW w:w="6048" w:type="dxa"/>
            <w:shd w:val="clear" w:color="auto" w:fill="F8FAFC"/>
            <w:vAlign w:val="center"/>
          </w:tcPr>
          <w:p w14:paraId="2E44B092" w14:textId="77777777" w:rsidR="00653232" w:rsidRPr="00BE070A" w:rsidRDefault="00000000">
            <w:pPr>
              <w:rPr>
                <w:lang w:val="es-CO"/>
              </w:rPr>
            </w:pPr>
            <w:proofErr w:type="spellStart"/>
            <w:r w:rsidRPr="00BE070A">
              <w:rPr>
                <w:color w:val="222222"/>
                <w:sz w:val="18"/>
                <w:lang w:val="es-CO"/>
              </w:rPr>
              <w:t>validarPregunta_ConCuatroDistractores_</w:t>
            </w:r>
            <w:proofErr w:type="gramStart"/>
            <w:r w:rsidRPr="00BE070A">
              <w:rPr>
                <w:color w:val="222222"/>
                <w:sz w:val="18"/>
                <w:lang w:val="es-CO"/>
              </w:rPr>
              <w:t>DebeSuperarRegla</w:t>
            </w:r>
            <w:proofErr w:type="spellEnd"/>
            <w:r w:rsidRPr="00BE070A">
              <w:rPr>
                <w:color w:val="222222"/>
                <w:sz w:val="18"/>
                <w:lang w:val="es-CO"/>
              </w:rPr>
              <w:t>(</w:t>
            </w:r>
            <w:proofErr w:type="gramEnd"/>
            <w:r w:rsidRPr="00BE070A">
              <w:rPr>
                <w:color w:val="222222"/>
                <w:sz w:val="18"/>
                <w:lang w:val="es-CO"/>
              </w:rPr>
              <w:t>)</w:t>
            </w:r>
          </w:p>
        </w:tc>
      </w:tr>
      <w:tr w:rsidR="00653232" w:rsidRPr="00BE070A" w14:paraId="22BD82CB" w14:textId="77777777">
        <w:trPr>
          <w:jc w:val="center"/>
        </w:trPr>
        <w:tc>
          <w:tcPr>
            <w:tcW w:w="1296" w:type="dxa"/>
            <w:vAlign w:val="center"/>
          </w:tcPr>
          <w:p w14:paraId="761CF44D" w14:textId="77777777" w:rsidR="00653232" w:rsidRPr="00BE070A" w:rsidRDefault="00000000">
            <w:pPr>
              <w:rPr>
                <w:lang w:val="es-CO"/>
              </w:rPr>
            </w:pPr>
            <w:r w:rsidRPr="00BE070A">
              <w:rPr>
                <w:color w:val="222222"/>
                <w:sz w:val="18"/>
                <w:lang w:val="es-CO"/>
              </w:rPr>
              <w:t>TEST-07-06</w:t>
            </w:r>
          </w:p>
        </w:tc>
        <w:tc>
          <w:tcPr>
            <w:tcW w:w="864" w:type="dxa"/>
            <w:vAlign w:val="center"/>
          </w:tcPr>
          <w:p w14:paraId="4FD53495" w14:textId="77777777" w:rsidR="00653232" w:rsidRPr="00BE070A" w:rsidRDefault="00000000">
            <w:pPr>
              <w:rPr>
                <w:lang w:val="es-CO"/>
              </w:rPr>
            </w:pPr>
            <w:r w:rsidRPr="00BE070A">
              <w:rPr>
                <w:color w:val="222222"/>
                <w:sz w:val="18"/>
                <w:lang w:val="es-CO"/>
              </w:rPr>
              <w:t>CU-07</w:t>
            </w:r>
          </w:p>
        </w:tc>
        <w:tc>
          <w:tcPr>
            <w:tcW w:w="1440" w:type="dxa"/>
            <w:vAlign w:val="center"/>
          </w:tcPr>
          <w:p w14:paraId="414F0B13" w14:textId="77777777" w:rsidR="00653232" w:rsidRPr="00BE070A" w:rsidRDefault="00000000">
            <w:pPr>
              <w:rPr>
                <w:lang w:val="es-CO"/>
              </w:rPr>
            </w:pPr>
            <w:r w:rsidRPr="00BE070A">
              <w:rPr>
                <w:color w:val="222222"/>
                <w:sz w:val="18"/>
                <w:lang w:val="es-CO"/>
              </w:rPr>
              <w:t>CNA-07-03</w:t>
            </w:r>
          </w:p>
        </w:tc>
        <w:tc>
          <w:tcPr>
            <w:tcW w:w="1440" w:type="dxa"/>
            <w:vAlign w:val="center"/>
          </w:tcPr>
          <w:p w14:paraId="1068B4AB" w14:textId="77777777" w:rsidR="00653232" w:rsidRPr="00BE070A" w:rsidRDefault="00000000">
            <w:pPr>
              <w:rPr>
                <w:lang w:val="es-CO"/>
              </w:rPr>
            </w:pPr>
            <w:r w:rsidRPr="00BE070A">
              <w:rPr>
                <w:color w:val="222222"/>
                <w:sz w:val="18"/>
                <w:lang w:val="es-CO"/>
              </w:rPr>
              <w:t>No aceptación</w:t>
            </w:r>
          </w:p>
        </w:tc>
        <w:tc>
          <w:tcPr>
            <w:tcW w:w="6048" w:type="dxa"/>
            <w:vAlign w:val="center"/>
          </w:tcPr>
          <w:p w14:paraId="1BE7B2A7" w14:textId="77777777" w:rsidR="00653232" w:rsidRPr="00BE070A" w:rsidRDefault="00000000">
            <w:pPr>
              <w:rPr>
                <w:lang w:val="es-CO"/>
              </w:rPr>
            </w:pPr>
            <w:proofErr w:type="spellStart"/>
            <w:r w:rsidRPr="00BE070A">
              <w:rPr>
                <w:color w:val="222222"/>
                <w:sz w:val="18"/>
                <w:lang w:val="es-CO"/>
              </w:rPr>
              <w:t>validarPregunta_ConDistractoresDistintosDeCuatro_</w:t>
            </w:r>
            <w:proofErr w:type="gramStart"/>
            <w:r w:rsidRPr="00BE070A">
              <w:rPr>
                <w:color w:val="222222"/>
                <w:sz w:val="18"/>
                <w:lang w:val="es-CO"/>
              </w:rPr>
              <w:t>DebeFallar</w:t>
            </w:r>
            <w:proofErr w:type="spellEnd"/>
            <w:r w:rsidRPr="00BE070A">
              <w:rPr>
                <w:color w:val="222222"/>
                <w:sz w:val="18"/>
                <w:lang w:val="es-CO"/>
              </w:rPr>
              <w:t>(</w:t>
            </w:r>
            <w:proofErr w:type="gramEnd"/>
            <w:r w:rsidRPr="00BE070A">
              <w:rPr>
                <w:color w:val="222222"/>
                <w:sz w:val="18"/>
                <w:lang w:val="es-CO"/>
              </w:rPr>
              <w:t>)</w:t>
            </w:r>
          </w:p>
        </w:tc>
      </w:tr>
      <w:tr w:rsidR="00653232" w:rsidRPr="00BE070A" w14:paraId="190FDF09" w14:textId="77777777">
        <w:trPr>
          <w:jc w:val="center"/>
        </w:trPr>
        <w:tc>
          <w:tcPr>
            <w:tcW w:w="1296" w:type="dxa"/>
            <w:shd w:val="clear" w:color="auto" w:fill="F8FAFC"/>
            <w:vAlign w:val="center"/>
          </w:tcPr>
          <w:p w14:paraId="5B4F5C38" w14:textId="77777777" w:rsidR="00653232" w:rsidRPr="00BE070A" w:rsidRDefault="00000000">
            <w:pPr>
              <w:rPr>
                <w:lang w:val="es-CO"/>
              </w:rPr>
            </w:pPr>
            <w:r w:rsidRPr="00BE070A">
              <w:rPr>
                <w:color w:val="222222"/>
                <w:sz w:val="18"/>
                <w:lang w:val="es-CO"/>
              </w:rPr>
              <w:t>TEST-07-07</w:t>
            </w:r>
          </w:p>
        </w:tc>
        <w:tc>
          <w:tcPr>
            <w:tcW w:w="864" w:type="dxa"/>
            <w:shd w:val="clear" w:color="auto" w:fill="F8FAFC"/>
            <w:vAlign w:val="center"/>
          </w:tcPr>
          <w:p w14:paraId="0E91AC36" w14:textId="77777777" w:rsidR="00653232" w:rsidRPr="00BE070A" w:rsidRDefault="00000000">
            <w:pPr>
              <w:rPr>
                <w:lang w:val="es-CO"/>
              </w:rPr>
            </w:pPr>
            <w:r w:rsidRPr="00BE070A">
              <w:rPr>
                <w:color w:val="222222"/>
                <w:sz w:val="18"/>
                <w:lang w:val="es-CO"/>
              </w:rPr>
              <w:t>CU-07</w:t>
            </w:r>
          </w:p>
        </w:tc>
        <w:tc>
          <w:tcPr>
            <w:tcW w:w="1440" w:type="dxa"/>
            <w:shd w:val="clear" w:color="auto" w:fill="F8FAFC"/>
            <w:vAlign w:val="center"/>
          </w:tcPr>
          <w:p w14:paraId="05883B42" w14:textId="77777777" w:rsidR="00653232" w:rsidRPr="00BE070A" w:rsidRDefault="00000000">
            <w:pPr>
              <w:rPr>
                <w:lang w:val="es-CO"/>
              </w:rPr>
            </w:pPr>
            <w:r w:rsidRPr="00BE070A">
              <w:rPr>
                <w:color w:val="222222"/>
                <w:sz w:val="18"/>
                <w:lang w:val="es-CO"/>
              </w:rPr>
              <w:t>CA-07-04</w:t>
            </w:r>
          </w:p>
        </w:tc>
        <w:tc>
          <w:tcPr>
            <w:tcW w:w="1440" w:type="dxa"/>
            <w:shd w:val="clear" w:color="auto" w:fill="F8FAFC"/>
            <w:vAlign w:val="center"/>
          </w:tcPr>
          <w:p w14:paraId="565609D3" w14:textId="77777777" w:rsidR="00653232" w:rsidRPr="00BE070A" w:rsidRDefault="00000000">
            <w:pPr>
              <w:rPr>
                <w:lang w:val="es-CO"/>
              </w:rPr>
            </w:pPr>
            <w:r w:rsidRPr="00BE070A">
              <w:rPr>
                <w:color w:val="222222"/>
                <w:sz w:val="18"/>
                <w:lang w:val="es-CO"/>
              </w:rPr>
              <w:t>Aceptación</w:t>
            </w:r>
          </w:p>
        </w:tc>
        <w:tc>
          <w:tcPr>
            <w:tcW w:w="6048" w:type="dxa"/>
            <w:shd w:val="clear" w:color="auto" w:fill="F8FAFC"/>
            <w:vAlign w:val="center"/>
          </w:tcPr>
          <w:p w14:paraId="3DC3BBFE" w14:textId="77777777" w:rsidR="00653232" w:rsidRPr="00BE070A" w:rsidRDefault="00000000">
            <w:pPr>
              <w:rPr>
                <w:lang w:val="es-CO"/>
              </w:rPr>
            </w:pPr>
            <w:proofErr w:type="spellStart"/>
            <w:r w:rsidRPr="00BE070A">
              <w:rPr>
                <w:color w:val="222222"/>
                <w:sz w:val="18"/>
                <w:lang w:val="es-CO"/>
              </w:rPr>
              <w:t>validarPregunta_ConUnaRespuestaCorrecta_</w:t>
            </w:r>
            <w:proofErr w:type="gramStart"/>
            <w:r w:rsidRPr="00BE070A">
              <w:rPr>
                <w:color w:val="222222"/>
                <w:sz w:val="18"/>
                <w:lang w:val="es-CO"/>
              </w:rPr>
              <w:t>DebeSuperarRegla</w:t>
            </w:r>
            <w:proofErr w:type="spellEnd"/>
            <w:r w:rsidRPr="00BE070A">
              <w:rPr>
                <w:color w:val="222222"/>
                <w:sz w:val="18"/>
                <w:lang w:val="es-CO"/>
              </w:rPr>
              <w:t>(</w:t>
            </w:r>
            <w:proofErr w:type="gramEnd"/>
            <w:r w:rsidRPr="00BE070A">
              <w:rPr>
                <w:color w:val="222222"/>
                <w:sz w:val="18"/>
                <w:lang w:val="es-CO"/>
              </w:rPr>
              <w:t>)</w:t>
            </w:r>
          </w:p>
        </w:tc>
      </w:tr>
      <w:tr w:rsidR="00653232" w:rsidRPr="00BE070A" w14:paraId="623F185A" w14:textId="77777777">
        <w:trPr>
          <w:jc w:val="center"/>
        </w:trPr>
        <w:tc>
          <w:tcPr>
            <w:tcW w:w="1296" w:type="dxa"/>
            <w:vAlign w:val="center"/>
          </w:tcPr>
          <w:p w14:paraId="10EC14FE" w14:textId="77777777" w:rsidR="00653232" w:rsidRPr="00BE070A" w:rsidRDefault="00000000">
            <w:pPr>
              <w:rPr>
                <w:lang w:val="es-CO"/>
              </w:rPr>
            </w:pPr>
            <w:r w:rsidRPr="00BE070A">
              <w:rPr>
                <w:color w:val="222222"/>
                <w:sz w:val="18"/>
                <w:lang w:val="es-CO"/>
              </w:rPr>
              <w:t>TEST-07-08</w:t>
            </w:r>
          </w:p>
        </w:tc>
        <w:tc>
          <w:tcPr>
            <w:tcW w:w="864" w:type="dxa"/>
            <w:vAlign w:val="center"/>
          </w:tcPr>
          <w:p w14:paraId="4BEE1B01" w14:textId="77777777" w:rsidR="00653232" w:rsidRPr="00BE070A" w:rsidRDefault="00000000">
            <w:pPr>
              <w:rPr>
                <w:lang w:val="es-CO"/>
              </w:rPr>
            </w:pPr>
            <w:r w:rsidRPr="00BE070A">
              <w:rPr>
                <w:color w:val="222222"/>
                <w:sz w:val="18"/>
                <w:lang w:val="es-CO"/>
              </w:rPr>
              <w:t>CU-07</w:t>
            </w:r>
          </w:p>
        </w:tc>
        <w:tc>
          <w:tcPr>
            <w:tcW w:w="1440" w:type="dxa"/>
            <w:vAlign w:val="center"/>
          </w:tcPr>
          <w:p w14:paraId="088EE130" w14:textId="77777777" w:rsidR="00653232" w:rsidRPr="00BE070A" w:rsidRDefault="00000000">
            <w:pPr>
              <w:rPr>
                <w:lang w:val="es-CO"/>
              </w:rPr>
            </w:pPr>
            <w:r w:rsidRPr="00BE070A">
              <w:rPr>
                <w:color w:val="222222"/>
                <w:sz w:val="18"/>
                <w:lang w:val="es-CO"/>
              </w:rPr>
              <w:t>CNA-07-04</w:t>
            </w:r>
          </w:p>
        </w:tc>
        <w:tc>
          <w:tcPr>
            <w:tcW w:w="1440" w:type="dxa"/>
            <w:vAlign w:val="center"/>
          </w:tcPr>
          <w:p w14:paraId="6C61B086" w14:textId="77777777" w:rsidR="00653232" w:rsidRPr="00BE070A" w:rsidRDefault="00000000">
            <w:pPr>
              <w:rPr>
                <w:lang w:val="es-CO"/>
              </w:rPr>
            </w:pPr>
            <w:r w:rsidRPr="00BE070A">
              <w:rPr>
                <w:color w:val="222222"/>
                <w:sz w:val="18"/>
                <w:lang w:val="es-CO"/>
              </w:rPr>
              <w:t>No aceptación</w:t>
            </w:r>
          </w:p>
        </w:tc>
        <w:tc>
          <w:tcPr>
            <w:tcW w:w="6048" w:type="dxa"/>
            <w:vAlign w:val="center"/>
          </w:tcPr>
          <w:p w14:paraId="7ABDE675" w14:textId="77777777" w:rsidR="00653232" w:rsidRPr="00BE070A" w:rsidRDefault="00000000">
            <w:pPr>
              <w:rPr>
                <w:lang w:val="es-CO"/>
              </w:rPr>
            </w:pPr>
            <w:proofErr w:type="spellStart"/>
            <w:r w:rsidRPr="00BE070A">
              <w:rPr>
                <w:color w:val="222222"/>
                <w:sz w:val="18"/>
                <w:lang w:val="es-CO"/>
              </w:rPr>
              <w:t>validarPregunta_ConCantidadIncorrectaDeCorrectas_</w:t>
            </w:r>
            <w:proofErr w:type="gramStart"/>
            <w:r w:rsidRPr="00BE070A">
              <w:rPr>
                <w:color w:val="222222"/>
                <w:sz w:val="18"/>
                <w:lang w:val="es-CO"/>
              </w:rPr>
              <w:t>DebeFallar</w:t>
            </w:r>
            <w:proofErr w:type="spellEnd"/>
            <w:r w:rsidRPr="00BE070A">
              <w:rPr>
                <w:color w:val="222222"/>
                <w:sz w:val="18"/>
                <w:lang w:val="es-CO"/>
              </w:rPr>
              <w:t>(</w:t>
            </w:r>
            <w:proofErr w:type="gramEnd"/>
            <w:r w:rsidRPr="00BE070A">
              <w:rPr>
                <w:color w:val="222222"/>
                <w:sz w:val="18"/>
                <w:lang w:val="es-CO"/>
              </w:rPr>
              <w:t>)</w:t>
            </w:r>
          </w:p>
        </w:tc>
      </w:tr>
      <w:tr w:rsidR="00653232" w:rsidRPr="00BE070A" w14:paraId="6C61C262" w14:textId="77777777">
        <w:trPr>
          <w:jc w:val="center"/>
        </w:trPr>
        <w:tc>
          <w:tcPr>
            <w:tcW w:w="1296" w:type="dxa"/>
            <w:shd w:val="clear" w:color="auto" w:fill="F8FAFC"/>
            <w:vAlign w:val="center"/>
          </w:tcPr>
          <w:p w14:paraId="29962CA8" w14:textId="77777777" w:rsidR="00653232" w:rsidRPr="00BE070A" w:rsidRDefault="00000000">
            <w:pPr>
              <w:rPr>
                <w:lang w:val="es-CO"/>
              </w:rPr>
            </w:pPr>
            <w:r w:rsidRPr="00BE070A">
              <w:rPr>
                <w:color w:val="222222"/>
                <w:sz w:val="18"/>
                <w:lang w:val="es-CO"/>
              </w:rPr>
              <w:t>TEST-07-09</w:t>
            </w:r>
          </w:p>
        </w:tc>
        <w:tc>
          <w:tcPr>
            <w:tcW w:w="864" w:type="dxa"/>
            <w:shd w:val="clear" w:color="auto" w:fill="F8FAFC"/>
            <w:vAlign w:val="center"/>
          </w:tcPr>
          <w:p w14:paraId="013BFB75" w14:textId="77777777" w:rsidR="00653232" w:rsidRPr="00BE070A" w:rsidRDefault="00000000">
            <w:pPr>
              <w:rPr>
                <w:lang w:val="es-CO"/>
              </w:rPr>
            </w:pPr>
            <w:r w:rsidRPr="00BE070A">
              <w:rPr>
                <w:color w:val="222222"/>
                <w:sz w:val="18"/>
                <w:lang w:val="es-CO"/>
              </w:rPr>
              <w:t>CU-07</w:t>
            </w:r>
          </w:p>
        </w:tc>
        <w:tc>
          <w:tcPr>
            <w:tcW w:w="1440" w:type="dxa"/>
            <w:shd w:val="clear" w:color="auto" w:fill="F8FAFC"/>
            <w:vAlign w:val="center"/>
          </w:tcPr>
          <w:p w14:paraId="752A637C" w14:textId="77777777" w:rsidR="00653232" w:rsidRPr="00BE070A" w:rsidRDefault="00000000">
            <w:pPr>
              <w:rPr>
                <w:lang w:val="es-CO"/>
              </w:rPr>
            </w:pPr>
            <w:r w:rsidRPr="00BE070A">
              <w:rPr>
                <w:color w:val="222222"/>
                <w:sz w:val="18"/>
                <w:lang w:val="es-CO"/>
              </w:rPr>
              <w:t>CNA-07-05</w:t>
            </w:r>
          </w:p>
        </w:tc>
        <w:tc>
          <w:tcPr>
            <w:tcW w:w="1440" w:type="dxa"/>
            <w:shd w:val="clear" w:color="auto" w:fill="F8FAFC"/>
            <w:vAlign w:val="center"/>
          </w:tcPr>
          <w:p w14:paraId="76377DC9" w14:textId="77777777" w:rsidR="00653232" w:rsidRPr="00BE070A" w:rsidRDefault="00000000">
            <w:pPr>
              <w:rPr>
                <w:lang w:val="es-CO"/>
              </w:rPr>
            </w:pPr>
            <w:r w:rsidRPr="00BE070A">
              <w:rPr>
                <w:color w:val="222222"/>
                <w:sz w:val="18"/>
                <w:lang w:val="es-CO"/>
              </w:rPr>
              <w:t>No aceptación</w:t>
            </w:r>
          </w:p>
        </w:tc>
        <w:tc>
          <w:tcPr>
            <w:tcW w:w="6048" w:type="dxa"/>
            <w:shd w:val="clear" w:color="auto" w:fill="F8FAFC"/>
            <w:vAlign w:val="center"/>
          </w:tcPr>
          <w:p w14:paraId="49E1896C" w14:textId="77777777" w:rsidR="00653232" w:rsidRPr="00BE070A" w:rsidRDefault="00000000">
            <w:pPr>
              <w:rPr>
                <w:lang w:val="es-CO"/>
              </w:rPr>
            </w:pPr>
            <w:proofErr w:type="spellStart"/>
            <w:r w:rsidRPr="00BE070A">
              <w:rPr>
                <w:color w:val="222222"/>
                <w:sz w:val="18"/>
                <w:lang w:val="es-CO"/>
              </w:rPr>
              <w:t>validarPregunta_ConExpresionProhibida_</w:t>
            </w:r>
            <w:proofErr w:type="gramStart"/>
            <w:r w:rsidRPr="00BE070A">
              <w:rPr>
                <w:color w:val="222222"/>
                <w:sz w:val="18"/>
                <w:lang w:val="es-CO"/>
              </w:rPr>
              <w:t>DebeFallar</w:t>
            </w:r>
            <w:proofErr w:type="spellEnd"/>
            <w:r w:rsidRPr="00BE070A">
              <w:rPr>
                <w:color w:val="222222"/>
                <w:sz w:val="18"/>
                <w:lang w:val="es-CO"/>
              </w:rPr>
              <w:t>(</w:t>
            </w:r>
            <w:proofErr w:type="gramEnd"/>
            <w:r w:rsidRPr="00BE070A">
              <w:rPr>
                <w:color w:val="222222"/>
                <w:sz w:val="18"/>
                <w:lang w:val="es-CO"/>
              </w:rPr>
              <w:t>)</w:t>
            </w:r>
          </w:p>
        </w:tc>
      </w:tr>
      <w:tr w:rsidR="00653232" w:rsidRPr="00BE070A" w14:paraId="7C977EF1" w14:textId="77777777">
        <w:trPr>
          <w:jc w:val="center"/>
        </w:trPr>
        <w:tc>
          <w:tcPr>
            <w:tcW w:w="1296" w:type="dxa"/>
            <w:vAlign w:val="center"/>
          </w:tcPr>
          <w:p w14:paraId="7D6B14BF" w14:textId="77777777" w:rsidR="00653232" w:rsidRPr="00BE070A" w:rsidRDefault="00000000">
            <w:pPr>
              <w:rPr>
                <w:lang w:val="es-CO"/>
              </w:rPr>
            </w:pPr>
            <w:r w:rsidRPr="00BE070A">
              <w:rPr>
                <w:color w:val="222222"/>
                <w:sz w:val="18"/>
                <w:lang w:val="es-CO"/>
              </w:rPr>
              <w:t>TEST-07-10</w:t>
            </w:r>
          </w:p>
        </w:tc>
        <w:tc>
          <w:tcPr>
            <w:tcW w:w="864" w:type="dxa"/>
            <w:vAlign w:val="center"/>
          </w:tcPr>
          <w:p w14:paraId="1007DA00" w14:textId="77777777" w:rsidR="00653232" w:rsidRPr="00BE070A" w:rsidRDefault="00000000">
            <w:pPr>
              <w:rPr>
                <w:lang w:val="es-CO"/>
              </w:rPr>
            </w:pPr>
            <w:r w:rsidRPr="00BE070A">
              <w:rPr>
                <w:color w:val="222222"/>
                <w:sz w:val="18"/>
                <w:lang w:val="es-CO"/>
              </w:rPr>
              <w:t>CU-07</w:t>
            </w:r>
          </w:p>
        </w:tc>
        <w:tc>
          <w:tcPr>
            <w:tcW w:w="1440" w:type="dxa"/>
            <w:vAlign w:val="center"/>
          </w:tcPr>
          <w:p w14:paraId="1842FA29" w14:textId="77777777" w:rsidR="00653232" w:rsidRPr="00BE070A" w:rsidRDefault="00000000">
            <w:pPr>
              <w:rPr>
                <w:lang w:val="es-CO"/>
              </w:rPr>
            </w:pPr>
            <w:r w:rsidRPr="00BE070A">
              <w:rPr>
                <w:color w:val="222222"/>
                <w:sz w:val="18"/>
                <w:lang w:val="es-CO"/>
              </w:rPr>
              <w:t>CA-07-06</w:t>
            </w:r>
          </w:p>
        </w:tc>
        <w:tc>
          <w:tcPr>
            <w:tcW w:w="1440" w:type="dxa"/>
            <w:vAlign w:val="center"/>
          </w:tcPr>
          <w:p w14:paraId="5C83A74C" w14:textId="77777777" w:rsidR="00653232" w:rsidRPr="00BE070A" w:rsidRDefault="00000000">
            <w:pPr>
              <w:rPr>
                <w:lang w:val="es-CO"/>
              </w:rPr>
            </w:pPr>
            <w:r w:rsidRPr="00BE070A">
              <w:rPr>
                <w:color w:val="222222"/>
                <w:sz w:val="18"/>
                <w:lang w:val="es-CO"/>
              </w:rPr>
              <w:t>Aceptación</w:t>
            </w:r>
          </w:p>
        </w:tc>
        <w:tc>
          <w:tcPr>
            <w:tcW w:w="6048" w:type="dxa"/>
            <w:vAlign w:val="center"/>
          </w:tcPr>
          <w:p w14:paraId="41B5F57C" w14:textId="77777777" w:rsidR="00653232" w:rsidRPr="00BE070A" w:rsidRDefault="00000000">
            <w:pPr>
              <w:rPr>
                <w:lang w:val="es-CO"/>
              </w:rPr>
            </w:pPr>
            <w:proofErr w:type="spellStart"/>
            <w:r w:rsidRPr="00BE070A">
              <w:rPr>
                <w:color w:val="222222"/>
                <w:sz w:val="18"/>
                <w:lang w:val="es-CO"/>
              </w:rPr>
              <w:t>validarDistractores_ConReglasDefinidas_</w:t>
            </w:r>
            <w:proofErr w:type="gramStart"/>
            <w:r w:rsidRPr="00BE070A">
              <w:rPr>
                <w:color w:val="222222"/>
                <w:sz w:val="18"/>
                <w:lang w:val="es-CO"/>
              </w:rPr>
              <w:t>DebeCumplirCriterios</w:t>
            </w:r>
            <w:proofErr w:type="spellEnd"/>
            <w:r w:rsidRPr="00BE070A">
              <w:rPr>
                <w:color w:val="222222"/>
                <w:sz w:val="18"/>
                <w:lang w:val="es-CO"/>
              </w:rPr>
              <w:t>(</w:t>
            </w:r>
            <w:proofErr w:type="gramEnd"/>
            <w:r w:rsidRPr="00BE070A">
              <w:rPr>
                <w:color w:val="222222"/>
                <w:sz w:val="18"/>
                <w:lang w:val="es-CO"/>
              </w:rPr>
              <w:t>)</w:t>
            </w:r>
          </w:p>
        </w:tc>
      </w:tr>
      <w:tr w:rsidR="00653232" w:rsidRPr="00BE070A" w14:paraId="6CECEF9B" w14:textId="77777777">
        <w:trPr>
          <w:jc w:val="center"/>
        </w:trPr>
        <w:tc>
          <w:tcPr>
            <w:tcW w:w="1296" w:type="dxa"/>
            <w:shd w:val="clear" w:color="auto" w:fill="F8FAFC"/>
            <w:vAlign w:val="center"/>
          </w:tcPr>
          <w:p w14:paraId="5AEDEF24" w14:textId="77777777" w:rsidR="00653232" w:rsidRPr="00BE070A" w:rsidRDefault="00000000">
            <w:pPr>
              <w:rPr>
                <w:lang w:val="es-CO"/>
              </w:rPr>
            </w:pPr>
            <w:r w:rsidRPr="00BE070A">
              <w:rPr>
                <w:color w:val="222222"/>
                <w:sz w:val="18"/>
                <w:lang w:val="es-CO"/>
              </w:rPr>
              <w:t>TEST-08-01</w:t>
            </w:r>
          </w:p>
        </w:tc>
        <w:tc>
          <w:tcPr>
            <w:tcW w:w="864" w:type="dxa"/>
            <w:shd w:val="clear" w:color="auto" w:fill="F8FAFC"/>
            <w:vAlign w:val="center"/>
          </w:tcPr>
          <w:p w14:paraId="74FC2133" w14:textId="77777777" w:rsidR="00653232" w:rsidRPr="00BE070A" w:rsidRDefault="00000000">
            <w:pPr>
              <w:rPr>
                <w:lang w:val="es-CO"/>
              </w:rPr>
            </w:pPr>
            <w:r w:rsidRPr="00BE070A">
              <w:rPr>
                <w:color w:val="222222"/>
                <w:sz w:val="18"/>
                <w:lang w:val="es-CO"/>
              </w:rPr>
              <w:t>CU-08</w:t>
            </w:r>
          </w:p>
        </w:tc>
        <w:tc>
          <w:tcPr>
            <w:tcW w:w="1440" w:type="dxa"/>
            <w:shd w:val="clear" w:color="auto" w:fill="F8FAFC"/>
            <w:vAlign w:val="center"/>
          </w:tcPr>
          <w:p w14:paraId="07929BAA" w14:textId="77777777" w:rsidR="00653232" w:rsidRPr="00BE070A" w:rsidRDefault="00000000">
            <w:pPr>
              <w:rPr>
                <w:lang w:val="es-CO"/>
              </w:rPr>
            </w:pPr>
            <w:r w:rsidRPr="00BE070A">
              <w:rPr>
                <w:color w:val="222222"/>
                <w:sz w:val="18"/>
                <w:lang w:val="es-CO"/>
              </w:rPr>
              <w:t>CA-08-01</w:t>
            </w:r>
          </w:p>
        </w:tc>
        <w:tc>
          <w:tcPr>
            <w:tcW w:w="1440" w:type="dxa"/>
            <w:shd w:val="clear" w:color="auto" w:fill="F8FAFC"/>
            <w:vAlign w:val="center"/>
          </w:tcPr>
          <w:p w14:paraId="1E6A7F3C" w14:textId="77777777" w:rsidR="00653232" w:rsidRPr="00BE070A" w:rsidRDefault="00000000">
            <w:pPr>
              <w:rPr>
                <w:lang w:val="es-CO"/>
              </w:rPr>
            </w:pPr>
            <w:r w:rsidRPr="00BE070A">
              <w:rPr>
                <w:color w:val="222222"/>
                <w:sz w:val="18"/>
                <w:lang w:val="es-CO"/>
              </w:rPr>
              <w:t>Aceptación</w:t>
            </w:r>
          </w:p>
        </w:tc>
        <w:tc>
          <w:tcPr>
            <w:tcW w:w="6048" w:type="dxa"/>
            <w:shd w:val="clear" w:color="auto" w:fill="F8FAFC"/>
            <w:vAlign w:val="center"/>
          </w:tcPr>
          <w:p w14:paraId="769FD64B" w14:textId="77777777" w:rsidR="00653232" w:rsidRPr="00BE070A" w:rsidRDefault="00000000">
            <w:pPr>
              <w:rPr>
                <w:lang w:val="es-CO"/>
              </w:rPr>
            </w:pPr>
            <w:proofErr w:type="spellStart"/>
            <w:r w:rsidRPr="00BE070A">
              <w:rPr>
                <w:color w:val="222222"/>
                <w:sz w:val="18"/>
                <w:lang w:val="es-CO"/>
              </w:rPr>
              <w:t>estadoPregunta_</w:t>
            </w:r>
            <w:proofErr w:type="gramStart"/>
            <w:r w:rsidRPr="00BE070A">
              <w:rPr>
                <w:color w:val="222222"/>
                <w:sz w:val="18"/>
                <w:lang w:val="es-CO"/>
              </w:rPr>
              <w:t>DebeReconocerEstadosDefinidos</w:t>
            </w:r>
            <w:proofErr w:type="spellEnd"/>
            <w:r w:rsidRPr="00BE070A">
              <w:rPr>
                <w:color w:val="222222"/>
                <w:sz w:val="18"/>
                <w:lang w:val="es-CO"/>
              </w:rPr>
              <w:t>(</w:t>
            </w:r>
            <w:proofErr w:type="gramEnd"/>
            <w:r w:rsidRPr="00BE070A">
              <w:rPr>
                <w:color w:val="222222"/>
                <w:sz w:val="18"/>
                <w:lang w:val="es-CO"/>
              </w:rPr>
              <w:t>)</w:t>
            </w:r>
          </w:p>
        </w:tc>
      </w:tr>
      <w:tr w:rsidR="00653232" w:rsidRPr="00BE070A" w14:paraId="7A3C8858" w14:textId="77777777">
        <w:trPr>
          <w:jc w:val="center"/>
        </w:trPr>
        <w:tc>
          <w:tcPr>
            <w:tcW w:w="1296" w:type="dxa"/>
            <w:vAlign w:val="center"/>
          </w:tcPr>
          <w:p w14:paraId="58B110F5" w14:textId="77777777" w:rsidR="00653232" w:rsidRPr="00BE070A" w:rsidRDefault="00000000">
            <w:pPr>
              <w:rPr>
                <w:lang w:val="es-CO"/>
              </w:rPr>
            </w:pPr>
            <w:r w:rsidRPr="00BE070A">
              <w:rPr>
                <w:color w:val="222222"/>
                <w:sz w:val="18"/>
                <w:lang w:val="es-CO"/>
              </w:rPr>
              <w:t>TEST-08-02</w:t>
            </w:r>
          </w:p>
        </w:tc>
        <w:tc>
          <w:tcPr>
            <w:tcW w:w="864" w:type="dxa"/>
            <w:vAlign w:val="center"/>
          </w:tcPr>
          <w:p w14:paraId="1BE46664" w14:textId="77777777" w:rsidR="00653232" w:rsidRPr="00BE070A" w:rsidRDefault="00000000">
            <w:pPr>
              <w:rPr>
                <w:lang w:val="es-CO"/>
              </w:rPr>
            </w:pPr>
            <w:r w:rsidRPr="00BE070A">
              <w:rPr>
                <w:color w:val="222222"/>
                <w:sz w:val="18"/>
                <w:lang w:val="es-CO"/>
              </w:rPr>
              <w:t>CU-08</w:t>
            </w:r>
          </w:p>
        </w:tc>
        <w:tc>
          <w:tcPr>
            <w:tcW w:w="1440" w:type="dxa"/>
            <w:vAlign w:val="center"/>
          </w:tcPr>
          <w:p w14:paraId="2438C693" w14:textId="77777777" w:rsidR="00653232" w:rsidRPr="00BE070A" w:rsidRDefault="00000000">
            <w:pPr>
              <w:rPr>
                <w:lang w:val="es-CO"/>
              </w:rPr>
            </w:pPr>
            <w:r w:rsidRPr="00BE070A">
              <w:rPr>
                <w:color w:val="222222"/>
                <w:sz w:val="18"/>
                <w:lang w:val="es-CO"/>
              </w:rPr>
              <w:t>CA-08-02</w:t>
            </w:r>
          </w:p>
        </w:tc>
        <w:tc>
          <w:tcPr>
            <w:tcW w:w="1440" w:type="dxa"/>
            <w:vAlign w:val="center"/>
          </w:tcPr>
          <w:p w14:paraId="3126AA61" w14:textId="77777777" w:rsidR="00653232" w:rsidRPr="00BE070A" w:rsidRDefault="00000000">
            <w:pPr>
              <w:rPr>
                <w:lang w:val="es-CO"/>
              </w:rPr>
            </w:pPr>
            <w:r w:rsidRPr="00BE070A">
              <w:rPr>
                <w:color w:val="222222"/>
                <w:sz w:val="18"/>
                <w:lang w:val="es-CO"/>
              </w:rPr>
              <w:t>Aceptación</w:t>
            </w:r>
          </w:p>
        </w:tc>
        <w:tc>
          <w:tcPr>
            <w:tcW w:w="6048" w:type="dxa"/>
            <w:vAlign w:val="center"/>
          </w:tcPr>
          <w:p w14:paraId="33630ED3" w14:textId="77777777" w:rsidR="00653232" w:rsidRPr="00BE070A" w:rsidRDefault="00000000">
            <w:pPr>
              <w:rPr>
                <w:lang w:val="es-CO"/>
              </w:rPr>
            </w:pPr>
            <w:proofErr w:type="spellStart"/>
            <w:r w:rsidRPr="00BE070A">
              <w:rPr>
                <w:color w:val="222222"/>
                <w:sz w:val="18"/>
                <w:lang w:val="es-CO"/>
              </w:rPr>
              <w:t>cambiarEstado_ConTransicionValida_</w:t>
            </w:r>
            <w:proofErr w:type="gramStart"/>
            <w:r w:rsidRPr="00BE070A">
              <w:rPr>
                <w:color w:val="222222"/>
                <w:sz w:val="18"/>
                <w:lang w:val="es-CO"/>
              </w:rPr>
              <w:t>DebePermitir</w:t>
            </w:r>
            <w:proofErr w:type="spellEnd"/>
            <w:r w:rsidRPr="00BE070A">
              <w:rPr>
                <w:color w:val="222222"/>
                <w:sz w:val="18"/>
                <w:lang w:val="es-CO"/>
              </w:rPr>
              <w:t>(</w:t>
            </w:r>
            <w:proofErr w:type="gramEnd"/>
            <w:r w:rsidRPr="00BE070A">
              <w:rPr>
                <w:color w:val="222222"/>
                <w:sz w:val="18"/>
                <w:lang w:val="es-CO"/>
              </w:rPr>
              <w:t>)</w:t>
            </w:r>
          </w:p>
        </w:tc>
      </w:tr>
      <w:tr w:rsidR="00653232" w:rsidRPr="00BE070A" w14:paraId="43E67FFA" w14:textId="77777777">
        <w:trPr>
          <w:jc w:val="center"/>
        </w:trPr>
        <w:tc>
          <w:tcPr>
            <w:tcW w:w="1296" w:type="dxa"/>
            <w:shd w:val="clear" w:color="auto" w:fill="F8FAFC"/>
            <w:vAlign w:val="center"/>
          </w:tcPr>
          <w:p w14:paraId="7F47940C" w14:textId="77777777" w:rsidR="00653232" w:rsidRPr="00BE070A" w:rsidRDefault="00000000">
            <w:pPr>
              <w:rPr>
                <w:lang w:val="es-CO"/>
              </w:rPr>
            </w:pPr>
            <w:r w:rsidRPr="00BE070A">
              <w:rPr>
                <w:color w:val="222222"/>
                <w:sz w:val="18"/>
                <w:lang w:val="es-CO"/>
              </w:rPr>
              <w:t>TEST-08-03</w:t>
            </w:r>
          </w:p>
        </w:tc>
        <w:tc>
          <w:tcPr>
            <w:tcW w:w="864" w:type="dxa"/>
            <w:shd w:val="clear" w:color="auto" w:fill="F8FAFC"/>
            <w:vAlign w:val="center"/>
          </w:tcPr>
          <w:p w14:paraId="780788C4" w14:textId="77777777" w:rsidR="00653232" w:rsidRPr="00BE070A" w:rsidRDefault="00000000">
            <w:pPr>
              <w:rPr>
                <w:lang w:val="es-CO"/>
              </w:rPr>
            </w:pPr>
            <w:r w:rsidRPr="00BE070A">
              <w:rPr>
                <w:color w:val="222222"/>
                <w:sz w:val="18"/>
                <w:lang w:val="es-CO"/>
              </w:rPr>
              <w:t>CU-08</w:t>
            </w:r>
          </w:p>
        </w:tc>
        <w:tc>
          <w:tcPr>
            <w:tcW w:w="1440" w:type="dxa"/>
            <w:shd w:val="clear" w:color="auto" w:fill="F8FAFC"/>
            <w:vAlign w:val="center"/>
          </w:tcPr>
          <w:p w14:paraId="5416C382" w14:textId="77777777" w:rsidR="00653232" w:rsidRPr="00BE070A" w:rsidRDefault="00000000">
            <w:pPr>
              <w:rPr>
                <w:lang w:val="es-CO"/>
              </w:rPr>
            </w:pPr>
            <w:r w:rsidRPr="00BE070A">
              <w:rPr>
                <w:color w:val="222222"/>
                <w:sz w:val="18"/>
                <w:lang w:val="es-CO"/>
              </w:rPr>
              <w:t>CNA-08-01</w:t>
            </w:r>
          </w:p>
        </w:tc>
        <w:tc>
          <w:tcPr>
            <w:tcW w:w="1440" w:type="dxa"/>
            <w:shd w:val="clear" w:color="auto" w:fill="F8FAFC"/>
            <w:vAlign w:val="center"/>
          </w:tcPr>
          <w:p w14:paraId="08573942" w14:textId="77777777" w:rsidR="00653232" w:rsidRPr="00BE070A" w:rsidRDefault="00000000">
            <w:pPr>
              <w:rPr>
                <w:lang w:val="es-CO"/>
              </w:rPr>
            </w:pPr>
            <w:r w:rsidRPr="00BE070A">
              <w:rPr>
                <w:color w:val="222222"/>
                <w:sz w:val="18"/>
                <w:lang w:val="es-CO"/>
              </w:rPr>
              <w:t>No aceptación</w:t>
            </w:r>
          </w:p>
        </w:tc>
        <w:tc>
          <w:tcPr>
            <w:tcW w:w="6048" w:type="dxa"/>
            <w:shd w:val="clear" w:color="auto" w:fill="F8FAFC"/>
            <w:vAlign w:val="center"/>
          </w:tcPr>
          <w:p w14:paraId="153C4317" w14:textId="77777777" w:rsidR="00653232" w:rsidRPr="00BE070A" w:rsidRDefault="00000000">
            <w:pPr>
              <w:rPr>
                <w:lang w:val="es-CO"/>
              </w:rPr>
            </w:pPr>
            <w:proofErr w:type="spellStart"/>
            <w:r w:rsidRPr="00BE070A">
              <w:rPr>
                <w:color w:val="222222"/>
                <w:sz w:val="18"/>
                <w:lang w:val="es-CO"/>
              </w:rPr>
              <w:t>cambiarEstado_ConTransicionNoValida_</w:t>
            </w:r>
            <w:proofErr w:type="gramStart"/>
            <w:r w:rsidRPr="00BE070A">
              <w:rPr>
                <w:color w:val="222222"/>
                <w:sz w:val="18"/>
                <w:lang w:val="es-CO"/>
              </w:rPr>
              <w:t>DebeRechazar</w:t>
            </w:r>
            <w:proofErr w:type="spellEnd"/>
            <w:r w:rsidRPr="00BE070A">
              <w:rPr>
                <w:color w:val="222222"/>
                <w:sz w:val="18"/>
                <w:lang w:val="es-CO"/>
              </w:rPr>
              <w:t>(</w:t>
            </w:r>
            <w:proofErr w:type="gramEnd"/>
            <w:r w:rsidRPr="00BE070A">
              <w:rPr>
                <w:color w:val="222222"/>
                <w:sz w:val="18"/>
                <w:lang w:val="es-CO"/>
              </w:rPr>
              <w:t>)</w:t>
            </w:r>
          </w:p>
        </w:tc>
      </w:tr>
      <w:tr w:rsidR="00653232" w:rsidRPr="00BE070A" w14:paraId="5E1F1FBC" w14:textId="77777777">
        <w:trPr>
          <w:jc w:val="center"/>
        </w:trPr>
        <w:tc>
          <w:tcPr>
            <w:tcW w:w="1296" w:type="dxa"/>
            <w:vAlign w:val="center"/>
          </w:tcPr>
          <w:p w14:paraId="7CC8839E" w14:textId="77777777" w:rsidR="00653232" w:rsidRPr="00BE070A" w:rsidRDefault="00000000">
            <w:pPr>
              <w:rPr>
                <w:lang w:val="es-CO"/>
              </w:rPr>
            </w:pPr>
            <w:r w:rsidRPr="00BE070A">
              <w:rPr>
                <w:color w:val="222222"/>
                <w:sz w:val="18"/>
                <w:lang w:val="es-CO"/>
              </w:rPr>
              <w:t>TEST-08-04</w:t>
            </w:r>
          </w:p>
        </w:tc>
        <w:tc>
          <w:tcPr>
            <w:tcW w:w="864" w:type="dxa"/>
            <w:vAlign w:val="center"/>
          </w:tcPr>
          <w:p w14:paraId="336E3085" w14:textId="77777777" w:rsidR="00653232" w:rsidRPr="00BE070A" w:rsidRDefault="00000000">
            <w:pPr>
              <w:rPr>
                <w:lang w:val="es-CO"/>
              </w:rPr>
            </w:pPr>
            <w:r w:rsidRPr="00BE070A">
              <w:rPr>
                <w:color w:val="222222"/>
                <w:sz w:val="18"/>
                <w:lang w:val="es-CO"/>
              </w:rPr>
              <w:t>CU-08</w:t>
            </w:r>
          </w:p>
        </w:tc>
        <w:tc>
          <w:tcPr>
            <w:tcW w:w="1440" w:type="dxa"/>
            <w:vAlign w:val="center"/>
          </w:tcPr>
          <w:p w14:paraId="25483C5A" w14:textId="77777777" w:rsidR="00653232" w:rsidRPr="00BE070A" w:rsidRDefault="00000000">
            <w:pPr>
              <w:rPr>
                <w:lang w:val="es-CO"/>
              </w:rPr>
            </w:pPr>
            <w:r w:rsidRPr="00BE070A">
              <w:rPr>
                <w:color w:val="222222"/>
                <w:sz w:val="18"/>
                <w:lang w:val="es-CO"/>
              </w:rPr>
              <w:t>CA-08-03</w:t>
            </w:r>
          </w:p>
        </w:tc>
        <w:tc>
          <w:tcPr>
            <w:tcW w:w="1440" w:type="dxa"/>
            <w:vAlign w:val="center"/>
          </w:tcPr>
          <w:p w14:paraId="5F4020F6" w14:textId="77777777" w:rsidR="00653232" w:rsidRPr="00BE070A" w:rsidRDefault="00000000">
            <w:pPr>
              <w:rPr>
                <w:lang w:val="es-CO"/>
              </w:rPr>
            </w:pPr>
            <w:r w:rsidRPr="00BE070A">
              <w:rPr>
                <w:color w:val="222222"/>
                <w:sz w:val="18"/>
                <w:lang w:val="es-CO"/>
              </w:rPr>
              <w:t>Auditoría</w:t>
            </w:r>
          </w:p>
        </w:tc>
        <w:tc>
          <w:tcPr>
            <w:tcW w:w="6048" w:type="dxa"/>
            <w:vAlign w:val="center"/>
          </w:tcPr>
          <w:p w14:paraId="3A3D5628" w14:textId="77777777" w:rsidR="00653232" w:rsidRPr="00BE070A" w:rsidRDefault="00000000">
            <w:pPr>
              <w:rPr>
                <w:lang w:val="es-CO"/>
              </w:rPr>
            </w:pPr>
            <w:proofErr w:type="spellStart"/>
            <w:r w:rsidRPr="00BE070A">
              <w:rPr>
                <w:color w:val="222222"/>
                <w:sz w:val="18"/>
                <w:lang w:val="es-CO"/>
              </w:rPr>
              <w:t>cambiarEstado_</w:t>
            </w:r>
            <w:proofErr w:type="gramStart"/>
            <w:r w:rsidRPr="00BE070A">
              <w:rPr>
                <w:color w:val="222222"/>
                <w:sz w:val="18"/>
                <w:lang w:val="es-CO"/>
              </w:rPr>
              <w:t>DebeRegistrarEvento</w:t>
            </w:r>
            <w:proofErr w:type="spellEnd"/>
            <w:r w:rsidRPr="00BE070A">
              <w:rPr>
                <w:color w:val="222222"/>
                <w:sz w:val="18"/>
                <w:lang w:val="es-CO"/>
              </w:rPr>
              <w:t>(</w:t>
            </w:r>
            <w:proofErr w:type="gramEnd"/>
            <w:r w:rsidRPr="00BE070A">
              <w:rPr>
                <w:color w:val="222222"/>
                <w:sz w:val="18"/>
                <w:lang w:val="es-CO"/>
              </w:rPr>
              <w:t>)</w:t>
            </w:r>
          </w:p>
        </w:tc>
      </w:tr>
      <w:tr w:rsidR="00653232" w:rsidRPr="00BE070A" w14:paraId="12249AFB" w14:textId="77777777">
        <w:trPr>
          <w:jc w:val="center"/>
        </w:trPr>
        <w:tc>
          <w:tcPr>
            <w:tcW w:w="1296" w:type="dxa"/>
            <w:shd w:val="clear" w:color="auto" w:fill="F8FAFC"/>
            <w:vAlign w:val="center"/>
          </w:tcPr>
          <w:p w14:paraId="6B115C04" w14:textId="77777777" w:rsidR="00653232" w:rsidRPr="00BE070A" w:rsidRDefault="00000000">
            <w:pPr>
              <w:rPr>
                <w:lang w:val="es-CO"/>
              </w:rPr>
            </w:pPr>
            <w:r w:rsidRPr="00BE070A">
              <w:rPr>
                <w:color w:val="222222"/>
                <w:sz w:val="18"/>
                <w:lang w:val="es-CO"/>
              </w:rPr>
              <w:lastRenderedPageBreak/>
              <w:t>TEST-08-05</w:t>
            </w:r>
          </w:p>
        </w:tc>
        <w:tc>
          <w:tcPr>
            <w:tcW w:w="864" w:type="dxa"/>
            <w:shd w:val="clear" w:color="auto" w:fill="F8FAFC"/>
            <w:vAlign w:val="center"/>
          </w:tcPr>
          <w:p w14:paraId="1403F4CD" w14:textId="77777777" w:rsidR="00653232" w:rsidRPr="00BE070A" w:rsidRDefault="00000000">
            <w:pPr>
              <w:rPr>
                <w:lang w:val="es-CO"/>
              </w:rPr>
            </w:pPr>
            <w:r w:rsidRPr="00BE070A">
              <w:rPr>
                <w:color w:val="222222"/>
                <w:sz w:val="18"/>
                <w:lang w:val="es-CO"/>
              </w:rPr>
              <w:t>CU-08</w:t>
            </w:r>
          </w:p>
        </w:tc>
        <w:tc>
          <w:tcPr>
            <w:tcW w:w="1440" w:type="dxa"/>
            <w:shd w:val="clear" w:color="auto" w:fill="F8FAFC"/>
            <w:vAlign w:val="center"/>
          </w:tcPr>
          <w:p w14:paraId="76D30CF3" w14:textId="77777777" w:rsidR="00653232" w:rsidRPr="00BE070A" w:rsidRDefault="00000000">
            <w:pPr>
              <w:rPr>
                <w:lang w:val="es-CO"/>
              </w:rPr>
            </w:pPr>
            <w:r w:rsidRPr="00BE070A">
              <w:rPr>
                <w:color w:val="222222"/>
                <w:sz w:val="18"/>
                <w:lang w:val="es-CO"/>
              </w:rPr>
              <w:t>CNA-08-02</w:t>
            </w:r>
          </w:p>
        </w:tc>
        <w:tc>
          <w:tcPr>
            <w:tcW w:w="1440" w:type="dxa"/>
            <w:shd w:val="clear" w:color="auto" w:fill="F8FAFC"/>
            <w:vAlign w:val="center"/>
          </w:tcPr>
          <w:p w14:paraId="19A4B420" w14:textId="77777777" w:rsidR="00653232" w:rsidRPr="00BE070A" w:rsidRDefault="00000000">
            <w:pPr>
              <w:rPr>
                <w:lang w:val="es-CO"/>
              </w:rPr>
            </w:pPr>
            <w:r w:rsidRPr="00BE070A">
              <w:rPr>
                <w:color w:val="222222"/>
                <w:sz w:val="18"/>
                <w:lang w:val="es-CO"/>
              </w:rPr>
              <w:t>No aceptación</w:t>
            </w:r>
          </w:p>
        </w:tc>
        <w:tc>
          <w:tcPr>
            <w:tcW w:w="6048" w:type="dxa"/>
            <w:shd w:val="clear" w:color="auto" w:fill="F8FAFC"/>
            <w:vAlign w:val="center"/>
          </w:tcPr>
          <w:p w14:paraId="5E9EEE30" w14:textId="77777777" w:rsidR="00653232" w:rsidRPr="00BE070A" w:rsidRDefault="00000000">
            <w:pPr>
              <w:rPr>
                <w:lang w:val="es-CO"/>
              </w:rPr>
            </w:pPr>
            <w:proofErr w:type="spellStart"/>
            <w:r w:rsidRPr="00BE070A">
              <w:rPr>
                <w:color w:val="222222"/>
                <w:sz w:val="18"/>
                <w:lang w:val="es-CO"/>
              </w:rPr>
              <w:t>cambiarEstado_SinPermiso_</w:t>
            </w:r>
            <w:proofErr w:type="gramStart"/>
            <w:r w:rsidRPr="00BE070A">
              <w:rPr>
                <w:color w:val="222222"/>
                <w:sz w:val="18"/>
                <w:lang w:val="es-CO"/>
              </w:rPr>
              <w:t>DebeRechazar</w:t>
            </w:r>
            <w:proofErr w:type="spellEnd"/>
            <w:r w:rsidRPr="00BE070A">
              <w:rPr>
                <w:color w:val="222222"/>
                <w:sz w:val="18"/>
                <w:lang w:val="es-CO"/>
              </w:rPr>
              <w:t>(</w:t>
            </w:r>
            <w:proofErr w:type="gramEnd"/>
            <w:r w:rsidRPr="00BE070A">
              <w:rPr>
                <w:color w:val="222222"/>
                <w:sz w:val="18"/>
                <w:lang w:val="es-CO"/>
              </w:rPr>
              <w:t>)</w:t>
            </w:r>
          </w:p>
        </w:tc>
      </w:tr>
      <w:tr w:rsidR="00653232" w:rsidRPr="00BE070A" w14:paraId="411DE429" w14:textId="77777777">
        <w:trPr>
          <w:jc w:val="center"/>
        </w:trPr>
        <w:tc>
          <w:tcPr>
            <w:tcW w:w="1296" w:type="dxa"/>
            <w:vAlign w:val="center"/>
          </w:tcPr>
          <w:p w14:paraId="215A461C" w14:textId="77777777" w:rsidR="00653232" w:rsidRPr="00BE070A" w:rsidRDefault="00000000">
            <w:pPr>
              <w:rPr>
                <w:lang w:val="es-CO"/>
              </w:rPr>
            </w:pPr>
            <w:r w:rsidRPr="00BE070A">
              <w:rPr>
                <w:color w:val="222222"/>
                <w:sz w:val="18"/>
                <w:lang w:val="es-CO"/>
              </w:rPr>
              <w:t>TEST-09-01</w:t>
            </w:r>
          </w:p>
        </w:tc>
        <w:tc>
          <w:tcPr>
            <w:tcW w:w="864" w:type="dxa"/>
            <w:vAlign w:val="center"/>
          </w:tcPr>
          <w:p w14:paraId="1F40591F" w14:textId="77777777" w:rsidR="00653232" w:rsidRPr="00BE070A" w:rsidRDefault="00000000">
            <w:pPr>
              <w:rPr>
                <w:lang w:val="es-CO"/>
              </w:rPr>
            </w:pPr>
            <w:r w:rsidRPr="00BE070A">
              <w:rPr>
                <w:color w:val="222222"/>
                <w:sz w:val="18"/>
                <w:lang w:val="es-CO"/>
              </w:rPr>
              <w:t>CU-09</w:t>
            </w:r>
          </w:p>
        </w:tc>
        <w:tc>
          <w:tcPr>
            <w:tcW w:w="1440" w:type="dxa"/>
            <w:vAlign w:val="center"/>
          </w:tcPr>
          <w:p w14:paraId="02A7AF8A" w14:textId="77777777" w:rsidR="00653232" w:rsidRPr="00BE070A" w:rsidRDefault="00000000">
            <w:pPr>
              <w:rPr>
                <w:lang w:val="es-CO"/>
              </w:rPr>
            </w:pPr>
            <w:r w:rsidRPr="00BE070A">
              <w:rPr>
                <w:color w:val="222222"/>
                <w:sz w:val="18"/>
                <w:lang w:val="es-CO"/>
              </w:rPr>
              <w:t>CA-09-01</w:t>
            </w:r>
          </w:p>
        </w:tc>
        <w:tc>
          <w:tcPr>
            <w:tcW w:w="1440" w:type="dxa"/>
            <w:vAlign w:val="center"/>
          </w:tcPr>
          <w:p w14:paraId="7605FA3A" w14:textId="77777777" w:rsidR="00653232" w:rsidRPr="00BE070A" w:rsidRDefault="00000000">
            <w:pPr>
              <w:rPr>
                <w:lang w:val="es-CO"/>
              </w:rPr>
            </w:pPr>
            <w:r w:rsidRPr="00BE070A">
              <w:rPr>
                <w:color w:val="222222"/>
                <w:sz w:val="18"/>
                <w:lang w:val="es-CO"/>
              </w:rPr>
              <w:t>Aceptación</w:t>
            </w:r>
          </w:p>
        </w:tc>
        <w:tc>
          <w:tcPr>
            <w:tcW w:w="6048" w:type="dxa"/>
            <w:vAlign w:val="center"/>
          </w:tcPr>
          <w:p w14:paraId="5E5D6CA5" w14:textId="77777777" w:rsidR="00653232" w:rsidRPr="00BE070A" w:rsidRDefault="00000000">
            <w:pPr>
              <w:rPr>
                <w:lang w:val="es-CO"/>
              </w:rPr>
            </w:pPr>
            <w:proofErr w:type="spellStart"/>
            <w:r w:rsidRPr="00BE070A">
              <w:rPr>
                <w:color w:val="222222"/>
                <w:sz w:val="18"/>
                <w:lang w:val="es-CO"/>
              </w:rPr>
              <w:t>asignarRevisor_ConRevisorValido_</w:t>
            </w:r>
            <w:proofErr w:type="gramStart"/>
            <w:r w:rsidRPr="00BE070A">
              <w:rPr>
                <w:color w:val="222222"/>
                <w:sz w:val="18"/>
                <w:lang w:val="es-CO"/>
              </w:rPr>
              <w:t>DebeRegistrarAsignacion</w:t>
            </w:r>
            <w:proofErr w:type="spellEnd"/>
            <w:r w:rsidRPr="00BE070A">
              <w:rPr>
                <w:color w:val="222222"/>
                <w:sz w:val="18"/>
                <w:lang w:val="es-CO"/>
              </w:rPr>
              <w:t>(</w:t>
            </w:r>
            <w:proofErr w:type="gramEnd"/>
            <w:r w:rsidRPr="00BE070A">
              <w:rPr>
                <w:color w:val="222222"/>
                <w:sz w:val="18"/>
                <w:lang w:val="es-CO"/>
              </w:rPr>
              <w:t>)</w:t>
            </w:r>
          </w:p>
        </w:tc>
      </w:tr>
      <w:tr w:rsidR="00653232" w:rsidRPr="00BE070A" w14:paraId="5982FCF0" w14:textId="77777777">
        <w:trPr>
          <w:jc w:val="center"/>
        </w:trPr>
        <w:tc>
          <w:tcPr>
            <w:tcW w:w="1296" w:type="dxa"/>
            <w:shd w:val="clear" w:color="auto" w:fill="F8FAFC"/>
            <w:vAlign w:val="center"/>
          </w:tcPr>
          <w:p w14:paraId="32C6DA27" w14:textId="77777777" w:rsidR="00653232" w:rsidRPr="00BE070A" w:rsidRDefault="00000000">
            <w:pPr>
              <w:rPr>
                <w:lang w:val="es-CO"/>
              </w:rPr>
            </w:pPr>
            <w:r w:rsidRPr="00BE070A">
              <w:rPr>
                <w:color w:val="222222"/>
                <w:sz w:val="18"/>
                <w:lang w:val="es-CO"/>
              </w:rPr>
              <w:t>TEST-09-02</w:t>
            </w:r>
          </w:p>
        </w:tc>
        <w:tc>
          <w:tcPr>
            <w:tcW w:w="864" w:type="dxa"/>
            <w:shd w:val="clear" w:color="auto" w:fill="F8FAFC"/>
            <w:vAlign w:val="center"/>
          </w:tcPr>
          <w:p w14:paraId="11ABDB2B" w14:textId="77777777" w:rsidR="00653232" w:rsidRPr="00BE070A" w:rsidRDefault="00000000">
            <w:pPr>
              <w:rPr>
                <w:lang w:val="es-CO"/>
              </w:rPr>
            </w:pPr>
            <w:r w:rsidRPr="00BE070A">
              <w:rPr>
                <w:color w:val="222222"/>
                <w:sz w:val="18"/>
                <w:lang w:val="es-CO"/>
              </w:rPr>
              <w:t>CU-09</w:t>
            </w:r>
          </w:p>
        </w:tc>
        <w:tc>
          <w:tcPr>
            <w:tcW w:w="1440" w:type="dxa"/>
            <w:shd w:val="clear" w:color="auto" w:fill="F8FAFC"/>
            <w:vAlign w:val="center"/>
          </w:tcPr>
          <w:p w14:paraId="0903C1AA" w14:textId="77777777" w:rsidR="00653232" w:rsidRPr="00BE070A" w:rsidRDefault="00000000">
            <w:pPr>
              <w:rPr>
                <w:lang w:val="es-CO"/>
              </w:rPr>
            </w:pPr>
            <w:r w:rsidRPr="00BE070A">
              <w:rPr>
                <w:color w:val="222222"/>
                <w:sz w:val="18"/>
                <w:lang w:val="es-CO"/>
              </w:rPr>
              <w:t>CA-09-02</w:t>
            </w:r>
          </w:p>
        </w:tc>
        <w:tc>
          <w:tcPr>
            <w:tcW w:w="1440" w:type="dxa"/>
            <w:shd w:val="clear" w:color="auto" w:fill="F8FAFC"/>
            <w:vAlign w:val="center"/>
          </w:tcPr>
          <w:p w14:paraId="70293D58" w14:textId="77777777" w:rsidR="00653232" w:rsidRPr="00BE070A" w:rsidRDefault="00000000">
            <w:pPr>
              <w:rPr>
                <w:lang w:val="es-CO"/>
              </w:rPr>
            </w:pPr>
            <w:r w:rsidRPr="00BE070A">
              <w:rPr>
                <w:color w:val="222222"/>
                <w:sz w:val="18"/>
                <w:lang w:val="es-CO"/>
              </w:rPr>
              <w:t>Aceptación</w:t>
            </w:r>
          </w:p>
        </w:tc>
        <w:tc>
          <w:tcPr>
            <w:tcW w:w="6048" w:type="dxa"/>
            <w:shd w:val="clear" w:color="auto" w:fill="F8FAFC"/>
            <w:vAlign w:val="center"/>
          </w:tcPr>
          <w:p w14:paraId="792347B6" w14:textId="77777777" w:rsidR="00653232" w:rsidRPr="00BE070A" w:rsidRDefault="00000000">
            <w:pPr>
              <w:rPr>
                <w:lang w:val="es-CO"/>
              </w:rPr>
            </w:pPr>
            <w:proofErr w:type="spellStart"/>
            <w:r w:rsidRPr="00BE070A">
              <w:rPr>
                <w:color w:val="222222"/>
                <w:sz w:val="18"/>
                <w:lang w:val="es-CO"/>
              </w:rPr>
              <w:t>asignarRevisor_</w:t>
            </w:r>
            <w:proofErr w:type="gramStart"/>
            <w:r w:rsidRPr="00BE070A">
              <w:rPr>
                <w:color w:val="222222"/>
                <w:sz w:val="18"/>
                <w:lang w:val="es-CO"/>
              </w:rPr>
              <w:t>DebeQuedarTrazable</w:t>
            </w:r>
            <w:proofErr w:type="spellEnd"/>
            <w:r w:rsidRPr="00BE070A">
              <w:rPr>
                <w:color w:val="222222"/>
                <w:sz w:val="18"/>
                <w:lang w:val="es-CO"/>
              </w:rPr>
              <w:t>(</w:t>
            </w:r>
            <w:proofErr w:type="gramEnd"/>
            <w:r w:rsidRPr="00BE070A">
              <w:rPr>
                <w:color w:val="222222"/>
                <w:sz w:val="18"/>
                <w:lang w:val="es-CO"/>
              </w:rPr>
              <w:t>)</w:t>
            </w:r>
          </w:p>
        </w:tc>
      </w:tr>
      <w:tr w:rsidR="00653232" w:rsidRPr="00BE070A" w14:paraId="41A67239" w14:textId="77777777">
        <w:trPr>
          <w:jc w:val="center"/>
        </w:trPr>
        <w:tc>
          <w:tcPr>
            <w:tcW w:w="1296" w:type="dxa"/>
            <w:vAlign w:val="center"/>
          </w:tcPr>
          <w:p w14:paraId="112E6BB7" w14:textId="77777777" w:rsidR="00653232" w:rsidRPr="00BE070A" w:rsidRDefault="00000000">
            <w:pPr>
              <w:rPr>
                <w:lang w:val="es-CO"/>
              </w:rPr>
            </w:pPr>
            <w:r w:rsidRPr="00BE070A">
              <w:rPr>
                <w:color w:val="222222"/>
                <w:sz w:val="18"/>
                <w:lang w:val="es-CO"/>
              </w:rPr>
              <w:t>TEST-09-03</w:t>
            </w:r>
          </w:p>
        </w:tc>
        <w:tc>
          <w:tcPr>
            <w:tcW w:w="864" w:type="dxa"/>
            <w:vAlign w:val="center"/>
          </w:tcPr>
          <w:p w14:paraId="3CE70DDE" w14:textId="77777777" w:rsidR="00653232" w:rsidRPr="00BE070A" w:rsidRDefault="00000000">
            <w:pPr>
              <w:rPr>
                <w:lang w:val="es-CO"/>
              </w:rPr>
            </w:pPr>
            <w:r w:rsidRPr="00BE070A">
              <w:rPr>
                <w:color w:val="222222"/>
                <w:sz w:val="18"/>
                <w:lang w:val="es-CO"/>
              </w:rPr>
              <w:t>CU-09</w:t>
            </w:r>
          </w:p>
        </w:tc>
        <w:tc>
          <w:tcPr>
            <w:tcW w:w="1440" w:type="dxa"/>
            <w:vAlign w:val="center"/>
          </w:tcPr>
          <w:p w14:paraId="070BD4F2" w14:textId="77777777" w:rsidR="00653232" w:rsidRPr="00BE070A" w:rsidRDefault="00000000">
            <w:pPr>
              <w:rPr>
                <w:lang w:val="es-CO"/>
              </w:rPr>
            </w:pPr>
            <w:r w:rsidRPr="00BE070A">
              <w:rPr>
                <w:color w:val="222222"/>
                <w:sz w:val="18"/>
                <w:lang w:val="es-CO"/>
              </w:rPr>
              <w:t>CNA-09-01</w:t>
            </w:r>
          </w:p>
        </w:tc>
        <w:tc>
          <w:tcPr>
            <w:tcW w:w="1440" w:type="dxa"/>
            <w:vAlign w:val="center"/>
          </w:tcPr>
          <w:p w14:paraId="6BF4EC7A" w14:textId="77777777" w:rsidR="00653232" w:rsidRPr="00BE070A" w:rsidRDefault="00000000">
            <w:pPr>
              <w:rPr>
                <w:lang w:val="es-CO"/>
              </w:rPr>
            </w:pPr>
            <w:r w:rsidRPr="00BE070A">
              <w:rPr>
                <w:color w:val="222222"/>
                <w:sz w:val="18"/>
                <w:lang w:val="es-CO"/>
              </w:rPr>
              <w:t>No aceptación</w:t>
            </w:r>
          </w:p>
        </w:tc>
        <w:tc>
          <w:tcPr>
            <w:tcW w:w="6048" w:type="dxa"/>
            <w:vAlign w:val="center"/>
          </w:tcPr>
          <w:p w14:paraId="2E20F6BD" w14:textId="77777777" w:rsidR="00653232" w:rsidRPr="00BE070A" w:rsidRDefault="00000000">
            <w:pPr>
              <w:rPr>
                <w:lang w:val="es-CO"/>
              </w:rPr>
            </w:pPr>
            <w:proofErr w:type="spellStart"/>
            <w:r w:rsidRPr="00BE070A">
              <w:rPr>
                <w:color w:val="222222"/>
                <w:sz w:val="18"/>
                <w:lang w:val="es-CO"/>
              </w:rPr>
              <w:t>asignarRevisor_SinAutorizacion_</w:t>
            </w:r>
            <w:proofErr w:type="gramStart"/>
            <w:r w:rsidRPr="00BE070A">
              <w:rPr>
                <w:color w:val="222222"/>
                <w:sz w:val="18"/>
                <w:lang w:val="es-CO"/>
              </w:rPr>
              <w:t>DebeRechazar</w:t>
            </w:r>
            <w:proofErr w:type="spellEnd"/>
            <w:r w:rsidRPr="00BE070A">
              <w:rPr>
                <w:color w:val="222222"/>
                <w:sz w:val="18"/>
                <w:lang w:val="es-CO"/>
              </w:rPr>
              <w:t>(</w:t>
            </w:r>
            <w:proofErr w:type="gramEnd"/>
            <w:r w:rsidRPr="00BE070A">
              <w:rPr>
                <w:color w:val="222222"/>
                <w:sz w:val="18"/>
                <w:lang w:val="es-CO"/>
              </w:rPr>
              <w:t>)</w:t>
            </w:r>
          </w:p>
        </w:tc>
      </w:tr>
      <w:tr w:rsidR="00653232" w:rsidRPr="00BE070A" w14:paraId="13DB5CB4" w14:textId="77777777">
        <w:trPr>
          <w:jc w:val="center"/>
        </w:trPr>
        <w:tc>
          <w:tcPr>
            <w:tcW w:w="1296" w:type="dxa"/>
            <w:shd w:val="clear" w:color="auto" w:fill="F8FAFC"/>
            <w:vAlign w:val="center"/>
          </w:tcPr>
          <w:p w14:paraId="2978CC13" w14:textId="77777777" w:rsidR="00653232" w:rsidRPr="00BE070A" w:rsidRDefault="00000000">
            <w:pPr>
              <w:rPr>
                <w:lang w:val="es-CO"/>
              </w:rPr>
            </w:pPr>
            <w:r w:rsidRPr="00BE070A">
              <w:rPr>
                <w:color w:val="222222"/>
                <w:sz w:val="18"/>
                <w:lang w:val="es-CO"/>
              </w:rPr>
              <w:t>TEST-09-04</w:t>
            </w:r>
          </w:p>
        </w:tc>
        <w:tc>
          <w:tcPr>
            <w:tcW w:w="864" w:type="dxa"/>
            <w:shd w:val="clear" w:color="auto" w:fill="F8FAFC"/>
            <w:vAlign w:val="center"/>
          </w:tcPr>
          <w:p w14:paraId="1A39C6CD" w14:textId="77777777" w:rsidR="00653232" w:rsidRPr="00BE070A" w:rsidRDefault="00000000">
            <w:pPr>
              <w:rPr>
                <w:lang w:val="es-CO"/>
              </w:rPr>
            </w:pPr>
            <w:r w:rsidRPr="00BE070A">
              <w:rPr>
                <w:color w:val="222222"/>
                <w:sz w:val="18"/>
                <w:lang w:val="es-CO"/>
              </w:rPr>
              <w:t>CU-09</w:t>
            </w:r>
          </w:p>
        </w:tc>
        <w:tc>
          <w:tcPr>
            <w:tcW w:w="1440" w:type="dxa"/>
            <w:shd w:val="clear" w:color="auto" w:fill="F8FAFC"/>
            <w:vAlign w:val="center"/>
          </w:tcPr>
          <w:p w14:paraId="358C6E68" w14:textId="77777777" w:rsidR="00653232" w:rsidRPr="00BE070A" w:rsidRDefault="00000000">
            <w:pPr>
              <w:rPr>
                <w:lang w:val="es-CO"/>
              </w:rPr>
            </w:pPr>
            <w:r w:rsidRPr="00BE070A">
              <w:rPr>
                <w:color w:val="222222"/>
                <w:sz w:val="18"/>
                <w:lang w:val="es-CO"/>
              </w:rPr>
              <w:t>CNA-09-02</w:t>
            </w:r>
          </w:p>
        </w:tc>
        <w:tc>
          <w:tcPr>
            <w:tcW w:w="1440" w:type="dxa"/>
            <w:shd w:val="clear" w:color="auto" w:fill="F8FAFC"/>
            <w:vAlign w:val="center"/>
          </w:tcPr>
          <w:p w14:paraId="67744DA4" w14:textId="77777777" w:rsidR="00653232" w:rsidRPr="00BE070A" w:rsidRDefault="00000000">
            <w:pPr>
              <w:rPr>
                <w:lang w:val="es-CO"/>
              </w:rPr>
            </w:pPr>
            <w:r w:rsidRPr="00BE070A">
              <w:rPr>
                <w:color w:val="222222"/>
                <w:sz w:val="18"/>
                <w:lang w:val="es-CO"/>
              </w:rPr>
              <w:t>No aceptación</w:t>
            </w:r>
          </w:p>
        </w:tc>
        <w:tc>
          <w:tcPr>
            <w:tcW w:w="6048" w:type="dxa"/>
            <w:shd w:val="clear" w:color="auto" w:fill="F8FAFC"/>
            <w:vAlign w:val="center"/>
          </w:tcPr>
          <w:p w14:paraId="73D37FD1" w14:textId="77777777" w:rsidR="00653232" w:rsidRPr="00BE070A" w:rsidRDefault="00000000">
            <w:pPr>
              <w:rPr>
                <w:lang w:val="es-CO"/>
              </w:rPr>
            </w:pPr>
            <w:proofErr w:type="spellStart"/>
            <w:r w:rsidRPr="00BE070A">
              <w:rPr>
                <w:color w:val="222222"/>
                <w:sz w:val="18"/>
                <w:lang w:val="es-CO"/>
              </w:rPr>
              <w:t>asignarRevisor_IncumpliendoReglaDefinida_</w:t>
            </w:r>
            <w:proofErr w:type="gramStart"/>
            <w:r w:rsidRPr="00BE070A">
              <w:rPr>
                <w:color w:val="222222"/>
                <w:sz w:val="18"/>
                <w:lang w:val="es-CO"/>
              </w:rPr>
              <w:t>DebeRechazar</w:t>
            </w:r>
            <w:proofErr w:type="spellEnd"/>
            <w:r w:rsidRPr="00BE070A">
              <w:rPr>
                <w:color w:val="222222"/>
                <w:sz w:val="18"/>
                <w:lang w:val="es-CO"/>
              </w:rPr>
              <w:t>(</w:t>
            </w:r>
            <w:proofErr w:type="gramEnd"/>
            <w:r w:rsidRPr="00BE070A">
              <w:rPr>
                <w:color w:val="222222"/>
                <w:sz w:val="18"/>
                <w:lang w:val="es-CO"/>
              </w:rPr>
              <w:t>)</w:t>
            </w:r>
          </w:p>
        </w:tc>
      </w:tr>
      <w:tr w:rsidR="00653232" w:rsidRPr="00BE070A" w14:paraId="1D9098C5" w14:textId="77777777">
        <w:trPr>
          <w:jc w:val="center"/>
        </w:trPr>
        <w:tc>
          <w:tcPr>
            <w:tcW w:w="1296" w:type="dxa"/>
            <w:vAlign w:val="center"/>
          </w:tcPr>
          <w:p w14:paraId="61802EE5" w14:textId="77777777" w:rsidR="00653232" w:rsidRPr="00BE070A" w:rsidRDefault="00000000">
            <w:pPr>
              <w:rPr>
                <w:lang w:val="es-CO"/>
              </w:rPr>
            </w:pPr>
            <w:r w:rsidRPr="00BE070A">
              <w:rPr>
                <w:color w:val="222222"/>
                <w:sz w:val="18"/>
                <w:lang w:val="es-CO"/>
              </w:rPr>
              <w:t>TEST-10-01</w:t>
            </w:r>
          </w:p>
        </w:tc>
        <w:tc>
          <w:tcPr>
            <w:tcW w:w="864" w:type="dxa"/>
            <w:vAlign w:val="center"/>
          </w:tcPr>
          <w:p w14:paraId="0D93E84D" w14:textId="77777777" w:rsidR="00653232" w:rsidRPr="00BE070A" w:rsidRDefault="00000000">
            <w:pPr>
              <w:rPr>
                <w:lang w:val="es-CO"/>
              </w:rPr>
            </w:pPr>
            <w:r w:rsidRPr="00BE070A">
              <w:rPr>
                <w:color w:val="222222"/>
                <w:sz w:val="18"/>
                <w:lang w:val="es-CO"/>
              </w:rPr>
              <w:t>CU-10</w:t>
            </w:r>
          </w:p>
        </w:tc>
        <w:tc>
          <w:tcPr>
            <w:tcW w:w="1440" w:type="dxa"/>
            <w:vAlign w:val="center"/>
          </w:tcPr>
          <w:p w14:paraId="7E439508" w14:textId="77777777" w:rsidR="00653232" w:rsidRPr="00BE070A" w:rsidRDefault="00000000">
            <w:pPr>
              <w:rPr>
                <w:lang w:val="es-CO"/>
              </w:rPr>
            </w:pPr>
            <w:r w:rsidRPr="00BE070A">
              <w:rPr>
                <w:color w:val="222222"/>
                <w:sz w:val="18"/>
                <w:lang w:val="es-CO"/>
              </w:rPr>
              <w:t>CA-10-01</w:t>
            </w:r>
          </w:p>
        </w:tc>
        <w:tc>
          <w:tcPr>
            <w:tcW w:w="1440" w:type="dxa"/>
            <w:vAlign w:val="center"/>
          </w:tcPr>
          <w:p w14:paraId="01B9438E" w14:textId="77777777" w:rsidR="00653232" w:rsidRPr="00BE070A" w:rsidRDefault="00000000">
            <w:pPr>
              <w:rPr>
                <w:lang w:val="es-CO"/>
              </w:rPr>
            </w:pPr>
            <w:r w:rsidRPr="00BE070A">
              <w:rPr>
                <w:color w:val="222222"/>
                <w:sz w:val="18"/>
                <w:lang w:val="es-CO"/>
              </w:rPr>
              <w:t>Aceptación</w:t>
            </w:r>
          </w:p>
        </w:tc>
        <w:tc>
          <w:tcPr>
            <w:tcW w:w="6048" w:type="dxa"/>
            <w:vAlign w:val="center"/>
          </w:tcPr>
          <w:p w14:paraId="3B614493" w14:textId="77777777" w:rsidR="00653232" w:rsidRPr="00BE070A" w:rsidRDefault="00000000">
            <w:pPr>
              <w:rPr>
                <w:lang w:val="es-CO"/>
              </w:rPr>
            </w:pPr>
            <w:proofErr w:type="spellStart"/>
            <w:r w:rsidRPr="00BE070A">
              <w:rPr>
                <w:color w:val="222222"/>
                <w:sz w:val="18"/>
                <w:lang w:val="es-CO"/>
              </w:rPr>
              <w:t>evaluarPregunta_ConFormatoDisponible_</w:t>
            </w:r>
            <w:proofErr w:type="gramStart"/>
            <w:r w:rsidRPr="00BE070A">
              <w:rPr>
                <w:color w:val="222222"/>
                <w:sz w:val="18"/>
                <w:lang w:val="es-CO"/>
              </w:rPr>
              <w:t>DebePermitirDiligenciar</w:t>
            </w:r>
            <w:proofErr w:type="spellEnd"/>
            <w:r w:rsidRPr="00BE070A">
              <w:rPr>
                <w:color w:val="222222"/>
                <w:sz w:val="18"/>
                <w:lang w:val="es-CO"/>
              </w:rPr>
              <w:t>(</w:t>
            </w:r>
            <w:proofErr w:type="gramEnd"/>
            <w:r w:rsidRPr="00BE070A">
              <w:rPr>
                <w:color w:val="222222"/>
                <w:sz w:val="18"/>
                <w:lang w:val="es-CO"/>
              </w:rPr>
              <w:t>)</w:t>
            </w:r>
          </w:p>
        </w:tc>
      </w:tr>
      <w:tr w:rsidR="00653232" w:rsidRPr="00BE070A" w14:paraId="64DB7ED6" w14:textId="77777777">
        <w:trPr>
          <w:jc w:val="center"/>
        </w:trPr>
        <w:tc>
          <w:tcPr>
            <w:tcW w:w="1296" w:type="dxa"/>
            <w:shd w:val="clear" w:color="auto" w:fill="F8FAFC"/>
            <w:vAlign w:val="center"/>
          </w:tcPr>
          <w:p w14:paraId="4F416E1F" w14:textId="77777777" w:rsidR="00653232" w:rsidRPr="00BE070A" w:rsidRDefault="00000000">
            <w:pPr>
              <w:rPr>
                <w:lang w:val="es-CO"/>
              </w:rPr>
            </w:pPr>
            <w:r w:rsidRPr="00BE070A">
              <w:rPr>
                <w:color w:val="222222"/>
                <w:sz w:val="18"/>
                <w:lang w:val="es-CO"/>
              </w:rPr>
              <w:t>TEST-10-02</w:t>
            </w:r>
          </w:p>
        </w:tc>
        <w:tc>
          <w:tcPr>
            <w:tcW w:w="864" w:type="dxa"/>
            <w:shd w:val="clear" w:color="auto" w:fill="F8FAFC"/>
            <w:vAlign w:val="center"/>
          </w:tcPr>
          <w:p w14:paraId="1C2A69B7" w14:textId="77777777" w:rsidR="00653232" w:rsidRPr="00BE070A" w:rsidRDefault="00000000">
            <w:pPr>
              <w:rPr>
                <w:lang w:val="es-CO"/>
              </w:rPr>
            </w:pPr>
            <w:r w:rsidRPr="00BE070A">
              <w:rPr>
                <w:color w:val="222222"/>
                <w:sz w:val="18"/>
                <w:lang w:val="es-CO"/>
              </w:rPr>
              <w:t>CU-10</w:t>
            </w:r>
          </w:p>
        </w:tc>
        <w:tc>
          <w:tcPr>
            <w:tcW w:w="1440" w:type="dxa"/>
            <w:shd w:val="clear" w:color="auto" w:fill="F8FAFC"/>
            <w:vAlign w:val="center"/>
          </w:tcPr>
          <w:p w14:paraId="22264BC7" w14:textId="77777777" w:rsidR="00653232" w:rsidRPr="00BE070A" w:rsidRDefault="00000000">
            <w:pPr>
              <w:rPr>
                <w:lang w:val="es-CO"/>
              </w:rPr>
            </w:pPr>
            <w:r w:rsidRPr="00BE070A">
              <w:rPr>
                <w:color w:val="222222"/>
                <w:sz w:val="18"/>
                <w:lang w:val="es-CO"/>
              </w:rPr>
              <w:t>CA-10-02</w:t>
            </w:r>
          </w:p>
        </w:tc>
        <w:tc>
          <w:tcPr>
            <w:tcW w:w="1440" w:type="dxa"/>
            <w:shd w:val="clear" w:color="auto" w:fill="F8FAFC"/>
            <w:vAlign w:val="center"/>
          </w:tcPr>
          <w:p w14:paraId="3235D0E9" w14:textId="77777777" w:rsidR="00653232" w:rsidRPr="00BE070A" w:rsidRDefault="00000000">
            <w:pPr>
              <w:rPr>
                <w:lang w:val="es-CO"/>
              </w:rPr>
            </w:pPr>
            <w:r w:rsidRPr="00BE070A">
              <w:rPr>
                <w:color w:val="222222"/>
                <w:sz w:val="18"/>
                <w:lang w:val="es-CO"/>
              </w:rPr>
              <w:t>Aceptación</w:t>
            </w:r>
          </w:p>
        </w:tc>
        <w:tc>
          <w:tcPr>
            <w:tcW w:w="6048" w:type="dxa"/>
            <w:shd w:val="clear" w:color="auto" w:fill="F8FAFC"/>
            <w:vAlign w:val="center"/>
          </w:tcPr>
          <w:p w14:paraId="559C3649" w14:textId="77777777" w:rsidR="00653232" w:rsidRPr="00BE070A" w:rsidRDefault="00000000">
            <w:pPr>
              <w:rPr>
                <w:lang w:val="es-CO"/>
              </w:rPr>
            </w:pPr>
            <w:proofErr w:type="spellStart"/>
            <w:r w:rsidRPr="00BE070A">
              <w:rPr>
                <w:color w:val="222222"/>
                <w:sz w:val="18"/>
                <w:lang w:val="es-CO"/>
              </w:rPr>
              <w:t>evaluarPregunta_ConObservaciones_</w:t>
            </w:r>
            <w:proofErr w:type="gramStart"/>
            <w:r w:rsidRPr="00BE070A">
              <w:rPr>
                <w:color w:val="222222"/>
                <w:sz w:val="18"/>
                <w:lang w:val="es-CO"/>
              </w:rPr>
              <w:t>DebeAlmacenarlas</w:t>
            </w:r>
            <w:proofErr w:type="spellEnd"/>
            <w:r w:rsidRPr="00BE070A">
              <w:rPr>
                <w:color w:val="222222"/>
                <w:sz w:val="18"/>
                <w:lang w:val="es-CO"/>
              </w:rPr>
              <w:t>(</w:t>
            </w:r>
            <w:proofErr w:type="gramEnd"/>
            <w:r w:rsidRPr="00BE070A">
              <w:rPr>
                <w:color w:val="222222"/>
                <w:sz w:val="18"/>
                <w:lang w:val="es-CO"/>
              </w:rPr>
              <w:t>)</w:t>
            </w:r>
          </w:p>
        </w:tc>
      </w:tr>
      <w:tr w:rsidR="00653232" w:rsidRPr="00BE070A" w14:paraId="0E282792" w14:textId="77777777">
        <w:trPr>
          <w:jc w:val="center"/>
        </w:trPr>
        <w:tc>
          <w:tcPr>
            <w:tcW w:w="1296" w:type="dxa"/>
            <w:vAlign w:val="center"/>
          </w:tcPr>
          <w:p w14:paraId="539DBC4C" w14:textId="77777777" w:rsidR="00653232" w:rsidRPr="00BE070A" w:rsidRDefault="00000000">
            <w:pPr>
              <w:rPr>
                <w:lang w:val="es-CO"/>
              </w:rPr>
            </w:pPr>
            <w:r w:rsidRPr="00BE070A">
              <w:rPr>
                <w:color w:val="222222"/>
                <w:sz w:val="18"/>
                <w:lang w:val="es-CO"/>
              </w:rPr>
              <w:t>TEST-10-03</w:t>
            </w:r>
          </w:p>
        </w:tc>
        <w:tc>
          <w:tcPr>
            <w:tcW w:w="864" w:type="dxa"/>
            <w:vAlign w:val="center"/>
          </w:tcPr>
          <w:p w14:paraId="654D804E" w14:textId="77777777" w:rsidR="00653232" w:rsidRPr="00BE070A" w:rsidRDefault="00000000">
            <w:pPr>
              <w:rPr>
                <w:lang w:val="es-CO"/>
              </w:rPr>
            </w:pPr>
            <w:r w:rsidRPr="00BE070A">
              <w:rPr>
                <w:color w:val="222222"/>
                <w:sz w:val="18"/>
                <w:lang w:val="es-CO"/>
              </w:rPr>
              <w:t>CU-10</w:t>
            </w:r>
          </w:p>
        </w:tc>
        <w:tc>
          <w:tcPr>
            <w:tcW w:w="1440" w:type="dxa"/>
            <w:vAlign w:val="center"/>
          </w:tcPr>
          <w:p w14:paraId="6940223A" w14:textId="77777777" w:rsidR="00653232" w:rsidRPr="00BE070A" w:rsidRDefault="00000000">
            <w:pPr>
              <w:rPr>
                <w:lang w:val="es-CO"/>
              </w:rPr>
            </w:pPr>
            <w:r w:rsidRPr="00BE070A">
              <w:rPr>
                <w:color w:val="222222"/>
                <w:sz w:val="18"/>
                <w:lang w:val="es-CO"/>
              </w:rPr>
              <w:t>CA-10-03</w:t>
            </w:r>
          </w:p>
        </w:tc>
        <w:tc>
          <w:tcPr>
            <w:tcW w:w="1440" w:type="dxa"/>
            <w:vAlign w:val="center"/>
          </w:tcPr>
          <w:p w14:paraId="5C6DE881" w14:textId="77777777" w:rsidR="00653232" w:rsidRPr="00BE070A" w:rsidRDefault="00000000">
            <w:pPr>
              <w:rPr>
                <w:lang w:val="es-CO"/>
              </w:rPr>
            </w:pPr>
            <w:r w:rsidRPr="00BE070A">
              <w:rPr>
                <w:color w:val="222222"/>
                <w:sz w:val="18"/>
                <w:lang w:val="es-CO"/>
              </w:rPr>
              <w:t>Aceptación</w:t>
            </w:r>
          </w:p>
        </w:tc>
        <w:tc>
          <w:tcPr>
            <w:tcW w:w="6048" w:type="dxa"/>
            <w:vAlign w:val="center"/>
          </w:tcPr>
          <w:p w14:paraId="7F7D8A1B" w14:textId="77777777" w:rsidR="00653232" w:rsidRPr="00BE070A" w:rsidRDefault="00000000">
            <w:pPr>
              <w:rPr>
                <w:lang w:val="es-CO"/>
              </w:rPr>
            </w:pPr>
            <w:proofErr w:type="spellStart"/>
            <w:r w:rsidRPr="00BE070A">
              <w:rPr>
                <w:color w:val="222222"/>
                <w:sz w:val="18"/>
                <w:lang w:val="es-CO"/>
              </w:rPr>
              <w:t>evaluarPregunta_</w:t>
            </w:r>
            <w:proofErr w:type="gramStart"/>
            <w:r w:rsidRPr="00BE070A">
              <w:rPr>
                <w:color w:val="222222"/>
                <w:sz w:val="18"/>
                <w:lang w:val="es-CO"/>
              </w:rPr>
              <w:t>DebeVincularEvaluacionAPregunta</w:t>
            </w:r>
            <w:proofErr w:type="spellEnd"/>
            <w:r w:rsidRPr="00BE070A">
              <w:rPr>
                <w:color w:val="222222"/>
                <w:sz w:val="18"/>
                <w:lang w:val="es-CO"/>
              </w:rPr>
              <w:t>(</w:t>
            </w:r>
            <w:proofErr w:type="gramEnd"/>
            <w:r w:rsidRPr="00BE070A">
              <w:rPr>
                <w:color w:val="222222"/>
                <w:sz w:val="18"/>
                <w:lang w:val="es-CO"/>
              </w:rPr>
              <w:t>)</w:t>
            </w:r>
          </w:p>
        </w:tc>
      </w:tr>
      <w:tr w:rsidR="00653232" w:rsidRPr="00BE070A" w14:paraId="5C65160D" w14:textId="77777777">
        <w:trPr>
          <w:jc w:val="center"/>
        </w:trPr>
        <w:tc>
          <w:tcPr>
            <w:tcW w:w="1296" w:type="dxa"/>
            <w:shd w:val="clear" w:color="auto" w:fill="F8FAFC"/>
            <w:vAlign w:val="center"/>
          </w:tcPr>
          <w:p w14:paraId="3582C5F6" w14:textId="77777777" w:rsidR="00653232" w:rsidRPr="00BE070A" w:rsidRDefault="00000000">
            <w:pPr>
              <w:rPr>
                <w:lang w:val="es-CO"/>
              </w:rPr>
            </w:pPr>
            <w:r w:rsidRPr="00BE070A">
              <w:rPr>
                <w:color w:val="222222"/>
                <w:sz w:val="18"/>
                <w:lang w:val="es-CO"/>
              </w:rPr>
              <w:t>TEST-10-04</w:t>
            </w:r>
          </w:p>
        </w:tc>
        <w:tc>
          <w:tcPr>
            <w:tcW w:w="864" w:type="dxa"/>
            <w:shd w:val="clear" w:color="auto" w:fill="F8FAFC"/>
            <w:vAlign w:val="center"/>
          </w:tcPr>
          <w:p w14:paraId="74F13180" w14:textId="77777777" w:rsidR="00653232" w:rsidRPr="00BE070A" w:rsidRDefault="00000000">
            <w:pPr>
              <w:rPr>
                <w:lang w:val="es-CO"/>
              </w:rPr>
            </w:pPr>
            <w:r w:rsidRPr="00BE070A">
              <w:rPr>
                <w:color w:val="222222"/>
                <w:sz w:val="18"/>
                <w:lang w:val="es-CO"/>
              </w:rPr>
              <w:t>CU-10</w:t>
            </w:r>
          </w:p>
        </w:tc>
        <w:tc>
          <w:tcPr>
            <w:tcW w:w="1440" w:type="dxa"/>
            <w:shd w:val="clear" w:color="auto" w:fill="F8FAFC"/>
            <w:vAlign w:val="center"/>
          </w:tcPr>
          <w:p w14:paraId="6404F21C" w14:textId="77777777" w:rsidR="00653232" w:rsidRPr="00BE070A" w:rsidRDefault="00000000">
            <w:pPr>
              <w:rPr>
                <w:lang w:val="es-CO"/>
              </w:rPr>
            </w:pPr>
            <w:r w:rsidRPr="00BE070A">
              <w:rPr>
                <w:color w:val="222222"/>
                <w:sz w:val="18"/>
                <w:lang w:val="es-CO"/>
              </w:rPr>
              <w:t>CNA-10-01</w:t>
            </w:r>
          </w:p>
        </w:tc>
        <w:tc>
          <w:tcPr>
            <w:tcW w:w="1440" w:type="dxa"/>
            <w:shd w:val="clear" w:color="auto" w:fill="F8FAFC"/>
            <w:vAlign w:val="center"/>
          </w:tcPr>
          <w:p w14:paraId="2CC90AB1" w14:textId="77777777" w:rsidR="00653232" w:rsidRPr="00BE070A" w:rsidRDefault="00000000">
            <w:pPr>
              <w:rPr>
                <w:lang w:val="es-CO"/>
              </w:rPr>
            </w:pPr>
            <w:r w:rsidRPr="00BE070A">
              <w:rPr>
                <w:color w:val="222222"/>
                <w:sz w:val="18"/>
                <w:lang w:val="es-CO"/>
              </w:rPr>
              <w:t>No aceptación</w:t>
            </w:r>
          </w:p>
        </w:tc>
        <w:tc>
          <w:tcPr>
            <w:tcW w:w="6048" w:type="dxa"/>
            <w:shd w:val="clear" w:color="auto" w:fill="F8FAFC"/>
            <w:vAlign w:val="center"/>
          </w:tcPr>
          <w:p w14:paraId="37ABFF12" w14:textId="77777777" w:rsidR="00653232" w:rsidRPr="00BE070A" w:rsidRDefault="00000000">
            <w:pPr>
              <w:rPr>
                <w:lang w:val="es-CO"/>
              </w:rPr>
            </w:pPr>
            <w:proofErr w:type="spellStart"/>
            <w:r w:rsidRPr="00BE070A">
              <w:rPr>
                <w:color w:val="222222"/>
                <w:sz w:val="18"/>
                <w:lang w:val="es-CO"/>
              </w:rPr>
              <w:t>evaluarPregunta_Incompleta_</w:t>
            </w:r>
            <w:proofErr w:type="gramStart"/>
            <w:r w:rsidRPr="00BE070A">
              <w:rPr>
                <w:color w:val="222222"/>
                <w:sz w:val="18"/>
                <w:lang w:val="es-CO"/>
              </w:rPr>
              <w:t>DebeRechazarCierre</w:t>
            </w:r>
            <w:proofErr w:type="spellEnd"/>
            <w:r w:rsidRPr="00BE070A">
              <w:rPr>
                <w:color w:val="222222"/>
                <w:sz w:val="18"/>
                <w:lang w:val="es-CO"/>
              </w:rPr>
              <w:t>(</w:t>
            </w:r>
            <w:proofErr w:type="gramEnd"/>
            <w:r w:rsidRPr="00BE070A">
              <w:rPr>
                <w:color w:val="222222"/>
                <w:sz w:val="18"/>
                <w:lang w:val="es-CO"/>
              </w:rPr>
              <w:t>)</w:t>
            </w:r>
          </w:p>
        </w:tc>
      </w:tr>
      <w:tr w:rsidR="00653232" w:rsidRPr="00BE070A" w14:paraId="5035A462" w14:textId="77777777">
        <w:trPr>
          <w:jc w:val="center"/>
        </w:trPr>
        <w:tc>
          <w:tcPr>
            <w:tcW w:w="1296" w:type="dxa"/>
            <w:vAlign w:val="center"/>
          </w:tcPr>
          <w:p w14:paraId="2D0BD9A0" w14:textId="77777777" w:rsidR="00653232" w:rsidRPr="00BE070A" w:rsidRDefault="00000000">
            <w:pPr>
              <w:rPr>
                <w:lang w:val="es-CO"/>
              </w:rPr>
            </w:pPr>
            <w:r w:rsidRPr="00BE070A">
              <w:rPr>
                <w:color w:val="222222"/>
                <w:sz w:val="18"/>
                <w:lang w:val="es-CO"/>
              </w:rPr>
              <w:t>TEST-10-05</w:t>
            </w:r>
          </w:p>
        </w:tc>
        <w:tc>
          <w:tcPr>
            <w:tcW w:w="864" w:type="dxa"/>
            <w:vAlign w:val="center"/>
          </w:tcPr>
          <w:p w14:paraId="3AA88DFE" w14:textId="77777777" w:rsidR="00653232" w:rsidRPr="00BE070A" w:rsidRDefault="00000000">
            <w:pPr>
              <w:rPr>
                <w:lang w:val="es-CO"/>
              </w:rPr>
            </w:pPr>
            <w:r w:rsidRPr="00BE070A">
              <w:rPr>
                <w:color w:val="222222"/>
                <w:sz w:val="18"/>
                <w:lang w:val="es-CO"/>
              </w:rPr>
              <w:t>CU-10</w:t>
            </w:r>
          </w:p>
        </w:tc>
        <w:tc>
          <w:tcPr>
            <w:tcW w:w="1440" w:type="dxa"/>
            <w:vAlign w:val="center"/>
          </w:tcPr>
          <w:p w14:paraId="6F5C0BF5" w14:textId="77777777" w:rsidR="00653232" w:rsidRPr="00BE070A" w:rsidRDefault="00000000">
            <w:pPr>
              <w:rPr>
                <w:lang w:val="es-CO"/>
              </w:rPr>
            </w:pPr>
            <w:r w:rsidRPr="00BE070A">
              <w:rPr>
                <w:color w:val="222222"/>
                <w:sz w:val="18"/>
                <w:lang w:val="es-CO"/>
              </w:rPr>
              <w:t>CNA-10-02</w:t>
            </w:r>
          </w:p>
        </w:tc>
        <w:tc>
          <w:tcPr>
            <w:tcW w:w="1440" w:type="dxa"/>
            <w:vAlign w:val="center"/>
          </w:tcPr>
          <w:p w14:paraId="3943A92B" w14:textId="77777777" w:rsidR="00653232" w:rsidRPr="00BE070A" w:rsidRDefault="00000000">
            <w:pPr>
              <w:rPr>
                <w:lang w:val="es-CO"/>
              </w:rPr>
            </w:pPr>
            <w:r w:rsidRPr="00BE070A">
              <w:rPr>
                <w:color w:val="222222"/>
                <w:sz w:val="18"/>
                <w:lang w:val="es-CO"/>
              </w:rPr>
              <w:t>No aceptación</w:t>
            </w:r>
          </w:p>
        </w:tc>
        <w:tc>
          <w:tcPr>
            <w:tcW w:w="6048" w:type="dxa"/>
            <w:vAlign w:val="center"/>
          </w:tcPr>
          <w:p w14:paraId="73BDB780" w14:textId="77777777" w:rsidR="00653232" w:rsidRPr="00BE070A" w:rsidRDefault="00000000">
            <w:pPr>
              <w:rPr>
                <w:lang w:val="es-CO"/>
              </w:rPr>
            </w:pPr>
            <w:proofErr w:type="spellStart"/>
            <w:r w:rsidRPr="00BE070A">
              <w:rPr>
                <w:color w:val="222222"/>
                <w:sz w:val="18"/>
                <w:lang w:val="es-CO"/>
              </w:rPr>
              <w:t>evaluarPregunta_SinPreguntaVinculada_</w:t>
            </w:r>
            <w:proofErr w:type="gramStart"/>
            <w:r w:rsidRPr="00BE070A">
              <w:rPr>
                <w:color w:val="222222"/>
                <w:sz w:val="18"/>
                <w:lang w:val="es-CO"/>
              </w:rPr>
              <w:t>NoDebeAlmacenar</w:t>
            </w:r>
            <w:proofErr w:type="spellEnd"/>
            <w:r w:rsidRPr="00BE070A">
              <w:rPr>
                <w:color w:val="222222"/>
                <w:sz w:val="18"/>
                <w:lang w:val="es-CO"/>
              </w:rPr>
              <w:t>(</w:t>
            </w:r>
            <w:proofErr w:type="gramEnd"/>
            <w:r w:rsidRPr="00BE070A">
              <w:rPr>
                <w:color w:val="222222"/>
                <w:sz w:val="18"/>
                <w:lang w:val="es-CO"/>
              </w:rPr>
              <w:t>)</w:t>
            </w:r>
          </w:p>
        </w:tc>
      </w:tr>
      <w:tr w:rsidR="00653232" w:rsidRPr="00BE070A" w14:paraId="00FBF9C1" w14:textId="77777777">
        <w:trPr>
          <w:jc w:val="center"/>
        </w:trPr>
        <w:tc>
          <w:tcPr>
            <w:tcW w:w="1296" w:type="dxa"/>
            <w:shd w:val="clear" w:color="auto" w:fill="F8FAFC"/>
            <w:vAlign w:val="center"/>
          </w:tcPr>
          <w:p w14:paraId="34F0193F" w14:textId="77777777" w:rsidR="00653232" w:rsidRPr="00BE070A" w:rsidRDefault="00000000">
            <w:pPr>
              <w:rPr>
                <w:lang w:val="es-CO"/>
              </w:rPr>
            </w:pPr>
            <w:r w:rsidRPr="00BE070A">
              <w:rPr>
                <w:color w:val="222222"/>
                <w:sz w:val="18"/>
                <w:lang w:val="es-CO"/>
              </w:rPr>
              <w:t>TEST-11-01</w:t>
            </w:r>
          </w:p>
        </w:tc>
        <w:tc>
          <w:tcPr>
            <w:tcW w:w="864" w:type="dxa"/>
            <w:shd w:val="clear" w:color="auto" w:fill="F8FAFC"/>
            <w:vAlign w:val="center"/>
          </w:tcPr>
          <w:p w14:paraId="7A0550F6" w14:textId="77777777" w:rsidR="00653232" w:rsidRPr="00BE070A" w:rsidRDefault="00000000">
            <w:pPr>
              <w:rPr>
                <w:lang w:val="es-CO"/>
              </w:rPr>
            </w:pPr>
            <w:r w:rsidRPr="00BE070A">
              <w:rPr>
                <w:color w:val="222222"/>
                <w:sz w:val="18"/>
                <w:lang w:val="es-CO"/>
              </w:rPr>
              <w:t>CU-11</w:t>
            </w:r>
          </w:p>
        </w:tc>
        <w:tc>
          <w:tcPr>
            <w:tcW w:w="1440" w:type="dxa"/>
            <w:shd w:val="clear" w:color="auto" w:fill="F8FAFC"/>
            <w:vAlign w:val="center"/>
          </w:tcPr>
          <w:p w14:paraId="38FFEDB8" w14:textId="77777777" w:rsidR="00653232" w:rsidRPr="00BE070A" w:rsidRDefault="00000000">
            <w:pPr>
              <w:rPr>
                <w:lang w:val="es-CO"/>
              </w:rPr>
            </w:pPr>
            <w:r w:rsidRPr="00BE070A">
              <w:rPr>
                <w:color w:val="222222"/>
                <w:sz w:val="18"/>
                <w:lang w:val="es-CO"/>
              </w:rPr>
              <w:t>CA-11-01</w:t>
            </w:r>
          </w:p>
        </w:tc>
        <w:tc>
          <w:tcPr>
            <w:tcW w:w="1440" w:type="dxa"/>
            <w:shd w:val="clear" w:color="auto" w:fill="F8FAFC"/>
            <w:vAlign w:val="center"/>
          </w:tcPr>
          <w:p w14:paraId="4D4F8B87" w14:textId="77777777" w:rsidR="00653232" w:rsidRPr="00BE070A" w:rsidRDefault="00000000">
            <w:pPr>
              <w:rPr>
                <w:lang w:val="es-CO"/>
              </w:rPr>
            </w:pPr>
            <w:r w:rsidRPr="00BE070A">
              <w:rPr>
                <w:color w:val="222222"/>
                <w:sz w:val="18"/>
                <w:lang w:val="es-CO"/>
              </w:rPr>
              <w:t>Aceptación</w:t>
            </w:r>
          </w:p>
        </w:tc>
        <w:tc>
          <w:tcPr>
            <w:tcW w:w="6048" w:type="dxa"/>
            <w:shd w:val="clear" w:color="auto" w:fill="F8FAFC"/>
            <w:vAlign w:val="center"/>
          </w:tcPr>
          <w:p w14:paraId="7FA89228" w14:textId="77777777" w:rsidR="00653232" w:rsidRPr="00BE070A" w:rsidRDefault="00000000">
            <w:pPr>
              <w:rPr>
                <w:lang w:val="es-CO"/>
              </w:rPr>
            </w:pPr>
            <w:proofErr w:type="spellStart"/>
            <w:r w:rsidRPr="00BE070A">
              <w:rPr>
                <w:color w:val="222222"/>
                <w:sz w:val="18"/>
                <w:lang w:val="es-CO"/>
              </w:rPr>
              <w:t>historialRevisiones_</w:t>
            </w:r>
            <w:proofErr w:type="gramStart"/>
            <w:r w:rsidRPr="00BE070A">
              <w:rPr>
                <w:color w:val="222222"/>
                <w:sz w:val="18"/>
                <w:lang w:val="es-CO"/>
              </w:rPr>
              <w:t>DebeAlmacenarse</w:t>
            </w:r>
            <w:proofErr w:type="spellEnd"/>
            <w:r w:rsidRPr="00BE070A">
              <w:rPr>
                <w:color w:val="222222"/>
                <w:sz w:val="18"/>
                <w:lang w:val="es-CO"/>
              </w:rPr>
              <w:t>(</w:t>
            </w:r>
            <w:proofErr w:type="gramEnd"/>
            <w:r w:rsidRPr="00BE070A">
              <w:rPr>
                <w:color w:val="222222"/>
                <w:sz w:val="18"/>
                <w:lang w:val="es-CO"/>
              </w:rPr>
              <w:t>)</w:t>
            </w:r>
          </w:p>
        </w:tc>
      </w:tr>
    </w:tbl>
    <w:p w14:paraId="5DA8FFE8" w14:textId="77777777" w:rsidR="00653232" w:rsidRPr="00BE070A" w:rsidRDefault="00653232">
      <w:pPr>
        <w:rPr>
          <w:lang w:val="es-CO"/>
        </w:rPr>
      </w:pPr>
    </w:p>
    <w:tbl>
      <w:tblPr>
        <w:tblStyle w:val="Tablaconcuadrcula"/>
        <w:tblW w:w="0" w:type="auto"/>
        <w:jc w:val="center"/>
        <w:tblLook w:val="04A0" w:firstRow="1" w:lastRow="0" w:firstColumn="1" w:lastColumn="0" w:noHBand="0" w:noVBand="1"/>
      </w:tblPr>
      <w:tblGrid>
        <w:gridCol w:w="1096"/>
        <w:gridCol w:w="758"/>
        <w:gridCol w:w="1253"/>
        <w:gridCol w:w="1335"/>
        <w:gridCol w:w="5854"/>
      </w:tblGrid>
      <w:tr w:rsidR="00653232" w:rsidRPr="00BE070A" w14:paraId="7C4547D1" w14:textId="77777777">
        <w:trPr>
          <w:tblHeader/>
          <w:jc w:val="center"/>
        </w:trPr>
        <w:tc>
          <w:tcPr>
            <w:tcW w:w="1296" w:type="dxa"/>
            <w:shd w:val="clear" w:color="auto" w:fill="16324F"/>
            <w:vAlign w:val="center"/>
          </w:tcPr>
          <w:p w14:paraId="376E5A39" w14:textId="77777777" w:rsidR="00653232" w:rsidRPr="00BE070A" w:rsidRDefault="00000000">
            <w:pPr>
              <w:rPr>
                <w:lang w:val="es-CO"/>
              </w:rPr>
            </w:pPr>
            <w:r w:rsidRPr="00BE070A">
              <w:rPr>
                <w:b/>
                <w:color w:val="FFFFFF"/>
                <w:sz w:val="18"/>
                <w:lang w:val="es-CO"/>
              </w:rPr>
              <w:t>Test ID</w:t>
            </w:r>
          </w:p>
        </w:tc>
        <w:tc>
          <w:tcPr>
            <w:tcW w:w="864" w:type="dxa"/>
            <w:shd w:val="clear" w:color="auto" w:fill="16324F"/>
            <w:vAlign w:val="center"/>
          </w:tcPr>
          <w:p w14:paraId="1F881413" w14:textId="77777777" w:rsidR="00653232" w:rsidRPr="00BE070A" w:rsidRDefault="00000000">
            <w:pPr>
              <w:rPr>
                <w:lang w:val="es-CO"/>
              </w:rPr>
            </w:pPr>
            <w:r w:rsidRPr="00BE070A">
              <w:rPr>
                <w:b/>
                <w:color w:val="FFFFFF"/>
                <w:sz w:val="18"/>
                <w:lang w:val="es-CO"/>
              </w:rPr>
              <w:t>CU</w:t>
            </w:r>
          </w:p>
        </w:tc>
        <w:tc>
          <w:tcPr>
            <w:tcW w:w="1440" w:type="dxa"/>
            <w:shd w:val="clear" w:color="auto" w:fill="16324F"/>
            <w:vAlign w:val="center"/>
          </w:tcPr>
          <w:p w14:paraId="4276EECD" w14:textId="77777777" w:rsidR="00653232" w:rsidRPr="00BE070A" w:rsidRDefault="00000000">
            <w:pPr>
              <w:rPr>
                <w:lang w:val="es-CO"/>
              </w:rPr>
            </w:pPr>
            <w:r w:rsidRPr="00BE070A">
              <w:rPr>
                <w:b/>
                <w:color w:val="FFFFFF"/>
                <w:sz w:val="18"/>
                <w:lang w:val="es-CO"/>
              </w:rPr>
              <w:t>Criterio</w:t>
            </w:r>
          </w:p>
        </w:tc>
        <w:tc>
          <w:tcPr>
            <w:tcW w:w="1440" w:type="dxa"/>
            <w:shd w:val="clear" w:color="auto" w:fill="16324F"/>
            <w:vAlign w:val="center"/>
          </w:tcPr>
          <w:p w14:paraId="67B3F667" w14:textId="77777777" w:rsidR="00653232" w:rsidRPr="00BE070A" w:rsidRDefault="00000000">
            <w:pPr>
              <w:rPr>
                <w:lang w:val="es-CO"/>
              </w:rPr>
            </w:pPr>
            <w:r w:rsidRPr="00BE070A">
              <w:rPr>
                <w:b/>
                <w:color w:val="FFFFFF"/>
                <w:sz w:val="18"/>
                <w:lang w:val="es-CO"/>
              </w:rPr>
              <w:t>Tipo</w:t>
            </w:r>
          </w:p>
        </w:tc>
        <w:tc>
          <w:tcPr>
            <w:tcW w:w="6048" w:type="dxa"/>
            <w:shd w:val="clear" w:color="auto" w:fill="16324F"/>
            <w:vAlign w:val="center"/>
          </w:tcPr>
          <w:p w14:paraId="7E00B5A4" w14:textId="77777777" w:rsidR="00653232" w:rsidRPr="00BE070A" w:rsidRDefault="00000000">
            <w:pPr>
              <w:rPr>
                <w:lang w:val="es-CO"/>
              </w:rPr>
            </w:pPr>
            <w:r w:rsidRPr="00BE070A">
              <w:rPr>
                <w:b/>
                <w:color w:val="FFFFFF"/>
                <w:sz w:val="18"/>
                <w:lang w:val="es-CO"/>
              </w:rPr>
              <w:t>Nombre sugerido</w:t>
            </w:r>
          </w:p>
        </w:tc>
      </w:tr>
      <w:tr w:rsidR="00653232" w:rsidRPr="00BE070A" w14:paraId="79CA523C" w14:textId="77777777">
        <w:trPr>
          <w:jc w:val="center"/>
        </w:trPr>
        <w:tc>
          <w:tcPr>
            <w:tcW w:w="1296" w:type="dxa"/>
            <w:shd w:val="clear" w:color="auto" w:fill="F8FAFC"/>
            <w:vAlign w:val="center"/>
          </w:tcPr>
          <w:p w14:paraId="08E104DB" w14:textId="77777777" w:rsidR="00653232" w:rsidRPr="00BE070A" w:rsidRDefault="00000000">
            <w:pPr>
              <w:rPr>
                <w:lang w:val="es-CO"/>
              </w:rPr>
            </w:pPr>
            <w:r w:rsidRPr="00BE070A">
              <w:rPr>
                <w:color w:val="222222"/>
                <w:sz w:val="18"/>
                <w:lang w:val="es-CO"/>
              </w:rPr>
              <w:t>TEST-11-02</w:t>
            </w:r>
          </w:p>
        </w:tc>
        <w:tc>
          <w:tcPr>
            <w:tcW w:w="864" w:type="dxa"/>
            <w:shd w:val="clear" w:color="auto" w:fill="F8FAFC"/>
            <w:vAlign w:val="center"/>
          </w:tcPr>
          <w:p w14:paraId="3B83F6A3" w14:textId="77777777" w:rsidR="00653232" w:rsidRPr="00BE070A" w:rsidRDefault="00000000">
            <w:pPr>
              <w:rPr>
                <w:lang w:val="es-CO"/>
              </w:rPr>
            </w:pPr>
            <w:r w:rsidRPr="00BE070A">
              <w:rPr>
                <w:color w:val="222222"/>
                <w:sz w:val="18"/>
                <w:lang w:val="es-CO"/>
              </w:rPr>
              <w:t>CU-11</w:t>
            </w:r>
          </w:p>
        </w:tc>
        <w:tc>
          <w:tcPr>
            <w:tcW w:w="1440" w:type="dxa"/>
            <w:shd w:val="clear" w:color="auto" w:fill="F8FAFC"/>
            <w:vAlign w:val="center"/>
          </w:tcPr>
          <w:p w14:paraId="5099A414" w14:textId="77777777" w:rsidR="00653232" w:rsidRPr="00BE070A" w:rsidRDefault="00000000">
            <w:pPr>
              <w:rPr>
                <w:lang w:val="es-CO"/>
              </w:rPr>
            </w:pPr>
            <w:r w:rsidRPr="00BE070A">
              <w:rPr>
                <w:color w:val="222222"/>
                <w:sz w:val="18"/>
                <w:lang w:val="es-CO"/>
              </w:rPr>
              <w:t>CA-11-02</w:t>
            </w:r>
          </w:p>
        </w:tc>
        <w:tc>
          <w:tcPr>
            <w:tcW w:w="1440" w:type="dxa"/>
            <w:shd w:val="clear" w:color="auto" w:fill="F8FAFC"/>
            <w:vAlign w:val="center"/>
          </w:tcPr>
          <w:p w14:paraId="31387D71" w14:textId="77777777" w:rsidR="00653232" w:rsidRPr="00BE070A" w:rsidRDefault="00000000">
            <w:pPr>
              <w:rPr>
                <w:lang w:val="es-CO"/>
              </w:rPr>
            </w:pPr>
            <w:r w:rsidRPr="00BE070A">
              <w:rPr>
                <w:color w:val="222222"/>
                <w:sz w:val="18"/>
                <w:lang w:val="es-CO"/>
              </w:rPr>
              <w:t>Aceptación</w:t>
            </w:r>
          </w:p>
        </w:tc>
        <w:tc>
          <w:tcPr>
            <w:tcW w:w="6048" w:type="dxa"/>
            <w:shd w:val="clear" w:color="auto" w:fill="F8FAFC"/>
            <w:vAlign w:val="center"/>
          </w:tcPr>
          <w:p w14:paraId="5F311A49" w14:textId="77777777" w:rsidR="00653232" w:rsidRPr="00BE070A" w:rsidRDefault="00000000">
            <w:pPr>
              <w:rPr>
                <w:lang w:val="es-CO"/>
              </w:rPr>
            </w:pPr>
            <w:proofErr w:type="spellStart"/>
            <w:r w:rsidRPr="00BE070A">
              <w:rPr>
                <w:color w:val="222222"/>
                <w:sz w:val="18"/>
                <w:lang w:val="es-CO"/>
              </w:rPr>
              <w:t>historialRevisiones_</w:t>
            </w:r>
            <w:proofErr w:type="gramStart"/>
            <w:r w:rsidRPr="00BE070A">
              <w:rPr>
                <w:color w:val="222222"/>
                <w:sz w:val="18"/>
                <w:lang w:val="es-CO"/>
              </w:rPr>
              <w:t>DebeVincularCadaRevisionAPregunta</w:t>
            </w:r>
            <w:proofErr w:type="spellEnd"/>
            <w:r w:rsidRPr="00BE070A">
              <w:rPr>
                <w:color w:val="222222"/>
                <w:sz w:val="18"/>
                <w:lang w:val="es-CO"/>
              </w:rPr>
              <w:t>(</w:t>
            </w:r>
            <w:proofErr w:type="gramEnd"/>
            <w:r w:rsidRPr="00BE070A">
              <w:rPr>
                <w:color w:val="222222"/>
                <w:sz w:val="18"/>
                <w:lang w:val="es-CO"/>
              </w:rPr>
              <w:t>)</w:t>
            </w:r>
          </w:p>
        </w:tc>
      </w:tr>
      <w:tr w:rsidR="00653232" w:rsidRPr="00BE070A" w14:paraId="7E568911" w14:textId="77777777">
        <w:trPr>
          <w:jc w:val="center"/>
        </w:trPr>
        <w:tc>
          <w:tcPr>
            <w:tcW w:w="1296" w:type="dxa"/>
            <w:vAlign w:val="center"/>
          </w:tcPr>
          <w:p w14:paraId="61C1C154" w14:textId="77777777" w:rsidR="00653232" w:rsidRPr="00BE070A" w:rsidRDefault="00000000">
            <w:pPr>
              <w:rPr>
                <w:lang w:val="es-CO"/>
              </w:rPr>
            </w:pPr>
            <w:r w:rsidRPr="00BE070A">
              <w:rPr>
                <w:color w:val="222222"/>
                <w:sz w:val="18"/>
                <w:lang w:val="es-CO"/>
              </w:rPr>
              <w:t>TEST-11-03</w:t>
            </w:r>
          </w:p>
        </w:tc>
        <w:tc>
          <w:tcPr>
            <w:tcW w:w="864" w:type="dxa"/>
            <w:vAlign w:val="center"/>
          </w:tcPr>
          <w:p w14:paraId="6122A554" w14:textId="77777777" w:rsidR="00653232" w:rsidRPr="00BE070A" w:rsidRDefault="00000000">
            <w:pPr>
              <w:rPr>
                <w:lang w:val="es-CO"/>
              </w:rPr>
            </w:pPr>
            <w:r w:rsidRPr="00BE070A">
              <w:rPr>
                <w:color w:val="222222"/>
                <w:sz w:val="18"/>
                <w:lang w:val="es-CO"/>
              </w:rPr>
              <w:t>CU-11</w:t>
            </w:r>
          </w:p>
        </w:tc>
        <w:tc>
          <w:tcPr>
            <w:tcW w:w="1440" w:type="dxa"/>
            <w:vAlign w:val="center"/>
          </w:tcPr>
          <w:p w14:paraId="092D845A" w14:textId="77777777" w:rsidR="00653232" w:rsidRPr="00BE070A" w:rsidRDefault="00000000">
            <w:pPr>
              <w:rPr>
                <w:lang w:val="es-CO"/>
              </w:rPr>
            </w:pPr>
            <w:r w:rsidRPr="00BE070A">
              <w:rPr>
                <w:color w:val="222222"/>
                <w:sz w:val="18"/>
                <w:lang w:val="es-CO"/>
              </w:rPr>
              <w:t>CA-11-03</w:t>
            </w:r>
          </w:p>
        </w:tc>
        <w:tc>
          <w:tcPr>
            <w:tcW w:w="1440" w:type="dxa"/>
            <w:vAlign w:val="center"/>
          </w:tcPr>
          <w:p w14:paraId="323B1556" w14:textId="77777777" w:rsidR="00653232" w:rsidRPr="00BE070A" w:rsidRDefault="00000000">
            <w:pPr>
              <w:rPr>
                <w:lang w:val="es-CO"/>
              </w:rPr>
            </w:pPr>
            <w:r w:rsidRPr="00BE070A">
              <w:rPr>
                <w:color w:val="222222"/>
                <w:sz w:val="18"/>
                <w:lang w:val="es-CO"/>
              </w:rPr>
              <w:t>Aceptación</w:t>
            </w:r>
          </w:p>
        </w:tc>
        <w:tc>
          <w:tcPr>
            <w:tcW w:w="6048" w:type="dxa"/>
            <w:vAlign w:val="center"/>
          </w:tcPr>
          <w:p w14:paraId="1FAE5744" w14:textId="77777777" w:rsidR="00653232" w:rsidRPr="00BE070A" w:rsidRDefault="00000000">
            <w:pPr>
              <w:rPr>
                <w:lang w:val="es-CO"/>
              </w:rPr>
            </w:pPr>
            <w:proofErr w:type="spellStart"/>
            <w:r w:rsidRPr="00BE070A">
              <w:rPr>
                <w:color w:val="222222"/>
                <w:sz w:val="18"/>
                <w:lang w:val="es-CO"/>
              </w:rPr>
              <w:t>consultarHistorial_</w:t>
            </w:r>
            <w:proofErr w:type="gramStart"/>
            <w:r w:rsidRPr="00BE070A">
              <w:rPr>
                <w:color w:val="222222"/>
                <w:sz w:val="18"/>
                <w:lang w:val="es-CO"/>
              </w:rPr>
              <w:t>DebePreservarInformacion</w:t>
            </w:r>
            <w:proofErr w:type="spellEnd"/>
            <w:r w:rsidRPr="00BE070A">
              <w:rPr>
                <w:color w:val="222222"/>
                <w:sz w:val="18"/>
                <w:lang w:val="es-CO"/>
              </w:rPr>
              <w:t>(</w:t>
            </w:r>
            <w:proofErr w:type="gramEnd"/>
            <w:r w:rsidRPr="00BE070A">
              <w:rPr>
                <w:color w:val="222222"/>
                <w:sz w:val="18"/>
                <w:lang w:val="es-CO"/>
              </w:rPr>
              <w:t>)</w:t>
            </w:r>
          </w:p>
        </w:tc>
      </w:tr>
      <w:tr w:rsidR="00653232" w:rsidRPr="00BE070A" w14:paraId="087596DE" w14:textId="77777777">
        <w:trPr>
          <w:jc w:val="center"/>
        </w:trPr>
        <w:tc>
          <w:tcPr>
            <w:tcW w:w="1296" w:type="dxa"/>
            <w:shd w:val="clear" w:color="auto" w:fill="F8FAFC"/>
            <w:vAlign w:val="center"/>
          </w:tcPr>
          <w:p w14:paraId="58D54850" w14:textId="77777777" w:rsidR="00653232" w:rsidRPr="00BE070A" w:rsidRDefault="00000000">
            <w:pPr>
              <w:rPr>
                <w:lang w:val="es-CO"/>
              </w:rPr>
            </w:pPr>
            <w:r w:rsidRPr="00BE070A">
              <w:rPr>
                <w:color w:val="222222"/>
                <w:sz w:val="18"/>
                <w:lang w:val="es-CO"/>
              </w:rPr>
              <w:t>TEST-11-04</w:t>
            </w:r>
          </w:p>
        </w:tc>
        <w:tc>
          <w:tcPr>
            <w:tcW w:w="864" w:type="dxa"/>
            <w:shd w:val="clear" w:color="auto" w:fill="F8FAFC"/>
            <w:vAlign w:val="center"/>
          </w:tcPr>
          <w:p w14:paraId="0943F7B6" w14:textId="77777777" w:rsidR="00653232" w:rsidRPr="00BE070A" w:rsidRDefault="00000000">
            <w:pPr>
              <w:rPr>
                <w:lang w:val="es-CO"/>
              </w:rPr>
            </w:pPr>
            <w:r w:rsidRPr="00BE070A">
              <w:rPr>
                <w:color w:val="222222"/>
                <w:sz w:val="18"/>
                <w:lang w:val="es-CO"/>
              </w:rPr>
              <w:t>CU-11</w:t>
            </w:r>
          </w:p>
        </w:tc>
        <w:tc>
          <w:tcPr>
            <w:tcW w:w="1440" w:type="dxa"/>
            <w:shd w:val="clear" w:color="auto" w:fill="F8FAFC"/>
            <w:vAlign w:val="center"/>
          </w:tcPr>
          <w:p w14:paraId="0F82C202" w14:textId="77777777" w:rsidR="00653232" w:rsidRPr="00BE070A" w:rsidRDefault="00000000">
            <w:pPr>
              <w:rPr>
                <w:lang w:val="es-CO"/>
              </w:rPr>
            </w:pPr>
            <w:r w:rsidRPr="00BE070A">
              <w:rPr>
                <w:color w:val="222222"/>
                <w:sz w:val="18"/>
                <w:lang w:val="es-CO"/>
              </w:rPr>
              <w:t>CNA-11-01</w:t>
            </w:r>
          </w:p>
        </w:tc>
        <w:tc>
          <w:tcPr>
            <w:tcW w:w="1440" w:type="dxa"/>
            <w:shd w:val="clear" w:color="auto" w:fill="F8FAFC"/>
            <w:vAlign w:val="center"/>
          </w:tcPr>
          <w:p w14:paraId="265985BE" w14:textId="77777777" w:rsidR="00653232" w:rsidRPr="00BE070A" w:rsidRDefault="00000000">
            <w:pPr>
              <w:rPr>
                <w:lang w:val="es-CO"/>
              </w:rPr>
            </w:pPr>
            <w:r w:rsidRPr="00BE070A">
              <w:rPr>
                <w:color w:val="222222"/>
                <w:sz w:val="18"/>
                <w:lang w:val="es-CO"/>
              </w:rPr>
              <w:t>No aceptación</w:t>
            </w:r>
          </w:p>
        </w:tc>
        <w:tc>
          <w:tcPr>
            <w:tcW w:w="6048" w:type="dxa"/>
            <w:shd w:val="clear" w:color="auto" w:fill="F8FAFC"/>
            <w:vAlign w:val="center"/>
          </w:tcPr>
          <w:p w14:paraId="536C9AA5" w14:textId="77777777" w:rsidR="00653232" w:rsidRPr="00BE070A" w:rsidRDefault="00000000">
            <w:pPr>
              <w:rPr>
                <w:lang w:val="es-CO"/>
              </w:rPr>
            </w:pPr>
            <w:proofErr w:type="spellStart"/>
            <w:r w:rsidRPr="00BE070A">
              <w:rPr>
                <w:color w:val="222222"/>
                <w:sz w:val="18"/>
                <w:lang w:val="es-CO"/>
              </w:rPr>
              <w:t>consultarHistorial_SinPermiso_</w:t>
            </w:r>
            <w:proofErr w:type="gramStart"/>
            <w:r w:rsidRPr="00BE070A">
              <w:rPr>
                <w:color w:val="222222"/>
                <w:sz w:val="18"/>
                <w:lang w:val="es-CO"/>
              </w:rPr>
              <w:t>DebeRechazar</w:t>
            </w:r>
            <w:proofErr w:type="spellEnd"/>
            <w:r w:rsidRPr="00BE070A">
              <w:rPr>
                <w:color w:val="222222"/>
                <w:sz w:val="18"/>
                <w:lang w:val="es-CO"/>
              </w:rPr>
              <w:t>(</w:t>
            </w:r>
            <w:proofErr w:type="gramEnd"/>
            <w:r w:rsidRPr="00BE070A">
              <w:rPr>
                <w:color w:val="222222"/>
                <w:sz w:val="18"/>
                <w:lang w:val="es-CO"/>
              </w:rPr>
              <w:t>)</w:t>
            </w:r>
          </w:p>
        </w:tc>
      </w:tr>
      <w:tr w:rsidR="00653232" w:rsidRPr="00BE070A" w14:paraId="7B62BBFD" w14:textId="77777777">
        <w:trPr>
          <w:jc w:val="center"/>
        </w:trPr>
        <w:tc>
          <w:tcPr>
            <w:tcW w:w="1296" w:type="dxa"/>
            <w:vAlign w:val="center"/>
          </w:tcPr>
          <w:p w14:paraId="22297DD8" w14:textId="77777777" w:rsidR="00653232" w:rsidRPr="00BE070A" w:rsidRDefault="00000000">
            <w:pPr>
              <w:rPr>
                <w:lang w:val="es-CO"/>
              </w:rPr>
            </w:pPr>
            <w:r w:rsidRPr="00BE070A">
              <w:rPr>
                <w:color w:val="222222"/>
                <w:sz w:val="18"/>
                <w:lang w:val="es-CO"/>
              </w:rPr>
              <w:t>TEST-12-01</w:t>
            </w:r>
          </w:p>
        </w:tc>
        <w:tc>
          <w:tcPr>
            <w:tcW w:w="864" w:type="dxa"/>
            <w:vAlign w:val="center"/>
          </w:tcPr>
          <w:p w14:paraId="2CCD8DFA" w14:textId="77777777" w:rsidR="00653232" w:rsidRPr="00BE070A" w:rsidRDefault="00000000">
            <w:pPr>
              <w:rPr>
                <w:lang w:val="es-CO"/>
              </w:rPr>
            </w:pPr>
            <w:r w:rsidRPr="00BE070A">
              <w:rPr>
                <w:color w:val="222222"/>
                <w:sz w:val="18"/>
                <w:lang w:val="es-CO"/>
              </w:rPr>
              <w:t>CU-12</w:t>
            </w:r>
          </w:p>
        </w:tc>
        <w:tc>
          <w:tcPr>
            <w:tcW w:w="1440" w:type="dxa"/>
            <w:vAlign w:val="center"/>
          </w:tcPr>
          <w:p w14:paraId="64CC86BC" w14:textId="77777777" w:rsidR="00653232" w:rsidRPr="00BE070A" w:rsidRDefault="00000000">
            <w:pPr>
              <w:rPr>
                <w:lang w:val="es-CO"/>
              </w:rPr>
            </w:pPr>
            <w:r w:rsidRPr="00BE070A">
              <w:rPr>
                <w:color w:val="222222"/>
                <w:sz w:val="18"/>
                <w:lang w:val="es-CO"/>
              </w:rPr>
              <w:t>CA-12-01</w:t>
            </w:r>
          </w:p>
        </w:tc>
        <w:tc>
          <w:tcPr>
            <w:tcW w:w="1440" w:type="dxa"/>
            <w:vAlign w:val="center"/>
          </w:tcPr>
          <w:p w14:paraId="1559CF1D" w14:textId="77777777" w:rsidR="00653232" w:rsidRPr="00BE070A" w:rsidRDefault="00000000">
            <w:pPr>
              <w:rPr>
                <w:lang w:val="es-CO"/>
              </w:rPr>
            </w:pPr>
            <w:r w:rsidRPr="00BE070A">
              <w:rPr>
                <w:color w:val="222222"/>
                <w:sz w:val="18"/>
                <w:lang w:val="es-CO"/>
              </w:rPr>
              <w:t>Aceptación</w:t>
            </w:r>
          </w:p>
        </w:tc>
        <w:tc>
          <w:tcPr>
            <w:tcW w:w="6048" w:type="dxa"/>
            <w:vAlign w:val="center"/>
          </w:tcPr>
          <w:p w14:paraId="316B45D5" w14:textId="77777777" w:rsidR="00653232" w:rsidRPr="00BE070A" w:rsidRDefault="00000000">
            <w:pPr>
              <w:rPr>
                <w:lang w:val="es-CO"/>
              </w:rPr>
            </w:pPr>
            <w:proofErr w:type="spellStart"/>
            <w:r w:rsidRPr="00BE070A">
              <w:rPr>
                <w:color w:val="222222"/>
                <w:sz w:val="18"/>
                <w:lang w:val="es-CO"/>
              </w:rPr>
              <w:t>decidirPregunta_</w:t>
            </w:r>
            <w:proofErr w:type="gramStart"/>
            <w:r w:rsidRPr="00BE070A">
              <w:rPr>
                <w:color w:val="222222"/>
                <w:sz w:val="18"/>
                <w:lang w:val="es-CO"/>
              </w:rPr>
              <w:t>DebePermitirAprobarORechazar</w:t>
            </w:r>
            <w:proofErr w:type="spellEnd"/>
            <w:r w:rsidRPr="00BE070A">
              <w:rPr>
                <w:color w:val="222222"/>
                <w:sz w:val="18"/>
                <w:lang w:val="es-CO"/>
              </w:rPr>
              <w:t>(</w:t>
            </w:r>
            <w:proofErr w:type="gramEnd"/>
            <w:r w:rsidRPr="00BE070A">
              <w:rPr>
                <w:color w:val="222222"/>
                <w:sz w:val="18"/>
                <w:lang w:val="es-CO"/>
              </w:rPr>
              <w:t>)</w:t>
            </w:r>
          </w:p>
        </w:tc>
      </w:tr>
      <w:tr w:rsidR="00653232" w:rsidRPr="00BE070A" w14:paraId="2B40BDA8" w14:textId="77777777">
        <w:trPr>
          <w:jc w:val="center"/>
        </w:trPr>
        <w:tc>
          <w:tcPr>
            <w:tcW w:w="1296" w:type="dxa"/>
            <w:shd w:val="clear" w:color="auto" w:fill="F8FAFC"/>
            <w:vAlign w:val="center"/>
          </w:tcPr>
          <w:p w14:paraId="15D2E148" w14:textId="77777777" w:rsidR="00653232" w:rsidRPr="00BE070A" w:rsidRDefault="00000000">
            <w:pPr>
              <w:rPr>
                <w:lang w:val="es-CO"/>
              </w:rPr>
            </w:pPr>
            <w:r w:rsidRPr="00BE070A">
              <w:rPr>
                <w:color w:val="222222"/>
                <w:sz w:val="18"/>
                <w:lang w:val="es-CO"/>
              </w:rPr>
              <w:t>TEST-12-02</w:t>
            </w:r>
          </w:p>
        </w:tc>
        <w:tc>
          <w:tcPr>
            <w:tcW w:w="864" w:type="dxa"/>
            <w:shd w:val="clear" w:color="auto" w:fill="F8FAFC"/>
            <w:vAlign w:val="center"/>
          </w:tcPr>
          <w:p w14:paraId="5619511C" w14:textId="77777777" w:rsidR="00653232" w:rsidRPr="00BE070A" w:rsidRDefault="00000000">
            <w:pPr>
              <w:rPr>
                <w:lang w:val="es-CO"/>
              </w:rPr>
            </w:pPr>
            <w:r w:rsidRPr="00BE070A">
              <w:rPr>
                <w:color w:val="222222"/>
                <w:sz w:val="18"/>
                <w:lang w:val="es-CO"/>
              </w:rPr>
              <w:t>CU-12</w:t>
            </w:r>
          </w:p>
        </w:tc>
        <w:tc>
          <w:tcPr>
            <w:tcW w:w="1440" w:type="dxa"/>
            <w:shd w:val="clear" w:color="auto" w:fill="F8FAFC"/>
            <w:vAlign w:val="center"/>
          </w:tcPr>
          <w:p w14:paraId="244983BA" w14:textId="77777777" w:rsidR="00653232" w:rsidRPr="00BE070A" w:rsidRDefault="00000000">
            <w:pPr>
              <w:rPr>
                <w:lang w:val="es-CO"/>
              </w:rPr>
            </w:pPr>
            <w:r w:rsidRPr="00BE070A">
              <w:rPr>
                <w:color w:val="222222"/>
                <w:sz w:val="18"/>
                <w:lang w:val="es-CO"/>
              </w:rPr>
              <w:t>CA-12-02</w:t>
            </w:r>
          </w:p>
        </w:tc>
        <w:tc>
          <w:tcPr>
            <w:tcW w:w="1440" w:type="dxa"/>
            <w:shd w:val="clear" w:color="auto" w:fill="F8FAFC"/>
            <w:vAlign w:val="center"/>
          </w:tcPr>
          <w:p w14:paraId="334F4745" w14:textId="77777777" w:rsidR="00653232" w:rsidRPr="00BE070A" w:rsidRDefault="00000000">
            <w:pPr>
              <w:rPr>
                <w:lang w:val="es-CO"/>
              </w:rPr>
            </w:pPr>
            <w:r w:rsidRPr="00BE070A">
              <w:rPr>
                <w:color w:val="222222"/>
                <w:sz w:val="18"/>
                <w:lang w:val="es-CO"/>
              </w:rPr>
              <w:t>Aceptación</w:t>
            </w:r>
          </w:p>
        </w:tc>
        <w:tc>
          <w:tcPr>
            <w:tcW w:w="6048" w:type="dxa"/>
            <w:shd w:val="clear" w:color="auto" w:fill="F8FAFC"/>
            <w:vAlign w:val="center"/>
          </w:tcPr>
          <w:p w14:paraId="036DED99" w14:textId="77777777" w:rsidR="00653232" w:rsidRPr="00BE070A" w:rsidRDefault="00000000">
            <w:pPr>
              <w:rPr>
                <w:lang w:val="es-CO"/>
              </w:rPr>
            </w:pPr>
            <w:proofErr w:type="spellStart"/>
            <w:r w:rsidRPr="00BE070A">
              <w:rPr>
                <w:color w:val="222222"/>
                <w:sz w:val="18"/>
                <w:lang w:val="es-CO"/>
              </w:rPr>
              <w:t>decidirPregunta_ConTransicionValida_</w:t>
            </w:r>
            <w:proofErr w:type="gramStart"/>
            <w:r w:rsidRPr="00BE070A">
              <w:rPr>
                <w:color w:val="222222"/>
                <w:sz w:val="18"/>
                <w:lang w:val="es-CO"/>
              </w:rPr>
              <w:t>DebeActualizarEstado</w:t>
            </w:r>
            <w:proofErr w:type="spellEnd"/>
            <w:r w:rsidRPr="00BE070A">
              <w:rPr>
                <w:color w:val="222222"/>
                <w:sz w:val="18"/>
                <w:lang w:val="es-CO"/>
              </w:rPr>
              <w:t>(</w:t>
            </w:r>
            <w:proofErr w:type="gramEnd"/>
            <w:r w:rsidRPr="00BE070A">
              <w:rPr>
                <w:color w:val="222222"/>
                <w:sz w:val="18"/>
                <w:lang w:val="es-CO"/>
              </w:rPr>
              <w:t>)</w:t>
            </w:r>
          </w:p>
        </w:tc>
      </w:tr>
      <w:tr w:rsidR="00653232" w:rsidRPr="00BE070A" w14:paraId="314CBB54" w14:textId="77777777">
        <w:trPr>
          <w:jc w:val="center"/>
        </w:trPr>
        <w:tc>
          <w:tcPr>
            <w:tcW w:w="1296" w:type="dxa"/>
            <w:vAlign w:val="center"/>
          </w:tcPr>
          <w:p w14:paraId="6DB89CE9" w14:textId="77777777" w:rsidR="00653232" w:rsidRPr="00BE070A" w:rsidRDefault="00000000">
            <w:pPr>
              <w:rPr>
                <w:lang w:val="es-CO"/>
              </w:rPr>
            </w:pPr>
            <w:r w:rsidRPr="00BE070A">
              <w:rPr>
                <w:color w:val="222222"/>
                <w:sz w:val="18"/>
                <w:lang w:val="es-CO"/>
              </w:rPr>
              <w:t>TEST-12-03</w:t>
            </w:r>
          </w:p>
        </w:tc>
        <w:tc>
          <w:tcPr>
            <w:tcW w:w="864" w:type="dxa"/>
            <w:vAlign w:val="center"/>
          </w:tcPr>
          <w:p w14:paraId="5E689067" w14:textId="77777777" w:rsidR="00653232" w:rsidRPr="00BE070A" w:rsidRDefault="00000000">
            <w:pPr>
              <w:rPr>
                <w:lang w:val="es-CO"/>
              </w:rPr>
            </w:pPr>
            <w:r w:rsidRPr="00BE070A">
              <w:rPr>
                <w:color w:val="222222"/>
                <w:sz w:val="18"/>
                <w:lang w:val="es-CO"/>
              </w:rPr>
              <w:t>CU-12</w:t>
            </w:r>
          </w:p>
        </w:tc>
        <w:tc>
          <w:tcPr>
            <w:tcW w:w="1440" w:type="dxa"/>
            <w:vAlign w:val="center"/>
          </w:tcPr>
          <w:p w14:paraId="6C789FB3" w14:textId="77777777" w:rsidR="00653232" w:rsidRPr="00BE070A" w:rsidRDefault="00000000">
            <w:pPr>
              <w:rPr>
                <w:lang w:val="es-CO"/>
              </w:rPr>
            </w:pPr>
            <w:r w:rsidRPr="00BE070A">
              <w:rPr>
                <w:color w:val="222222"/>
                <w:sz w:val="18"/>
                <w:lang w:val="es-CO"/>
              </w:rPr>
              <w:t>CA-12-03</w:t>
            </w:r>
          </w:p>
        </w:tc>
        <w:tc>
          <w:tcPr>
            <w:tcW w:w="1440" w:type="dxa"/>
            <w:vAlign w:val="center"/>
          </w:tcPr>
          <w:p w14:paraId="6A937F86" w14:textId="77777777" w:rsidR="00653232" w:rsidRPr="00BE070A" w:rsidRDefault="00000000">
            <w:pPr>
              <w:rPr>
                <w:lang w:val="es-CO"/>
              </w:rPr>
            </w:pPr>
            <w:r w:rsidRPr="00BE070A">
              <w:rPr>
                <w:color w:val="222222"/>
                <w:sz w:val="18"/>
                <w:lang w:val="es-CO"/>
              </w:rPr>
              <w:t>Auditoría</w:t>
            </w:r>
          </w:p>
        </w:tc>
        <w:tc>
          <w:tcPr>
            <w:tcW w:w="6048" w:type="dxa"/>
            <w:vAlign w:val="center"/>
          </w:tcPr>
          <w:p w14:paraId="37902E4B" w14:textId="77777777" w:rsidR="00653232" w:rsidRPr="00BE070A" w:rsidRDefault="00000000">
            <w:pPr>
              <w:rPr>
                <w:lang w:val="es-CO"/>
              </w:rPr>
            </w:pPr>
            <w:proofErr w:type="spellStart"/>
            <w:r w:rsidRPr="00BE070A">
              <w:rPr>
                <w:color w:val="222222"/>
                <w:sz w:val="18"/>
                <w:lang w:val="es-CO"/>
              </w:rPr>
              <w:t>decidirPregunta_</w:t>
            </w:r>
            <w:proofErr w:type="gramStart"/>
            <w:r w:rsidRPr="00BE070A">
              <w:rPr>
                <w:color w:val="222222"/>
                <w:sz w:val="18"/>
                <w:lang w:val="es-CO"/>
              </w:rPr>
              <w:t>DebeRegistrarAuditoria</w:t>
            </w:r>
            <w:proofErr w:type="spellEnd"/>
            <w:r w:rsidRPr="00BE070A">
              <w:rPr>
                <w:color w:val="222222"/>
                <w:sz w:val="18"/>
                <w:lang w:val="es-CO"/>
              </w:rPr>
              <w:t>(</w:t>
            </w:r>
            <w:proofErr w:type="gramEnd"/>
            <w:r w:rsidRPr="00BE070A">
              <w:rPr>
                <w:color w:val="222222"/>
                <w:sz w:val="18"/>
                <w:lang w:val="es-CO"/>
              </w:rPr>
              <w:t>)</w:t>
            </w:r>
          </w:p>
        </w:tc>
      </w:tr>
      <w:tr w:rsidR="00653232" w:rsidRPr="00BE070A" w14:paraId="052D0ACB" w14:textId="77777777">
        <w:trPr>
          <w:jc w:val="center"/>
        </w:trPr>
        <w:tc>
          <w:tcPr>
            <w:tcW w:w="1296" w:type="dxa"/>
            <w:shd w:val="clear" w:color="auto" w:fill="F8FAFC"/>
            <w:vAlign w:val="center"/>
          </w:tcPr>
          <w:p w14:paraId="67BB5550" w14:textId="77777777" w:rsidR="00653232" w:rsidRPr="00BE070A" w:rsidRDefault="00000000">
            <w:pPr>
              <w:rPr>
                <w:lang w:val="es-CO"/>
              </w:rPr>
            </w:pPr>
            <w:r w:rsidRPr="00BE070A">
              <w:rPr>
                <w:color w:val="222222"/>
                <w:sz w:val="18"/>
                <w:lang w:val="es-CO"/>
              </w:rPr>
              <w:t>TEST-12-04</w:t>
            </w:r>
          </w:p>
        </w:tc>
        <w:tc>
          <w:tcPr>
            <w:tcW w:w="864" w:type="dxa"/>
            <w:shd w:val="clear" w:color="auto" w:fill="F8FAFC"/>
            <w:vAlign w:val="center"/>
          </w:tcPr>
          <w:p w14:paraId="18C4C910" w14:textId="77777777" w:rsidR="00653232" w:rsidRPr="00BE070A" w:rsidRDefault="00000000">
            <w:pPr>
              <w:rPr>
                <w:lang w:val="es-CO"/>
              </w:rPr>
            </w:pPr>
            <w:r w:rsidRPr="00BE070A">
              <w:rPr>
                <w:color w:val="222222"/>
                <w:sz w:val="18"/>
                <w:lang w:val="es-CO"/>
              </w:rPr>
              <w:t>CU-12</w:t>
            </w:r>
          </w:p>
        </w:tc>
        <w:tc>
          <w:tcPr>
            <w:tcW w:w="1440" w:type="dxa"/>
            <w:shd w:val="clear" w:color="auto" w:fill="F8FAFC"/>
            <w:vAlign w:val="center"/>
          </w:tcPr>
          <w:p w14:paraId="50622CF9" w14:textId="77777777" w:rsidR="00653232" w:rsidRPr="00BE070A" w:rsidRDefault="00000000">
            <w:pPr>
              <w:rPr>
                <w:lang w:val="es-CO"/>
              </w:rPr>
            </w:pPr>
            <w:r w:rsidRPr="00BE070A">
              <w:rPr>
                <w:color w:val="222222"/>
                <w:sz w:val="18"/>
                <w:lang w:val="es-CO"/>
              </w:rPr>
              <w:t>CNA-12-01</w:t>
            </w:r>
          </w:p>
        </w:tc>
        <w:tc>
          <w:tcPr>
            <w:tcW w:w="1440" w:type="dxa"/>
            <w:shd w:val="clear" w:color="auto" w:fill="F8FAFC"/>
            <w:vAlign w:val="center"/>
          </w:tcPr>
          <w:p w14:paraId="61643534" w14:textId="77777777" w:rsidR="00653232" w:rsidRPr="00BE070A" w:rsidRDefault="00000000">
            <w:pPr>
              <w:rPr>
                <w:lang w:val="es-CO"/>
              </w:rPr>
            </w:pPr>
            <w:r w:rsidRPr="00BE070A">
              <w:rPr>
                <w:color w:val="222222"/>
                <w:sz w:val="18"/>
                <w:lang w:val="es-CO"/>
              </w:rPr>
              <w:t>No aceptación</w:t>
            </w:r>
          </w:p>
        </w:tc>
        <w:tc>
          <w:tcPr>
            <w:tcW w:w="6048" w:type="dxa"/>
            <w:shd w:val="clear" w:color="auto" w:fill="F8FAFC"/>
            <w:vAlign w:val="center"/>
          </w:tcPr>
          <w:p w14:paraId="5C5A098B" w14:textId="77777777" w:rsidR="00653232" w:rsidRPr="00BE070A" w:rsidRDefault="00000000">
            <w:pPr>
              <w:rPr>
                <w:lang w:val="es-CO"/>
              </w:rPr>
            </w:pPr>
            <w:proofErr w:type="spellStart"/>
            <w:r w:rsidRPr="00BE070A">
              <w:rPr>
                <w:color w:val="222222"/>
                <w:sz w:val="18"/>
                <w:lang w:val="es-CO"/>
              </w:rPr>
              <w:t>decidirPregunta_ConTransicionNoValida_</w:t>
            </w:r>
            <w:proofErr w:type="gramStart"/>
            <w:r w:rsidRPr="00BE070A">
              <w:rPr>
                <w:color w:val="222222"/>
                <w:sz w:val="18"/>
                <w:lang w:val="es-CO"/>
              </w:rPr>
              <w:t>NoDebeCambiarEstado</w:t>
            </w:r>
            <w:proofErr w:type="spellEnd"/>
            <w:r w:rsidRPr="00BE070A">
              <w:rPr>
                <w:color w:val="222222"/>
                <w:sz w:val="18"/>
                <w:lang w:val="es-CO"/>
              </w:rPr>
              <w:t>(</w:t>
            </w:r>
            <w:proofErr w:type="gramEnd"/>
            <w:r w:rsidRPr="00BE070A">
              <w:rPr>
                <w:color w:val="222222"/>
                <w:sz w:val="18"/>
                <w:lang w:val="es-CO"/>
              </w:rPr>
              <w:t>)</w:t>
            </w:r>
          </w:p>
        </w:tc>
      </w:tr>
      <w:tr w:rsidR="00653232" w:rsidRPr="00BE070A" w14:paraId="22F99BFE" w14:textId="77777777">
        <w:trPr>
          <w:jc w:val="center"/>
        </w:trPr>
        <w:tc>
          <w:tcPr>
            <w:tcW w:w="1296" w:type="dxa"/>
            <w:vAlign w:val="center"/>
          </w:tcPr>
          <w:p w14:paraId="2C03B370" w14:textId="77777777" w:rsidR="00653232" w:rsidRPr="00BE070A" w:rsidRDefault="00000000">
            <w:pPr>
              <w:rPr>
                <w:lang w:val="es-CO"/>
              </w:rPr>
            </w:pPr>
            <w:r w:rsidRPr="00BE070A">
              <w:rPr>
                <w:color w:val="222222"/>
                <w:sz w:val="18"/>
                <w:lang w:val="es-CO"/>
              </w:rPr>
              <w:t>TEST-12-05</w:t>
            </w:r>
          </w:p>
        </w:tc>
        <w:tc>
          <w:tcPr>
            <w:tcW w:w="864" w:type="dxa"/>
            <w:vAlign w:val="center"/>
          </w:tcPr>
          <w:p w14:paraId="2507912D" w14:textId="77777777" w:rsidR="00653232" w:rsidRPr="00BE070A" w:rsidRDefault="00000000">
            <w:pPr>
              <w:rPr>
                <w:lang w:val="es-CO"/>
              </w:rPr>
            </w:pPr>
            <w:r w:rsidRPr="00BE070A">
              <w:rPr>
                <w:color w:val="222222"/>
                <w:sz w:val="18"/>
                <w:lang w:val="es-CO"/>
              </w:rPr>
              <w:t>CU-12</w:t>
            </w:r>
          </w:p>
        </w:tc>
        <w:tc>
          <w:tcPr>
            <w:tcW w:w="1440" w:type="dxa"/>
            <w:vAlign w:val="center"/>
          </w:tcPr>
          <w:p w14:paraId="2E593BBF" w14:textId="77777777" w:rsidR="00653232" w:rsidRPr="00BE070A" w:rsidRDefault="00000000">
            <w:pPr>
              <w:rPr>
                <w:lang w:val="es-CO"/>
              </w:rPr>
            </w:pPr>
            <w:r w:rsidRPr="00BE070A">
              <w:rPr>
                <w:color w:val="222222"/>
                <w:sz w:val="18"/>
                <w:lang w:val="es-CO"/>
              </w:rPr>
              <w:t>CNA-12-02</w:t>
            </w:r>
          </w:p>
        </w:tc>
        <w:tc>
          <w:tcPr>
            <w:tcW w:w="1440" w:type="dxa"/>
            <w:vAlign w:val="center"/>
          </w:tcPr>
          <w:p w14:paraId="3055E468" w14:textId="77777777" w:rsidR="00653232" w:rsidRPr="00BE070A" w:rsidRDefault="00000000">
            <w:pPr>
              <w:rPr>
                <w:lang w:val="es-CO"/>
              </w:rPr>
            </w:pPr>
            <w:r w:rsidRPr="00BE070A">
              <w:rPr>
                <w:color w:val="222222"/>
                <w:sz w:val="18"/>
                <w:lang w:val="es-CO"/>
              </w:rPr>
              <w:t>No aceptación</w:t>
            </w:r>
          </w:p>
        </w:tc>
        <w:tc>
          <w:tcPr>
            <w:tcW w:w="6048" w:type="dxa"/>
            <w:vAlign w:val="center"/>
          </w:tcPr>
          <w:p w14:paraId="6A283156" w14:textId="77777777" w:rsidR="00653232" w:rsidRPr="00BE070A" w:rsidRDefault="00000000">
            <w:pPr>
              <w:rPr>
                <w:lang w:val="es-CO"/>
              </w:rPr>
            </w:pPr>
            <w:proofErr w:type="spellStart"/>
            <w:r w:rsidRPr="00BE070A">
              <w:rPr>
                <w:color w:val="222222"/>
                <w:sz w:val="18"/>
                <w:lang w:val="es-CO"/>
              </w:rPr>
              <w:t>decidirPregunta_SinPermiso_</w:t>
            </w:r>
            <w:proofErr w:type="gramStart"/>
            <w:r w:rsidRPr="00BE070A">
              <w:rPr>
                <w:color w:val="222222"/>
                <w:sz w:val="18"/>
                <w:lang w:val="es-CO"/>
              </w:rPr>
              <w:t>DebeRechazar</w:t>
            </w:r>
            <w:proofErr w:type="spellEnd"/>
            <w:r w:rsidRPr="00BE070A">
              <w:rPr>
                <w:color w:val="222222"/>
                <w:sz w:val="18"/>
                <w:lang w:val="es-CO"/>
              </w:rPr>
              <w:t>(</w:t>
            </w:r>
            <w:proofErr w:type="gramEnd"/>
            <w:r w:rsidRPr="00BE070A">
              <w:rPr>
                <w:color w:val="222222"/>
                <w:sz w:val="18"/>
                <w:lang w:val="es-CO"/>
              </w:rPr>
              <w:t>)</w:t>
            </w:r>
          </w:p>
        </w:tc>
      </w:tr>
      <w:tr w:rsidR="00653232" w:rsidRPr="00BE070A" w14:paraId="37AAF936" w14:textId="77777777">
        <w:trPr>
          <w:jc w:val="center"/>
        </w:trPr>
        <w:tc>
          <w:tcPr>
            <w:tcW w:w="1296" w:type="dxa"/>
            <w:shd w:val="clear" w:color="auto" w:fill="F8FAFC"/>
            <w:vAlign w:val="center"/>
          </w:tcPr>
          <w:p w14:paraId="5CE21A64" w14:textId="77777777" w:rsidR="00653232" w:rsidRPr="00BE070A" w:rsidRDefault="00000000">
            <w:pPr>
              <w:rPr>
                <w:lang w:val="es-CO"/>
              </w:rPr>
            </w:pPr>
            <w:r w:rsidRPr="00BE070A">
              <w:rPr>
                <w:color w:val="222222"/>
                <w:sz w:val="18"/>
                <w:lang w:val="es-CO"/>
              </w:rPr>
              <w:t>TEST-13-01</w:t>
            </w:r>
          </w:p>
        </w:tc>
        <w:tc>
          <w:tcPr>
            <w:tcW w:w="864" w:type="dxa"/>
            <w:shd w:val="clear" w:color="auto" w:fill="F8FAFC"/>
            <w:vAlign w:val="center"/>
          </w:tcPr>
          <w:p w14:paraId="691B543A" w14:textId="77777777" w:rsidR="00653232" w:rsidRPr="00BE070A" w:rsidRDefault="00000000">
            <w:pPr>
              <w:rPr>
                <w:lang w:val="es-CO"/>
              </w:rPr>
            </w:pPr>
            <w:r w:rsidRPr="00BE070A">
              <w:rPr>
                <w:color w:val="222222"/>
                <w:sz w:val="18"/>
                <w:lang w:val="es-CO"/>
              </w:rPr>
              <w:t>CU-13</w:t>
            </w:r>
          </w:p>
        </w:tc>
        <w:tc>
          <w:tcPr>
            <w:tcW w:w="1440" w:type="dxa"/>
            <w:shd w:val="clear" w:color="auto" w:fill="F8FAFC"/>
            <w:vAlign w:val="center"/>
          </w:tcPr>
          <w:p w14:paraId="587B3678" w14:textId="77777777" w:rsidR="00653232" w:rsidRPr="00BE070A" w:rsidRDefault="00000000">
            <w:pPr>
              <w:rPr>
                <w:lang w:val="es-CO"/>
              </w:rPr>
            </w:pPr>
            <w:r w:rsidRPr="00BE070A">
              <w:rPr>
                <w:color w:val="222222"/>
                <w:sz w:val="18"/>
                <w:lang w:val="es-CO"/>
              </w:rPr>
              <w:t>CA-13-01</w:t>
            </w:r>
          </w:p>
        </w:tc>
        <w:tc>
          <w:tcPr>
            <w:tcW w:w="1440" w:type="dxa"/>
            <w:shd w:val="clear" w:color="auto" w:fill="F8FAFC"/>
            <w:vAlign w:val="center"/>
          </w:tcPr>
          <w:p w14:paraId="09E58E09" w14:textId="77777777" w:rsidR="00653232" w:rsidRPr="00BE070A" w:rsidRDefault="00000000">
            <w:pPr>
              <w:rPr>
                <w:lang w:val="es-CO"/>
              </w:rPr>
            </w:pPr>
            <w:r w:rsidRPr="00BE070A">
              <w:rPr>
                <w:color w:val="222222"/>
                <w:sz w:val="18"/>
                <w:lang w:val="es-CO"/>
              </w:rPr>
              <w:t>Aceptación</w:t>
            </w:r>
          </w:p>
        </w:tc>
        <w:tc>
          <w:tcPr>
            <w:tcW w:w="6048" w:type="dxa"/>
            <w:shd w:val="clear" w:color="auto" w:fill="F8FAFC"/>
            <w:vAlign w:val="center"/>
          </w:tcPr>
          <w:p w14:paraId="4686AD16" w14:textId="77777777" w:rsidR="00653232" w:rsidRPr="00BE070A" w:rsidRDefault="00000000">
            <w:pPr>
              <w:rPr>
                <w:lang w:val="es-CO"/>
              </w:rPr>
            </w:pPr>
            <w:proofErr w:type="spellStart"/>
            <w:r w:rsidRPr="00BE070A">
              <w:rPr>
                <w:color w:val="222222"/>
                <w:sz w:val="18"/>
                <w:lang w:val="es-CO"/>
              </w:rPr>
              <w:t>trazabilidad_</w:t>
            </w:r>
            <w:proofErr w:type="gramStart"/>
            <w:r w:rsidRPr="00BE070A">
              <w:rPr>
                <w:color w:val="222222"/>
                <w:sz w:val="18"/>
                <w:lang w:val="es-CO"/>
              </w:rPr>
              <w:t>DebeConservarTodasLasModificaciones</w:t>
            </w:r>
            <w:proofErr w:type="spellEnd"/>
            <w:r w:rsidRPr="00BE070A">
              <w:rPr>
                <w:color w:val="222222"/>
                <w:sz w:val="18"/>
                <w:lang w:val="es-CO"/>
              </w:rPr>
              <w:t>(</w:t>
            </w:r>
            <w:proofErr w:type="gramEnd"/>
            <w:r w:rsidRPr="00BE070A">
              <w:rPr>
                <w:color w:val="222222"/>
                <w:sz w:val="18"/>
                <w:lang w:val="es-CO"/>
              </w:rPr>
              <w:t>)</w:t>
            </w:r>
          </w:p>
        </w:tc>
      </w:tr>
      <w:tr w:rsidR="00653232" w:rsidRPr="00BE070A" w14:paraId="1C27AF77" w14:textId="77777777">
        <w:trPr>
          <w:jc w:val="center"/>
        </w:trPr>
        <w:tc>
          <w:tcPr>
            <w:tcW w:w="1296" w:type="dxa"/>
            <w:vAlign w:val="center"/>
          </w:tcPr>
          <w:p w14:paraId="35276CC0" w14:textId="77777777" w:rsidR="00653232" w:rsidRPr="00BE070A" w:rsidRDefault="00000000">
            <w:pPr>
              <w:rPr>
                <w:lang w:val="es-CO"/>
              </w:rPr>
            </w:pPr>
            <w:r w:rsidRPr="00BE070A">
              <w:rPr>
                <w:color w:val="222222"/>
                <w:sz w:val="18"/>
                <w:lang w:val="es-CO"/>
              </w:rPr>
              <w:t>TEST-13-02</w:t>
            </w:r>
          </w:p>
        </w:tc>
        <w:tc>
          <w:tcPr>
            <w:tcW w:w="864" w:type="dxa"/>
            <w:vAlign w:val="center"/>
          </w:tcPr>
          <w:p w14:paraId="4483DD50" w14:textId="77777777" w:rsidR="00653232" w:rsidRPr="00BE070A" w:rsidRDefault="00000000">
            <w:pPr>
              <w:rPr>
                <w:lang w:val="es-CO"/>
              </w:rPr>
            </w:pPr>
            <w:r w:rsidRPr="00BE070A">
              <w:rPr>
                <w:color w:val="222222"/>
                <w:sz w:val="18"/>
                <w:lang w:val="es-CO"/>
              </w:rPr>
              <w:t>CU-13</w:t>
            </w:r>
          </w:p>
        </w:tc>
        <w:tc>
          <w:tcPr>
            <w:tcW w:w="1440" w:type="dxa"/>
            <w:vAlign w:val="center"/>
          </w:tcPr>
          <w:p w14:paraId="11CE1E8E" w14:textId="77777777" w:rsidR="00653232" w:rsidRPr="00BE070A" w:rsidRDefault="00000000">
            <w:pPr>
              <w:rPr>
                <w:lang w:val="es-CO"/>
              </w:rPr>
            </w:pPr>
            <w:r w:rsidRPr="00BE070A">
              <w:rPr>
                <w:color w:val="222222"/>
                <w:sz w:val="18"/>
                <w:lang w:val="es-CO"/>
              </w:rPr>
              <w:t>CA-13-02</w:t>
            </w:r>
          </w:p>
        </w:tc>
        <w:tc>
          <w:tcPr>
            <w:tcW w:w="1440" w:type="dxa"/>
            <w:vAlign w:val="center"/>
          </w:tcPr>
          <w:p w14:paraId="2B76F4EB" w14:textId="77777777" w:rsidR="00653232" w:rsidRPr="00BE070A" w:rsidRDefault="00000000">
            <w:pPr>
              <w:rPr>
                <w:lang w:val="es-CO"/>
              </w:rPr>
            </w:pPr>
            <w:r w:rsidRPr="00BE070A">
              <w:rPr>
                <w:color w:val="222222"/>
                <w:sz w:val="18"/>
                <w:lang w:val="es-CO"/>
              </w:rPr>
              <w:t>Aceptación</w:t>
            </w:r>
          </w:p>
        </w:tc>
        <w:tc>
          <w:tcPr>
            <w:tcW w:w="6048" w:type="dxa"/>
            <w:vAlign w:val="center"/>
          </w:tcPr>
          <w:p w14:paraId="0D9EB237" w14:textId="77777777" w:rsidR="00653232" w:rsidRPr="00BE070A" w:rsidRDefault="00000000">
            <w:pPr>
              <w:rPr>
                <w:lang w:val="es-CO"/>
              </w:rPr>
            </w:pPr>
            <w:proofErr w:type="spellStart"/>
            <w:r w:rsidRPr="00BE070A">
              <w:rPr>
                <w:color w:val="222222"/>
                <w:sz w:val="18"/>
                <w:lang w:val="es-CO"/>
              </w:rPr>
              <w:t>trazabilidad_</w:t>
            </w:r>
            <w:proofErr w:type="gramStart"/>
            <w:r w:rsidRPr="00BE070A">
              <w:rPr>
                <w:color w:val="222222"/>
                <w:sz w:val="18"/>
                <w:lang w:val="es-CO"/>
              </w:rPr>
              <w:t>DebeRegistrarFechaYResponsable</w:t>
            </w:r>
            <w:proofErr w:type="spellEnd"/>
            <w:r w:rsidRPr="00BE070A">
              <w:rPr>
                <w:color w:val="222222"/>
                <w:sz w:val="18"/>
                <w:lang w:val="es-CO"/>
              </w:rPr>
              <w:t>(</w:t>
            </w:r>
            <w:proofErr w:type="gramEnd"/>
            <w:r w:rsidRPr="00BE070A">
              <w:rPr>
                <w:color w:val="222222"/>
                <w:sz w:val="18"/>
                <w:lang w:val="es-CO"/>
              </w:rPr>
              <w:t>)</w:t>
            </w:r>
          </w:p>
        </w:tc>
      </w:tr>
      <w:tr w:rsidR="00653232" w:rsidRPr="00BE070A" w14:paraId="66B419CD" w14:textId="77777777">
        <w:trPr>
          <w:jc w:val="center"/>
        </w:trPr>
        <w:tc>
          <w:tcPr>
            <w:tcW w:w="1296" w:type="dxa"/>
            <w:shd w:val="clear" w:color="auto" w:fill="F8FAFC"/>
            <w:vAlign w:val="center"/>
          </w:tcPr>
          <w:p w14:paraId="398326A5" w14:textId="77777777" w:rsidR="00653232" w:rsidRPr="00BE070A" w:rsidRDefault="00000000">
            <w:pPr>
              <w:rPr>
                <w:lang w:val="es-CO"/>
              </w:rPr>
            </w:pPr>
            <w:r w:rsidRPr="00BE070A">
              <w:rPr>
                <w:color w:val="222222"/>
                <w:sz w:val="18"/>
                <w:lang w:val="es-CO"/>
              </w:rPr>
              <w:t>TEST-13-03</w:t>
            </w:r>
          </w:p>
        </w:tc>
        <w:tc>
          <w:tcPr>
            <w:tcW w:w="864" w:type="dxa"/>
            <w:shd w:val="clear" w:color="auto" w:fill="F8FAFC"/>
            <w:vAlign w:val="center"/>
          </w:tcPr>
          <w:p w14:paraId="776E6D8B" w14:textId="77777777" w:rsidR="00653232" w:rsidRPr="00BE070A" w:rsidRDefault="00000000">
            <w:pPr>
              <w:rPr>
                <w:lang w:val="es-CO"/>
              </w:rPr>
            </w:pPr>
            <w:r w:rsidRPr="00BE070A">
              <w:rPr>
                <w:color w:val="222222"/>
                <w:sz w:val="18"/>
                <w:lang w:val="es-CO"/>
              </w:rPr>
              <w:t>CU-13</w:t>
            </w:r>
          </w:p>
        </w:tc>
        <w:tc>
          <w:tcPr>
            <w:tcW w:w="1440" w:type="dxa"/>
            <w:shd w:val="clear" w:color="auto" w:fill="F8FAFC"/>
            <w:vAlign w:val="center"/>
          </w:tcPr>
          <w:p w14:paraId="626D5306" w14:textId="77777777" w:rsidR="00653232" w:rsidRPr="00BE070A" w:rsidRDefault="00000000">
            <w:pPr>
              <w:rPr>
                <w:lang w:val="es-CO"/>
              </w:rPr>
            </w:pPr>
            <w:r w:rsidRPr="00BE070A">
              <w:rPr>
                <w:color w:val="222222"/>
                <w:sz w:val="18"/>
                <w:lang w:val="es-CO"/>
              </w:rPr>
              <w:t>CA-13-03</w:t>
            </w:r>
          </w:p>
        </w:tc>
        <w:tc>
          <w:tcPr>
            <w:tcW w:w="1440" w:type="dxa"/>
            <w:shd w:val="clear" w:color="auto" w:fill="F8FAFC"/>
            <w:vAlign w:val="center"/>
          </w:tcPr>
          <w:p w14:paraId="1716EBD1" w14:textId="77777777" w:rsidR="00653232" w:rsidRPr="00BE070A" w:rsidRDefault="00000000">
            <w:pPr>
              <w:rPr>
                <w:lang w:val="es-CO"/>
              </w:rPr>
            </w:pPr>
            <w:r w:rsidRPr="00BE070A">
              <w:rPr>
                <w:color w:val="222222"/>
                <w:sz w:val="18"/>
                <w:lang w:val="es-CO"/>
              </w:rPr>
              <w:t>Auditoría</w:t>
            </w:r>
          </w:p>
        </w:tc>
        <w:tc>
          <w:tcPr>
            <w:tcW w:w="6048" w:type="dxa"/>
            <w:shd w:val="clear" w:color="auto" w:fill="F8FAFC"/>
            <w:vAlign w:val="center"/>
          </w:tcPr>
          <w:p w14:paraId="65617436" w14:textId="77777777" w:rsidR="00653232" w:rsidRPr="00BE070A" w:rsidRDefault="00000000">
            <w:pPr>
              <w:rPr>
                <w:lang w:val="es-CO"/>
              </w:rPr>
            </w:pPr>
            <w:proofErr w:type="spellStart"/>
            <w:r w:rsidRPr="00BE070A">
              <w:rPr>
                <w:color w:val="222222"/>
                <w:sz w:val="18"/>
                <w:lang w:val="es-CO"/>
              </w:rPr>
              <w:t>trazabilidad_</w:t>
            </w:r>
            <w:proofErr w:type="gramStart"/>
            <w:r w:rsidRPr="00BE070A">
              <w:rPr>
                <w:color w:val="222222"/>
                <w:sz w:val="18"/>
                <w:lang w:val="es-CO"/>
              </w:rPr>
              <w:t>DebeRegistrarCambiosDeEstadoYRevision</w:t>
            </w:r>
            <w:proofErr w:type="spellEnd"/>
            <w:r w:rsidRPr="00BE070A">
              <w:rPr>
                <w:color w:val="222222"/>
                <w:sz w:val="18"/>
                <w:lang w:val="es-CO"/>
              </w:rPr>
              <w:t>(</w:t>
            </w:r>
            <w:proofErr w:type="gramEnd"/>
            <w:r w:rsidRPr="00BE070A">
              <w:rPr>
                <w:color w:val="222222"/>
                <w:sz w:val="18"/>
                <w:lang w:val="es-CO"/>
              </w:rPr>
              <w:t>)</w:t>
            </w:r>
          </w:p>
        </w:tc>
      </w:tr>
      <w:tr w:rsidR="00653232" w:rsidRPr="00BE070A" w14:paraId="49579980" w14:textId="77777777">
        <w:trPr>
          <w:jc w:val="center"/>
        </w:trPr>
        <w:tc>
          <w:tcPr>
            <w:tcW w:w="1296" w:type="dxa"/>
            <w:vAlign w:val="center"/>
          </w:tcPr>
          <w:p w14:paraId="264EB3AD" w14:textId="77777777" w:rsidR="00653232" w:rsidRPr="00BE070A" w:rsidRDefault="00000000">
            <w:pPr>
              <w:rPr>
                <w:lang w:val="es-CO"/>
              </w:rPr>
            </w:pPr>
            <w:r w:rsidRPr="00BE070A">
              <w:rPr>
                <w:color w:val="222222"/>
                <w:sz w:val="18"/>
                <w:lang w:val="es-CO"/>
              </w:rPr>
              <w:t>TEST-13-04</w:t>
            </w:r>
          </w:p>
        </w:tc>
        <w:tc>
          <w:tcPr>
            <w:tcW w:w="864" w:type="dxa"/>
            <w:vAlign w:val="center"/>
          </w:tcPr>
          <w:p w14:paraId="344FC466" w14:textId="77777777" w:rsidR="00653232" w:rsidRPr="00BE070A" w:rsidRDefault="00000000">
            <w:pPr>
              <w:rPr>
                <w:lang w:val="es-CO"/>
              </w:rPr>
            </w:pPr>
            <w:r w:rsidRPr="00BE070A">
              <w:rPr>
                <w:color w:val="222222"/>
                <w:sz w:val="18"/>
                <w:lang w:val="es-CO"/>
              </w:rPr>
              <w:t>CU-13</w:t>
            </w:r>
          </w:p>
        </w:tc>
        <w:tc>
          <w:tcPr>
            <w:tcW w:w="1440" w:type="dxa"/>
            <w:vAlign w:val="center"/>
          </w:tcPr>
          <w:p w14:paraId="732E3AA5" w14:textId="77777777" w:rsidR="00653232" w:rsidRPr="00BE070A" w:rsidRDefault="00000000">
            <w:pPr>
              <w:rPr>
                <w:lang w:val="es-CO"/>
              </w:rPr>
            </w:pPr>
            <w:r w:rsidRPr="00BE070A">
              <w:rPr>
                <w:color w:val="222222"/>
                <w:sz w:val="18"/>
                <w:lang w:val="es-CO"/>
              </w:rPr>
              <w:t>CNA-13-01</w:t>
            </w:r>
          </w:p>
        </w:tc>
        <w:tc>
          <w:tcPr>
            <w:tcW w:w="1440" w:type="dxa"/>
            <w:vAlign w:val="center"/>
          </w:tcPr>
          <w:p w14:paraId="4F8CB19E" w14:textId="77777777" w:rsidR="00653232" w:rsidRPr="00BE070A" w:rsidRDefault="00000000">
            <w:pPr>
              <w:rPr>
                <w:lang w:val="es-CO"/>
              </w:rPr>
            </w:pPr>
            <w:r w:rsidRPr="00BE070A">
              <w:rPr>
                <w:color w:val="222222"/>
                <w:sz w:val="18"/>
                <w:lang w:val="es-CO"/>
              </w:rPr>
              <w:t>No aceptación</w:t>
            </w:r>
          </w:p>
        </w:tc>
        <w:tc>
          <w:tcPr>
            <w:tcW w:w="6048" w:type="dxa"/>
            <w:vAlign w:val="center"/>
          </w:tcPr>
          <w:p w14:paraId="6386E6F8" w14:textId="77777777" w:rsidR="00653232" w:rsidRPr="00BE070A" w:rsidRDefault="00000000">
            <w:pPr>
              <w:rPr>
                <w:lang w:val="es-CO"/>
              </w:rPr>
            </w:pPr>
            <w:proofErr w:type="spellStart"/>
            <w:r w:rsidRPr="00BE070A">
              <w:rPr>
                <w:color w:val="222222"/>
                <w:sz w:val="18"/>
                <w:lang w:val="es-CO"/>
              </w:rPr>
              <w:t>consultarTrazabilidad_</w:t>
            </w:r>
            <w:proofErr w:type="gramStart"/>
            <w:r w:rsidRPr="00BE070A">
              <w:rPr>
                <w:color w:val="222222"/>
                <w:sz w:val="18"/>
                <w:lang w:val="es-CO"/>
              </w:rPr>
              <w:t>NoDebeModificarRegistros</w:t>
            </w:r>
            <w:proofErr w:type="spellEnd"/>
            <w:r w:rsidRPr="00BE070A">
              <w:rPr>
                <w:color w:val="222222"/>
                <w:sz w:val="18"/>
                <w:lang w:val="es-CO"/>
              </w:rPr>
              <w:t>(</w:t>
            </w:r>
            <w:proofErr w:type="gramEnd"/>
            <w:r w:rsidRPr="00BE070A">
              <w:rPr>
                <w:color w:val="222222"/>
                <w:sz w:val="18"/>
                <w:lang w:val="es-CO"/>
              </w:rPr>
              <w:t>)</w:t>
            </w:r>
          </w:p>
        </w:tc>
      </w:tr>
      <w:tr w:rsidR="00653232" w:rsidRPr="00BE070A" w14:paraId="504D4843" w14:textId="77777777">
        <w:trPr>
          <w:jc w:val="center"/>
        </w:trPr>
        <w:tc>
          <w:tcPr>
            <w:tcW w:w="1296" w:type="dxa"/>
            <w:shd w:val="clear" w:color="auto" w:fill="F8FAFC"/>
            <w:vAlign w:val="center"/>
          </w:tcPr>
          <w:p w14:paraId="40A8A26F" w14:textId="77777777" w:rsidR="00653232" w:rsidRPr="00BE070A" w:rsidRDefault="00000000">
            <w:pPr>
              <w:rPr>
                <w:lang w:val="es-CO"/>
              </w:rPr>
            </w:pPr>
            <w:r w:rsidRPr="00BE070A">
              <w:rPr>
                <w:color w:val="222222"/>
                <w:sz w:val="18"/>
                <w:lang w:val="es-CO"/>
              </w:rPr>
              <w:t>TEST-13-05</w:t>
            </w:r>
          </w:p>
        </w:tc>
        <w:tc>
          <w:tcPr>
            <w:tcW w:w="864" w:type="dxa"/>
            <w:shd w:val="clear" w:color="auto" w:fill="F8FAFC"/>
            <w:vAlign w:val="center"/>
          </w:tcPr>
          <w:p w14:paraId="206C5B7C" w14:textId="77777777" w:rsidR="00653232" w:rsidRPr="00BE070A" w:rsidRDefault="00000000">
            <w:pPr>
              <w:rPr>
                <w:lang w:val="es-CO"/>
              </w:rPr>
            </w:pPr>
            <w:r w:rsidRPr="00BE070A">
              <w:rPr>
                <w:color w:val="222222"/>
                <w:sz w:val="18"/>
                <w:lang w:val="es-CO"/>
              </w:rPr>
              <w:t>CU-13</w:t>
            </w:r>
          </w:p>
        </w:tc>
        <w:tc>
          <w:tcPr>
            <w:tcW w:w="1440" w:type="dxa"/>
            <w:shd w:val="clear" w:color="auto" w:fill="F8FAFC"/>
            <w:vAlign w:val="center"/>
          </w:tcPr>
          <w:p w14:paraId="77FE71BF" w14:textId="77777777" w:rsidR="00653232" w:rsidRPr="00BE070A" w:rsidRDefault="00000000">
            <w:pPr>
              <w:rPr>
                <w:lang w:val="es-CO"/>
              </w:rPr>
            </w:pPr>
            <w:r w:rsidRPr="00BE070A">
              <w:rPr>
                <w:color w:val="222222"/>
                <w:sz w:val="18"/>
                <w:lang w:val="es-CO"/>
              </w:rPr>
              <w:t>CNA-13-02</w:t>
            </w:r>
          </w:p>
        </w:tc>
        <w:tc>
          <w:tcPr>
            <w:tcW w:w="1440" w:type="dxa"/>
            <w:shd w:val="clear" w:color="auto" w:fill="F8FAFC"/>
            <w:vAlign w:val="center"/>
          </w:tcPr>
          <w:p w14:paraId="775E9416" w14:textId="77777777" w:rsidR="00653232" w:rsidRPr="00BE070A" w:rsidRDefault="00000000">
            <w:pPr>
              <w:rPr>
                <w:lang w:val="es-CO"/>
              </w:rPr>
            </w:pPr>
            <w:r w:rsidRPr="00BE070A">
              <w:rPr>
                <w:color w:val="222222"/>
                <w:sz w:val="18"/>
                <w:lang w:val="es-CO"/>
              </w:rPr>
              <w:t>No aceptación</w:t>
            </w:r>
          </w:p>
        </w:tc>
        <w:tc>
          <w:tcPr>
            <w:tcW w:w="6048" w:type="dxa"/>
            <w:shd w:val="clear" w:color="auto" w:fill="F8FAFC"/>
            <w:vAlign w:val="center"/>
          </w:tcPr>
          <w:p w14:paraId="0263F8D2" w14:textId="77777777" w:rsidR="00653232" w:rsidRPr="00BE070A" w:rsidRDefault="00000000">
            <w:pPr>
              <w:rPr>
                <w:lang w:val="es-CO"/>
              </w:rPr>
            </w:pPr>
            <w:proofErr w:type="spellStart"/>
            <w:r w:rsidRPr="00BE070A">
              <w:rPr>
                <w:color w:val="222222"/>
                <w:sz w:val="18"/>
                <w:lang w:val="es-CO"/>
              </w:rPr>
              <w:t>consultarTrazabilidad_SinPermiso_</w:t>
            </w:r>
            <w:proofErr w:type="gramStart"/>
            <w:r w:rsidRPr="00BE070A">
              <w:rPr>
                <w:color w:val="222222"/>
                <w:sz w:val="18"/>
                <w:lang w:val="es-CO"/>
              </w:rPr>
              <w:t>DebeRechazar</w:t>
            </w:r>
            <w:proofErr w:type="spellEnd"/>
            <w:r w:rsidRPr="00BE070A">
              <w:rPr>
                <w:color w:val="222222"/>
                <w:sz w:val="18"/>
                <w:lang w:val="es-CO"/>
              </w:rPr>
              <w:t>(</w:t>
            </w:r>
            <w:proofErr w:type="gramEnd"/>
            <w:r w:rsidRPr="00BE070A">
              <w:rPr>
                <w:color w:val="222222"/>
                <w:sz w:val="18"/>
                <w:lang w:val="es-CO"/>
              </w:rPr>
              <w:t>)</w:t>
            </w:r>
          </w:p>
        </w:tc>
      </w:tr>
    </w:tbl>
    <w:p w14:paraId="3FDA001E" w14:textId="77777777" w:rsidR="00653232" w:rsidRPr="00BE070A" w:rsidRDefault="00653232">
      <w:pPr>
        <w:rPr>
          <w:lang w:val="es-CO"/>
        </w:rPr>
      </w:pPr>
    </w:p>
    <w:p w14:paraId="29435E35" w14:textId="77777777" w:rsidR="00653232" w:rsidRPr="00BE070A" w:rsidRDefault="00000000">
      <w:pPr>
        <w:pStyle w:val="Ttulo1"/>
        <w:rPr>
          <w:lang w:val="es-CO"/>
        </w:rPr>
      </w:pPr>
      <w:r w:rsidRPr="00BE070A">
        <w:rPr>
          <w:lang w:val="es-CO"/>
        </w:rPr>
        <w:t>17. Campos de definición del equipo</w:t>
      </w:r>
    </w:p>
    <w:p w14:paraId="1881F2E5" w14:textId="77777777" w:rsidR="00653232" w:rsidRPr="00BE070A" w:rsidRDefault="00000000">
      <w:pPr>
        <w:rPr>
          <w:lang w:val="es-CO"/>
        </w:rPr>
      </w:pPr>
      <w:r w:rsidRPr="00BE070A">
        <w:rPr>
          <w:lang w:val="es-CO"/>
        </w:rPr>
        <w:t>Este apartado concentra las decisiones que deben quedar resueltas para cerrar los criterios de prueba. Se dejaron editables porque el PDF no las determina de forma suficiente.</w:t>
      </w:r>
    </w:p>
    <w:tbl>
      <w:tblPr>
        <w:tblStyle w:val="Tablaconcuadrcula"/>
        <w:tblW w:w="0" w:type="auto"/>
        <w:jc w:val="center"/>
        <w:tblLook w:val="04A0" w:firstRow="1" w:lastRow="0" w:firstColumn="1" w:lastColumn="0" w:noHBand="0" w:noVBand="1"/>
      </w:tblPr>
      <w:tblGrid>
        <w:gridCol w:w="891"/>
        <w:gridCol w:w="4578"/>
        <w:gridCol w:w="4827"/>
      </w:tblGrid>
      <w:tr w:rsidR="00653232" w:rsidRPr="00BE070A" w14:paraId="787EFC25" w14:textId="77777777">
        <w:trPr>
          <w:tblHeader/>
          <w:jc w:val="center"/>
        </w:trPr>
        <w:tc>
          <w:tcPr>
            <w:tcW w:w="1008" w:type="dxa"/>
            <w:shd w:val="clear" w:color="auto" w:fill="16324F"/>
            <w:vAlign w:val="center"/>
          </w:tcPr>
          <w:p w14:paraId="4C4FF449" w14:textId="77777777" w:rsidR="00653232" w:rsidRPr="00BE070A" w:rsidRDefault="00000000">
            <w:pPr>
              <w:rPr>
                <w:lang w:val="es-CO"/>
              </w:rPr>
            </w:pPr>
            <w:r w:rsidRPr="00BE070A">
              <w:rPr>
                <w:b/>
                <w:color w:val="FFFFFF"/>
                <w:sz w:val="18"/>
                <w:lang w:val="es-CO"/>
              </w:rPr>
              <w:lastRenderedPageBreak/>
              <w:t>ID</w:t>
            </w:r>
          </w:p>
        </w:tc>
        <w:tc>
          <w:tcPr>
            <w:tcW w:w="5184" w:type="dxa"/>
            <w:shd w:val="clear" w:color="auto" w:fill="16324F"/>
            <w:vAlign w:val="center"/>
          </w:tcPr>
          <w:p w14:paraId="325B7E18" w14:textId="77777777" w:rsidR="00653232" w:rsidRPr="00BE070A" w:rsidRDefault="00000000">
            <w:pPr>
              <w:rPr>
                <w:lang w:val="es-CO"/>
              </w:rPr>
            </w:pPr>
            <w:r w:rsidRPr="00BE070A">
              <w:rPr>
                <w:b/>
                <w:color w:val="FFFFFF"/>
                <w:sz w:val="18"/>
                <w:lang w:val="es-CO"/>
              </w:rPr>
              <w:t>Tema</w:t>
            </w:r>
          </w:p>
        </w:tc>
        <w:tc>
          <w:tcPr>
            <w:tcW w:w="5328" w:type="dxa"/>
            <w:shd w:val="clear" w:color="auto" w:fill="16324F"/>
            <w:vAlign w:val="center"/>
          </w:tcPr>
          <w:p w14:paraId="7B0135EF" w14:textId="77777777" w:rsidR="00653232" w:rsidRPr="00BE070A" w:rsidRDefault="00000000">
            <w:pPr>
              <w:rPr>
                <w:lang w:val="es-CO"/>
              </w:rPr>
            </w:pPr>
            <w:r w:rsidRPr="00BE070A">
              <w:rPr>
                <w:b/>
                <w:color w:val="FFFFFF"/>
                <w:sz w:val="18"/>
                <w:lang w:val="es-CO"/>
              </w:rPr>
              <w:t>Valor actual</w:t>
            </w:r>
          </w:p>
        </w:tc>
      </w:tr>
      <w:tr w:rsidR="00653232" w:rsidRPr="00BE070A" w14:paraId="6ECFE9C2" w14:textId="77777777">
        <w:trPr>
          <w:jc w:val="center"/>
        </w:trPr>
        <w:tc>
          <w:tcPr>
            <w:tcW w:w="1008" w:type="dxa"/>
            <w:shd w:val="clear" w:color="auto" w:fill="F8FAFC"/>
            <w:vAlign w:val="center"/>
          </w:tcPr>
          <w:p w14:paraId="3A9C0E0E" w14:textId="77777777" w:rsidR="00653232" w:rsidRPr="00BE070A" w:rsidRDefault="00000000">
            <w:pPr>
              <w:rPr>
                <w:lang w:val="es-CO"/>
              </w:rPr>
            </w:pPr>
            <w:r w:rsidRPr="00BE070A">
              <w:rPr>
                <w:color w:val="222222"/>
                <w:sz w:val="18"/>
                <w:lang w:val="es-CO"/>
              </w:rPr>
              <w:t>P-01</w:t>
            </w:r>
          </w:p>
        </w:tc>
        <w:tc>
          <w:tcPr>
            <w:tcW w:w="5184" w:type="dxa"/>
            <w:shd w:val="clear" w:color="auto" w:fill="F8FAFC"/>
            <w:vAlign w:val="center"/>
          </w:tcPr>
          <w:p w14:paraId="0FD3F73F" w14:textId="77777777" w:rsidR="00653232" w:rsidRPr="00BE070A" w:rsidRDefault="00000000">
            <w:pPr>
              <w:rPr>
                <w:lang w:val="es-CO"/>
              </w:rPr>
            </w:pPr>
            <w:r w:rsidRPr="00BE070A">
              <w:rPr>
                <w:color w:val="222222"/>
                <w:sz w:val="18"/>
                <w:lang w:val="es-CO"/>
              </w:rPr>
              <w:t>Actor exacto de registro</w:t>
            </w:r>
          </w:p>
        </w:tc>
        <w:tc>
          <w:tcPr>
            <w:tcW w:w="5328" w:type="dxa"/>
            <w:shd w:val="clear" w:color="auto" w:fill="F8FAFC"/>
            <w:vAlign w:val="center"/>
          </w:tcPr>
          <w:p w14:paraId="51C0DC4A" w14:textId="77777777" w:rsidR="00653232" w:rsidRPr="00BE070A" w:rsidRDefault="00000000">
            <w:pPr>
              <w:rPr>
                <w:lang w:val="es-CO"/>
              </w:rPr>
            </w:pPr>
            <w:r w:rsidRPr="00BE070A">
              <w:rPr>
                <w:color w:val="222222"/>
                <w:sz w:val="18"/>
                <w:lang w:val="es-CO"/>
              </w:rPr>
              <w:t xml:space="preserve">El Administrador registra usuarios con cualquier rol; el estudiante puede </w:t>
            </w:r>
            <w:proofErr w:type="spellStart"/>
            <w:r w:rsidRPr="00BE070A">
              <w:rPr>
                <w:color w:val="222222"/>
                <w:sz w:val="18"/>
                <w:lang w:val="es-CO"/>
              </w:rPr>
              <w:t>auto-registrarse</w:t>
            </w:r>
            <w:proofErr w:type="spellEnd"/>
            <w:r w:rsidRPr="00BE070A">
              <w:rPr>
                <w:color w:val="222222"/>
                <w:sz w:val="18"/>
                <w:lang w:val="es-CO"/>
              </w:rPr>
              <w:t xml:space="preserve"> (rol Estudiante fijo).</w:t>
            </w:r>
          </w:p>
        </w:tc>
      </w:tr>
      <w:tr w:rsidR="00653232" w:rsidRPr="00BE070A" w14:paraId="06C852F1" w14:textId="77777777">
        <w:trPr>
          <w:jc w:val="center"/>
        </w:trPr>
        <w:tc>
          <w:tcPr>
            <w:tcW w:w="1008" w:type="dxa"/>
            <w:vAlign w:val="center"/>
          </w:tcPr>
          <w:p w14:paraId="3947A060" w14:textId="77777777" w:rsidR="00653232" w:rsidRPr="00BE070A" w:rsidRDefault="00000000">
            <w:pPr>
              <w:rPr>
                <w:lang w:val="es-CO"/>
              </w:rPr>
            </w:pPr>
            <w:r w:rsidRPr="00BE070A">
              <w:rPr>
                <w:color w:val="222222"/>
                <w:sz w:val="18"/>
                <w:lang w:val="es-CO"/>
              </w:rPr>
              <w:t>P-02</w:t>
            </w:r>
          </w:p>
        </w:tc>
        <w:tc>
          <w:tcPr>
            <w:tcW w:w="5184" w:type="dxa"/>
            <w:vAlign w:val="center"/>
          </w:tcPr>
          <w:p w14:paraId="0BE0681B" w14:textId="77777777" w:rsidR="00653232" w:rsidRPr="00BE070A" w:rsidRDefault="00000000">
            <w:pPr>
              <w:rPr>
                <w:lang w:val="es-CO"/>
              </w:rPr>
            </w:pPr>
            <w:r w:rsidRPr="00BE070A">
              <w:rPr>
                <w:color w:val="222222"/>
                <w:sz w:val="18"/>
                <w:lang w:val="es-CO"/>
              </w:rPr>
              <w:t>Campos obligatorios de usuario</w:t>
            </w:r>
          </w:p>
        </w:tc>
        <w:tc>
          <w:tcPr>
            <w:tcW w:w="5328" w:type="dxa"/>
            <w:vAlign w:val="center"/>
          </w:tcPr>
          <w:p w14:paraId="3B06967F" w14:textId="77777777" w:rsidR="00653232" w:rsidRPr="00BE070A" w:rsidRDefault="00000000">
            <w:pPr>
              <w:rPr>
                <w:lang w:val="es-CO"/>
              </w:rPr>
            </w:pPr>
            <w:r w:rsidRPr="00BE070A">
              <w:rPr>
                <w:color w:val="222222"/>
                <w:sz w:val="18"/>
                <w:lang w:val="es-CO"/>
              </w:rPr>
              <w:t>Nombre completo, correo electrónico, nombre de usuario, contraseña y un rol.</w:t>
            </w:r>
          </w:p>
        </w:tc>
      </w:tr>
      <w:tr w:rsidR="00653232" w:rsidRPr="00BE070A" w14:paraId="3375DD98" w14:textId="77777777">
        <w:trPr>
          <w:jc w:val="center"/>
        </w:trPr>
        <w:tc>
          <w:tcPr>
            <w:tcW w:w="1008" w:type="dxa"/>
            <w:shd w:val="clear" w:color="auto" w:fill="F8FAFC"/>
            <w:vAlign w:val="center"/>
          </w:tcPr>
          <w:p w14:paraId="4E22A1FF" w14:textId="77777777" w:rsidR="00653232" w:rsidRPr="00BE070A" w:rsidRDefault="00000000">
            <w:pPr>
              <w:rPr>
                <w:lang w:val="es-CO"/>
              </w:rPr>
            </w:pPr>
            <w:r w:rsidRPr="00BE070A">
              <w:rPr>
                <w:color w:val="222222"/>
                <w:sz w:val="18"/>
                <w:lang w:val="es-CO"/>
              </w:rPr>
              <w:t>P-03</w:t>
            </w:r>
          </w:p>
        </w:tc>
        <w:tc>
          <w:tcPr>
            <w:tcW w:w="5184" w:type="dxa"/>
            <w:shd w:val="clear" w:color="auto" w:fill="F8FAFC"/>
            <w:vAlign w:val="center"/>
          </w:tcPr>
          <w:p w14:paraId="21AD8131" w14:textId="77777777" w:rsidR="00653232" w:rsidRPr="00BE070A" w:rsidRDefault="00000000">
            <w:pPr>
              <w:rPr>
                <w:lang w:val="es-CO"/>
              </w:rPr>
            </w:pPr>
            <w:r w:rsidRPr="00BE070A">
              <w:rPr>
                <w:color w:val="222222"/>
                <w:sz w:val="18"/>
                <w:lang w:val="es-CO"/>
              </w:rPr>
              <w:t>Operaciones de administración de roles</w:t>
            </w:r>
          </w:p>
        </w:tc>
        <w:tc>
          <w:tcPr>
            <w:tcW w:w="5328" w:type="dxa"/>
            <w:shd w:val="clear" w:color="auto" w:fill="F8FAFC"/>
            <w:vAlign w:val="center"/>
          </w:tcPr>
          <w:p w14:paraId="1841E834" w14:textId="77777777" w:rsidR="00653232" w:rsidRPr="00BE070A" w:rsidRDefault="00000000">
            <w:pPr>
              <w:rPr>
                <w:lang w:val="es-CO"/>
              </w:rPr>
            </w:pPr>
            <w:r w:rsidRPr="00BE070A">
              <w:rPr>
                <w:color w:val="222222"/>
                <w:sz w:val="18"/>
                <w:lang w:val="es-CO"/>
              </w:rPr>
              <w:t>Cambiar el rol de un usuario y consultar los usuarios con su rol; el catálogo de cinco roles es fijo y cada usuario tiene un solo rol. Corresponde al Administrador (sin verificación de rol en el primer corte).</w:t>
            </w:r>
          </w:p>
        </w:tc>
      </w:tr>
      <w:tr w:rsidR="00653232" w:rsidRPr="00BE070A" w14:paraId="57CFDFD4" w14:textId="77777777">
        <w:trPr>
          <w:jc w:val="center"/>
        </w:trPr>
        <w:tc>
          <w:tcPr>
            <w:tcW w:w="1008" w:type="dxa"/>
            <w:vAlign w:val="center"/>
          </w:tcPr>
          <w:p w14:paraId="4BC2EDBB" w14:textId="77777777" w:rsidR="00653232" w:rsidRPr="00BE070A" w:rsidRDefault="00000000">
            <w:pPr>
              <w:rPr>
                <w:lang w:val="es-CO"/>
              </w:rPr>
            </w:pPr>
            <w:r w:rsidRPr="00BE070A">
              <w:rPr>
                <w:color w:val="222222"/>
                <w:sz w:val="18"/>
                <w:lang w:val="es-CO"/>
              </w:rPr>
              <w:t>P-04</w:t>
            </w:r>
          </w:p>
        </w:tc>
        <w:tc>
          <w:tcPr>
            <w:tcW w:w="5184" w:type="dxa"/>
            <w:vAlign w:val="center"/>
          </w:tcPr>
          <w:p w14:paraId="1026ECCA" w14:textId="77777777" w:rsidR="00653232" w:rsidRPr="00BE070A" w:rsidRDefault="00000000">
            <w:pPr>
              <w:rPr>
                <w:lang w:val="es-CO"/>
              </w:rPr>
            </w:pPr>
            <w:r w:rsidRPr="00BE070A">
              <w:rPr>
                <w:color w:val="222222"/>
                <w:sz w:val="18"/>
                <w:lang w:val="es-CO"/>
              </w:rPr>
              <w:t>Matriz rol → operación → recurso</w:t>
            </w:r>
          </w:p>
        </w:tc>
        <w:tc>
          <w:tcPr>
            <w:tcW w:w="5328" w:type="dxa"/>
            <w:vAlign w:val="center"/>
          </w:tcPr>
          <w:p w14:paraId="4056AA4B" w14:textId="77777777" w:rsidR="00653232" w:rsidRPr="00BE070A" w:rsidRDefault="00000000">
            <w:pPr>
              <w:rPr>
                <w:lang w:val="es-CO"/>
              </w:rPr>
            </w:pPr>
            <w:r w:rsidRPr="00BE070A">
              <w:rPr>
                <w:color w:val="222222"/>
                <w:sz w:val="18"/>
                <w:lang w:val="es-CO"/>
              </w:rPr>
              <w:t>Matriz prevista, sin verificación en los servicios del primer corte. Administrador: usuarios, roles, asignación de revisores, publicar/archivar. Autor: crear, modificar (Borrador), enviar a revisión y consultar sus preguntas. Revisor: aprobar/rechazar preguntas en revisión. Docente y Estudiante: fuera del alcance de esta versión.</w:t>
            </w:r>
          </w:p>
        </w:tc>
      </w:tr>
      <w:tr w:rsidR="00653232" w:rsidRPr="00BE070A" w14:paraId="03A81ADF" w14:textId="77777777">
        <w:trPr>
          <w:jc w:val="center"/>
        </w:trPr>
        <w:tc>
          <w:tcPr>
            <w:tcW w:w="1008" w:type="dxa"/>
            <w:shd w:val="clear" w:color="auto" w:fill="F8FAFC"/>
            <w:vAlign w:val="center"/>
          </w:tcPr>
          <w:p w14:paraId="5CCAA706" w14:textId="77777777" w:rsidR="00653232" w:rsidRPr="00BE070A" w:rsidRDefault="00000000">
            <w:pPr>
              <w:rPr>
                <w:lang w:val="es-CO"/>
              </w:rPr>
            </w:pPr>
            <w:r w:rsidRPr="00BE070A">
              <w:rPr>
                <w:color w:val="222222"/>
                <w:sz w:val="18"/>
                <w:lang w:val="es-CO"/>
              </w:rPr>
              <w:t>P-05</w:t>
            </w:r>
          </w:p>
        </w:tc>
        <w:tc>
          <w:tcPr>
            <w:tcW w:w="5184" w:type="dxa"/>
            <w:shd w:val="clear" w:color="auto" w:fill="F8FAFC"/>
            <w:vAlign w:val="center"/>
          </w:tcPr>
          <w:p w14:paraId="6576774E" w14:textId="77777777" w:rsidR="00653232" w:rsidRPr="00BE070A" w:rsidRDefault="00000000">
            <w:pPr>
              <w:rPr>
                <w:lang w:val="es-CO"/>
              </w:rPr>
            </w:pPr>
            <w:r w:rsidRPr="00BE070A">
              <w:rPr>
                <w:color w:val="222222"/>
                <w:sz w:val="18"/>
                <w:lang w:val="es-CO"/>
              </w:rPr>
              <w:t>Filtros de consulta de preguntas</w:t>
            </w:r>
          </w:p>
        </w:tc>
        <w:tc>
          <w:tcPr>
            <w:tcW w:w="5328" w:type="dxa"/>
            <w:shd w:val="clear" w:color="auto" w:fill="F8FAFC"/>
            <w:vAlign w:val="center"/>
          </w:tcPr>
          <w:p w14:paraId="0CCBDB48" w14:textId="77777777" w:rsidR="00653232" w:rsidRPr="00BE070A" w:rsidRDefault="00000000">
            <w:pPr>
              <w:rPr>
                <w:lang w:val="es-CO"/>
              </w:rPr>
            </w:pPr>
            <w:r w:rsidRPr="00BE070A">
              <w:rPr>
                <w:color w:val="222222"/>
                <w:sz w:val="18"/>
                <w:lang w:val="es-CO"/>
              </w:rPr>
              <w:t>Solo consulta por autor; sin filtros, sin paginación y sin ordenamiento definido en el primer corte.</w:t>
            </w:r>
          </w:p>
        </w:tc>
      </w:tr>
      <w:tr w:rsidR="00653232" w:rsidRPr="00BE070A" w14:paraId="3A3BA511" w14:textId="77777777">
        <w:trPr>
          <w:jc w:val="center"/>
        </w:trPr>
        <w:tc>
          <w:tcPr>
            <w:tcW w:w="1008" w:type="dxa"/>
            <w:vAlign w:val="center"/>
          </w:tcPr>
          <w:p w14:paraId="631B9BF3" w14:textId="77777777" w:rsidR="00653232" w:rsidRPr="00BE070A" w:rsidRDefault="00000000">
            <w:pPr>
              <w:rPr>
                <w:lang w:val="es-CO"/>
              </w:rPr>
            </w:pPr>
            <w:r w:rsidRPr="00BE070A">
              <w:rPr>
                <w:color w:val="222222"/>
                <w:sz w:val="18"/>
                <w:lang w:val="es-CO"/>
              </w:rPr>
              <w:t>P-06</w:t>
            </w:r>
          </w:p>
        </w:tc>
        <w:tc>
          <w:tcPr>
            <w:tcW w:w="5184" w:type="dxa"/>
            <w:vAlign w:val="center"/>
          </w:tcPr>
          <w:p w14:paraId="353AA94C" w14:textId="77777777" w:rsidR="00653232" w:rsidRPr="00BE070A" w:rsidRDefault="00000000">
            <w:pPr>
              <w:rPr>
                <w:lang w:val="es-CO"/>
              </w:rPr>
            </w:pPr>
            <w:r w:rsidRPr="00BE070A">
              <w:rPr>
                <w:color w:val="222222"/>
                <w:sz w:val="18"/>
                <w:lang w:val="es-CO"/>
              </w:rPr>
              <w:t>Longitud y gramática de distractores</w:t>
            </w:r>
          </w:p>
        </w:tc>
        <w:tc>
          <w:tcPr>
            <w:tcW w:w="5328" w:type="dxa"/>
            <w:vAlign w:val="center"/>
          </w:tcPr>
          <w:p w14:paraId="267D914B" w14:textId="77777777" w:rsidR="00653232" w:rsidRPr="00BE070A" w:rsidRDefault="00000000">
            <w:pPr>
              <w:rPr>
                <w:lang w:val="es-CO"/>
              </w:rPr>
            </w:pPr>
            <w:r w:rsidRPr="00BE070A">
              <w:rPr>
                <w:color w:val="222222"/>
                <w:sz w:val="18"/>
                <w:lang w:val="es-CO"/>
              </w:rPr>
              <w:t>Respuesta correcta y distractores de 10 a 100 caracteres; las cinco opciones deben ser distintas; sin reglas gramaticales ni proporción de longitud.</w:t>
            </w:r>
          </w:p>
        </w:tc>
      </w:tr>
      <w:tr w:rsidR="00653232" w:rsidRPr="00BE070A" w14:paraId="1CA7F3E6" w14:textId="77777777">
        <w:trPr>
          <w:jc w:val="center"/>
        </w:trPr>
        <w:tc>
          <w:tcPr>
            <w:tcW w:w="1008" w:type="dxa"/>
            <w:shd w:val="clear" w:color="auto" w:fill="F8FAFC"/>
            <w:vAlign w:val="center"/>
          </w:tcPr>
          <w:p w14:paraId="1D384735" w14:textId="77777777" w:rsidR="00653232" w:rsidRPr="00BE070A" w:rsidRDefault="00000000">
            <w:pPr>
              <w:rPr>
                <w:lang w:val="es-CO"/>
              </w:rPr>
            </w:pPr>
            <w:r w:rsidRPr="00BE070A">
              <w:rPr>
                <w:color w:val="222222"/>
                <w:sz w:val="18"/>
                <w:lang w:val="es-CO"/>
              </w:rPr>
              <w:t>P-07</w:t>
            </w:r>
          </w:p>
        </w:tc>
        <w:tc>
          <w:tcPr>
            <w:tcW w:w="5184" w:type="dxa"/>
            <w:shd w:val="clear" w:color="auto" w:fill="F8FAFC"/>
            <w:vAlign w:val="center"/>
          </w:tcPr>
          <w:p w14:paraId="1310816A" w14:textId="77777777" w:rsidR="00653232" w:rsidRPr="00BE070A" w:rsidRDefault="00000000">
            <w:pPr>
              <w:rPr>
                <w:lang w:val="es-CO"/>
              </w:rPr>
            </w:pPr>
            <w:r w:rsidRPr="00BE070A">
              <w:rPr>
                <w:color w:val="222222"/>
                <w:sz w:val="18"/>
                <w:lang w:val="es-CO"/>
              </w:rPr>
              <w:t>Matriz de transiciones de estado</w:t>
            </w:r>
          </w:p>
        </w:tc>
        <w:tc>
          <w:tcPr>
            <w:tcW w:w="5328" w:type="dxa"/>
            <w:shd w:val="clear" w:color="auto" w:fill="F8FAFC"/>
            <w:vAlign w:val="center"/>
          </w:tcPr>
          <w:p w14:paraId="7B418C15" w14:textId="77777777" w:rsidR="00653232" w:rsidRPr="00BE070A" w:rsidRDefault="00000000">
            <w:pPr>
              <w:rPr>
                <w:lang w:val="es-CO"/>
              </w:rPr>
            </w:pPr>
            <w:r w:rsidRPr="00BE070A">
              <w:rPr>
                <w:color w:val="222222"/>
                <w:sz w:val="18"/>
                <w:lang w:val="es-CO"/>
              </w:rPr>
              <w:t>Borrador → Pendiente; Pendiente → En revisión; Pendiente → Borrador; En revisión → Aprobada; En revisión → Rechazada; Rechazada → Borrador; Aprobada → Publicada; Aprobada/Rechazada/Publicada → Archivada. Archivada es final.</w:t>
            </w:r>
          </w:p>
        </w:tc>
      </w:tr>
      <w:tr w:rsidR="00653232" w:rsidRPr="00BE070A" w14:paraId="6DCA5629" w14:textId="77777777">
        <w:trPr>
          <w:jc w:val="center"/>
        </w:trPr>
        <w:tc>
          <w:tcPr>
            <w:tcW w:w="1008" w:type="dxa"/>
            <w:vAlign w:val="center"/>
          </w:tcPr>
          <w:p w14:paraId="7244722D" w14:textId="77777777" w:rsidR="00653232" w:rsidRPr="00BE070A" w:rsidRDefault="00000000">
            <w:pPr>
              <w:rPr>
                <w:lang w:val="es-CO"/>
              </w:rPr>
            </w:pPr>
            <w:r w:rsidRPr="00BE070A">
              <w:rPr>
                <w:color w:val="222222"/>
                <w:sz w:val="18"/>
                <w:lang w:val="es-CO"/>
              </w:rPr>
              <w:t>P-08</w:t>
            </w:r>
          </w:p>
        </w:tc>
        <w:tc>
          <w:tcPr>
            <w:tcW w:w="5184" w:type="dxa"/>
            <w:vAlign w:val="center"/>
          </w:tcPr>
          <w:p w14:paraId="46DD2E52" w14:textId="77777777" w:rsidR="00653232" w:rsidRPr="00BE070A" w:rsidRDefault="00000000">
            <w:pPr>
              <w:rPr>
                <w:lang w:val="es-CO"/>
              </w:rPr>
            </w:pPr>
            <w:r w:rsidRPr="00BE070A">
              <w:rPr>
                <w:color w:val="222222"/>
                <w:sz w:val="18"/>
                <w:lang w:val="es-CO"/>
              </w:rPr>
              <w:t>Permisos sobre transiciones</w:t>
            </w:r>
          </w:p>
        </w:tc>
        <w:tc>
          <w:tcPr>
            <w:tcW w:w="5328" w:type="dxa"/>
            <w:vAlign w:val="center"/>
          </w:tcPr>
          <w:p w14:paraId="2E46D0F0" w14:textId="77777777" w:rsidR="00653232" w:rsidRPr="00BE070A" w:rsidRDefault="00000000">
            <w:pPr>
              <w:rPr>
                <w:lang w:val="es-CO"/>
              </w:rPr>
            </w:pPr>
            <w:r w:rsidRPr="00BE070A">
              <w:rPr>
                <w:color w:val="222222"/>
                <w:sz w:val="18"/>
                <w:lang w:val="es-CO"/>
              </w:rPr>
              <w:t>Matriz prevista: Autor: Borrador → Pendiente, Pendiente → Borrador, Rechazada → Borrador. Administrador: Pendiente → En revisión, Aprobada → Publicada, cualquier paso a Archivada. Revisor: En revisión → Aprobada/Rechazada. El servicio no verifica el rol de quien solicita el cambio.</w:t>
            </w:r>
          </w:p>
        </w:tc>
      </w:tr>
      <w:tr w:rsidR="00653232" w:rsidRPr="00BE070A" w14:paraId="2923C3CD" w14:textId="77777777">
        <w:trPr>
          <w:jc w:val="center"/>
        </w:trPr>
        <w:tc>
          <w:tcPr>
            <w:tcW w:w="1008" w:type="dxa"/>
            <w:shd w:val="clear" w:color="auto" w:fill="F8FAFC"/>
            <w:vAlign w:val="center"/>
          </w:tcPr>
          <w:p w14:paraId="06584DF9" w14:textId="77777777" w:rsidR="00653232" w:rsidRPr="00BE070A" w:rsidRDefault="00000000">
            <w:pPr>
              <w:rPr>
                <w:lang w:val="es-CO"/>
              </w:rPr>
            </w:pPr>
            <w:r w:rsidRPr="00BE070A">
              <w:rPr>
                <w:color w:val="222222"/>
                <w:sz w:val="18"/>
                <w:lang w:val="es-CO"/>
              </w:rPr>
              <w:t>P-09</w:t>
            </w:r>
          </w:p>
        </w:tc>
        <w:tc>
          <w:tcPr>
            <w:tcW w:w="5184" w:type="dxa"/>
            <w:shd w:val="clear" w:color="auto" w:fill="F8FAFC"/>
            <w:vAlign w:val="center"/>
          </w:tcPr>
          <w:p w14:paraId="04B3EC4D" w14:textId="77777777" w:rsidR="00653232" w:rsidRPr="00BE070A" w:rsidRDefault="00000000">
            <w:pPr>
              <w:rPr>
                <w:lang w:val="es-CO"/>
              </w:rPr>
            </w:pPr>
            <w:r w:rsidRPr="00BE070A">
              <w:rPr>
                <w:color w:val="222222"/>
                <w:sz w:val="18"/>
                <w:lang w:val="es-CO"/>
              </w:rPr>
              <w:t>Relación entre “inactiva” y “Archivada”</w:t>
            </w:r>
          </w:p>
        </w:tc>
        <w:tc>
          <w:tcPr>
            <w:tcW w:w="5328" w:type="dxa"/>
            <w:shd w:val="clear" w:color="auto" w:fill="F8FAFC"/>
            <w:vAlign w:val="center"/>
          </w:tcPr>
          <w:p w14:paraId="057D0B36" w14:textId="77777777" w:rsidR="00653232" w:rsidRPr="00BE070A" w:rsidRDefault="00000000">
            <w:pPr>
              <w:rPr>
                <w:lang w:val="es-CO"/>
              </w:rPr>
            </w:pPr>
            <w:r w:rsidRPr="00BE070A">
              <w:rPr>
                <w:color w:val="222222"/>
                <w:sz w:val="18"/>
                <w:lang w:val="es-CO"/>
              </w:rPr>
              <w:t>“Inactiva” y “Archivada” son el mismo estado (Archivada); no hay eliminación física.</w:t>
            </w:r>
          </w:p>
        </w:tc>
      </w:tr>
      <w:tr w:rsidR="00653232" w:rsidRPr="00BE070A" w14:paraId="7F15494B" w14:textId="77777777">
        <w:trPr>
          <w:jc w:val="center"/>
        </w:trPr>
        <w:tc>
          <w:tcPr>
            <w:tcW w:w="1008" w:type="dxa"/>
            <w:vAlign w:val="center"/>
          </w:tcPr>
          <w:p w14:paraId="5C1B5741" w14:textId="77777777" w:rsidR="00653232" w:rsidRPr="00BE070A" w:rsidRDefault="00000000">
            <w:pPr>
              <w:rPr>
                <w:lang w:val="es-CO"/>
              </w:rPr>
            </w:pPr>
            <w:r w:rsidRPr="00BE070A">
              <w:rPr>
                <w:color w:val="222222"/>
                <w:sz w:val="18"/>
                <w:lang w:val="es-CO"/>
              </w:rPr>
              <w:t>P-10</w:t>
            </w:r>
          </w:p>
        </w:tc>
        <w:tc>
          <w:tcPr>
            <w:tcW w:w="5184" w:type="dxa"/>
            <w:vAlign w:val="center"/>
          </w:tcPr>
          <w:p w14:paraId="1FEF32E7" w14:textId="77777777" w:rsidR="00653232" w:rsidRPr="00BE070A" w:rsidRDefault="00000000">
            <w:pPr>
              <w:rPr>
                <w:lang w:val="es-CO"/>
              </w:rPr>
            </w:pPr>
            <w:r w:rsidRPr="00BE070A">
              <w:rPr>
                <w:color w:val="222222"/>
                <w:sz w:val="18"/>
                <w:lang w:val="es-CO"/>
              </w:rPr>
              <w:t>Formato y campos del formulario de revisión</w:t>
            </w:r>
          </w:p>
        </w:tc>
        <w:tc>
          <w:tcPr>
            <w:tcW w:w="5328" w:type="dxa"/>
            <w:vAlign w:val="center"/>
          </w:tcPr>
          <w:p w14:paraId="36809D0A" w14:textId="77777777" w:rsidR="00653232" w:rsidRPr="00BE070A" w:rsidRDefault="00000000">
            <w:pPr>
              <w:rPr>
                <w:lang w:val="es-CO"/>
              </w:rPr>
            </w:pPr>
            <w:r w:rsidRPr="00BE070A">
              <w:rPr>
                <w:color w:val="222222"/>
                <w:sz w:val="18"/>
                <w:lang w:val="es-CO"/>
              </w:rPr>
              <w:t>No implementado en el primer corte (previsto: seis criterios Sí/No más observaciones).</w:t>
            </w:r>
          </w:p>
        </w:tc>
      </w:tr>
      <w:tr w:rsidR="00653232" w:rsidRPr="00BE070A" w14:paraId="087D6A28" w14:textId="77777777">
        <w:trPr>
          <w:jc w:val="center"/>
        </w:trPr>
        <w:tc>
          <w:tcPr>
            <w:tcW w:w="1008" w:type="dxa"/>
            <w:shd w:val="clear" w:color="auto" w:fill="F8FAFC"/>
            <w:vAlign w:val="center"/>
          </w:tcPr>
          <w:p w14:paraId="6EA9B914" w14:textId="77777777" w:rsidR="00653232" w:rsidRPr="00BE070A" w:rsidRDefault="00000000">
            <w:pPr>
              <w:rPr>
                <w:lang w:val="es-CO"/>
              </w:rPr>
            </w:pPr>
            <w:r w:rsidRPr="00BE070A">
              <w:rPr>
                <w:color w:val="222222"/>
                <w:sz w:val="18"/>
                <w:lang w:val="es-CO"/>
              </w:rPr>
              <w:t>P-11</w:t>
            </w:r>
          </w:p>
        </w:tc>
        <w:tc>
          <w:tcPr>
            <w:tcW w:w="5184" w:type="dxa"/>
            <w:shd w:val="clear" w:color="auto" w:fill="F8FAFC"/>
            <w:vAlign w:val="center"/>
          </w:tcPr>
          <w:p w14:paraId="002E37C5" w14:textId="77777777" w:rsidR="00653232" w:rsidRPr="00BE070A" w:rsidRDefault="00000000">
            <w:pPr>
              <w:rPr>
                <w:lang w:val="es-CO"/>
              </w:rPr>
            </w:pPr>
            <w:r w:rsidRPr="00BE070A">
              <w:rPr>
                <w:color w:val="222222"/>
                <w:sz w:val="18"/>
                <w:lang w:val="es-CO"/>
              </w:rPr>
              <w:t>Criterios objetivos de aprobación/rechazo</w:t>
            </w:r>
          </w:p>
        </w:tc>
        <w:tc>
          <w:tcPr>
            <w:tcW w:w="5328" w:type="dxa"/>
            <w:shd w:val="clear" w:color="auto" w:fill="F8FAFC"/>
            <w:vAlign w:val="center"/>
          </w:tcPr>
          <w:p w14:paraId="081E2BA7" w14:textId="77777777" w:rsidR="00653232" w:rsidRPr="00BE070A" w:rsidRDefault="00000000">
            <w:pPr>
              <w:rPr>
                <w:lang w:val="es-CO"/>
              </w:rPr>
            </w:pPr>
            <w:r w:rsidRPr="00BE070A">
              <w:rPr>
                <w:color w:val="222222"/>
                <w:sz w:val="18"/>
                <w:lang w:val="es-CO"/>
              </w:rPr>
              <w:t>No implementado en el primer corte (previsto: aprobar solo si todos los criterios son “Sí”; rechazar si hay al menos un “No”). Hoy la decisión es un cambio de estado desde En revisión.</w:t>
            </w:r>
          </w:p>
        </w:tc>
      </w:tr>
      <w:tr w:rsidR="00653232" w:rsidRPr="00BE070A" w14:paraId="3619EA8F" w14:textId="77777777">
        <w:trPr>
          <w:jc w:val="center"/>
        </w:trPr>
        <w:tc>
          <w:tcPr>
            <w:tcW w:w="1008" w:type="dxa"/>
            <w:vAlign w:val="center"/>
          </w:tcPr>
          <w:p w14:paraId="4E5E4322" w14:textId="77777777" w:rsidR="00653232" w:rsidRPr="00BE070A" w:rsidRDefault="00000000">
            <w:pPr>
              <w:rPr>
                <w:lang w:val="es-CO"/>
              </w:rPr>
            </w:pPr>
            <w:r w:rsidRPr="00BE070A">
              <w:rPr>
                <w:color w:val="222222"/>
                <w:sz w:val="18"/>
                <w:lang w:val="es-CO"/>
              </w:rPr>
              <w:t>P-12</w:t>
            </w:r>
          </w:p>
        </w:tc>
        <w:tc>
          <w:tcPr>
            <w:tcW w:w="5184" w:type="dxa"/>
            <w:vAlign w:val="center"/>
          </w:tcPr>
          <w:p w14:paraId="11424C4B" w14:textId="77777777" w:rsidR="00653232" w:rsidRPr="00BE070A" w:rsidRDefault="00000000">
            <w:pPr>
              <w:rPr>
                <w:lang w:val="es-CO"/>
              </w:rPr>
            </w:pPr>
            <w:r w:rsidRPr="00BE070A">
              <w:rPr>
                <w:color w:val="222222"/>
                <w:sz w:val="18"/>
                <w:lang w:val="es-CO"/>
              </w:rPr>
              <w:t>Cantidad y reglas de asignación de revisores</w:t>
            </w:r>
          </w:p>
        </w:tc>
        <w:tc>
          <w:tcPr>
            <w:tcW w:w="5328" w:type="dxa"/>
            <w:vAlign w:val="center"/>
          </w:tcPr>
          <w:p w14:paraId="37759D22" w14:textId="77777777" w:rsidR="00653232" w:rsidRPr="00BE070A" w:rsidRDefault="00000000">
            <w:pPr>
              <w:rPr>
                <w:lang w:val="es-CO"/>
              </w:rPr>
            </w:pPr>
            <w:r w:rsidRPr="00BE070A">
              <w:rPr>
                <w:color w:val="222222"/>
                <w:sz w:val="18"/>
                <w:lang w:val="es-CO"/>
              </w:rPr>
              <w:t>De 1 a 2 revisores (el primero obligatorio); solo con la pregunta en Pendiente de revisión; sin verificación de rol, estado activo ni diferencia con el autor; sin reemplazo.</w:t>
            </w:r>
          </w:p>
        </w:tc>
      </w:tr>
      <w:tr w:rsidR="00653232" w:rsidRPr="00BE070A" w14:paraId="16C054CA" w14:textId="77777777">
        <w:trPr>
          <w:jc w:val="center"/>
        </w:trPr>
        <w:tc>
          <w:tcPr>
            <w:tcW w:w="1008" w:type="dxa"/>
            <w:shd w:val="clear" w:color="auto" w:fill="F8FAFC"/>
            <w:vAlign w:val="center"/>
          </w:tcPr>
          <w:p w14:paraId="1B48352F" w14:textId="77777777" w:rsidR="00653232" w:rsidRPr="00BE070A" w:rsidRDefault="00000000">
            <w:pPr>
              <w:rPr>
                <w:lang w:val="es-CO"/>
              </w:rPr>
            </w:pPr>
            <w:r w:rsidRPr="00BE070A">
              <w:rPr>
                <w:color w:val="222222"/>
                <w:sz w:val="18"/>
                <w:lang w:val="es-CO"/>
              </w:rPr>
              <w:t>P-13</w:t>
            </w:r>
          </w:p>
        </w:tc>
        <w:tc>
          <w:tcPr>
            <w:tcW w:w="5184" w:type="dxa"/>
            <w:shd w:val="clear" w:color="auto" w:fill="F8FAFC"/>
            <w:vAlign w:val="center"/>
          </w:tcPr>
          <w:p w14:paraId="3C2D1F9F" w14:textId="77777777" w:rsidR="00653232" w:rsidRPr="00BE070A" w:rsidRDefault="00000000">
            <w:pPr>
              <w:rPr>
                <w:lang w:val="es-CO"/>
              </w:rPr>
            </w:pPr>
            <w:r w:rsidRPr="00BE070A">
              <w:rPr>
                <w:color w:val="222222"/>
                <w:sz w:val="18"/>
                <w:lang w:val="es-CO"/>
              </w:rPr>
              <w:t>Modelo de trazabilidad/versionado</w:t>
            </w:r>
          </w:p>
        </w:tc>
        <w:tc>
          <w:tcPr>
            <w:tcW w:w="5328" w:type="dxa"/>
            <w:shd w:val="clear" w:color="auto" w:fill="F8FAFC"/>
            <w:vAlign w:val="center"/>
          </w:tcPr>
          <w:p w14:paraId="2A22DE8B" w14:textId="77777777" w:rsidR="00653232" w:rsidRPr="00BE070A" w:rsidRDefault="00000000">
            <w:pPr>
              <w:rPr>
                <w:lang w:val="es-CO"/>
              </w:rPr>
            </w:pPr>
            <w:r w:rsidRPr="00BE070A">
              <w:rPr>
                <w:color w:val="222222"/>
                <w:sz w:val="18"/>
                <w:lang w:val="es-CO"/>
              </w:rPr>
              <w:t>Solo líneas en el log de la aplicación (inicio de sesión, creación, edición, cambio de estado y asignación de revisores); sin tabla de auditoría ni versionado de preguntas.</w:t>
            </w:r>
          </w:p>
        </w:tc>
      </w:tr>
      <w:tr w:rsidR="00653232" w:rsidRPr="00BE070A" w14:paraId="02CFAEFF" w14:textId="77777777">
        <w:trPr>
          <w:jc w:val="center"/>
        </w:trPr>
        <w:tc>
          <w:tcPr>
            <w:tcW w:w="1008" w:type="dxa"/>
            <w:vAlign w:val="center"/>
          </w:tcPr>
          <w:p w14:paraId="6B817823" w14:textId="77777777" w:rsidR="00653232" w:rsidRPr="00BE070A" w:rsidRDefault="00000000">
            <w:pPr>
              <w:rPr>
                <w:lang w:val="es-CO"/>
              </w:rPr>
            </w:pPr>
            <w:r w:rsidRPr="00BE070A">
              <w:rPr>
                <w:color w:val="222222"/>
                <w:sz w:val="18"/>
                <w:lang w:val="es-CO"/>
              </w:rPr>
              <w:t>P-14</w:t>
            </w:r>
          </w:p>
        </w:tc>
        <w:tc>
          <w:tcPr>
            <w:tcW w:w="5184" w:type="dxa"/>
            <w:vAlign w:val="center"/>
          </w:tcPr>
          <w:p w14:paraId="60EABDBD" w14:textId="77777777" w:rsidR="00653232" w:rsidRPr="00BE070A" w:rsidRDefault="00000000">
            <w:pPr>
              <w:rPr>
                <w:lang w:val="es-CO"/>
              </w:rPr>
            </w:pPr>
            <w:r w:rsidRPr="00BE070A">
              <w:rPr>
                <w:color w:val="222222"/>
                <w:sz w:val="18"/>
                <w:lang w:val="es-CO"/>
              </w:rPr>
              <w:t>Permisos para consultar historial y trazabilidad</w:t>
            </w:r>
          </w:p>
        </w:tc>
        <w:tc>
          <w:tcPr>
            <w:tcW w:w="5328" w:type="dxa"/>
            <w:vAlign w:val="center"/>
          </w:tcPr>
          <w:p w14:paraId="287DF293" w14:textId="77777777" w:rsidR="00653232" w:rsidRPr="00BE070A" w:rsidRDefault="00000000">
            <w:pPr>
              <w:rPr>
                <w:lang w:val="es-CO"/>
              </w:rPr>
            </w:pPr>
            <w:r w:rsidRPr="00BE070A">
              <w:rPr>
                <w:color w:val="222222"/>
                <w:sz w:val="18"/>
                <w:lang w:val="es-CO"/>
              </w:rPr>
              <w:t>No implementado en el primer corte (previsto: historial de revisiones para Administrador, Autor y Revisor asignado; trazabilidad para Administrador y Autor propietario).</w:t>
            </w:r>
          </w:p>
        </w:tc>
      </w:tr>
      <w:tr w:rsidR="00653232" w:rsidRPr="00BE070A" w14:paraId="1E175C60" w14:textId="77777777">
        <w:trPr>
          <w:jc w:val="center"/>
        </w:trPr>
        <w:tc>
          <w:tcPr>
            <w:tcW w:w="1008" w:type="dxa"/>
            <w:shd w:val="clear" w:color="auto" w:fill="F8FAFC"/>
            <w:vAlign w:val="center"/>
          </w:tcPr>
          <w:p w14:paraId="74792BF3" w14:textId="77777777" w:rsidR="00653232" w:rsidRPr="00BE070A" w:rsidRDefault="00000000">
            <w:pPr>
              <w:rPr>
                <w:lang w:val="es-CO"/>
              </w:rPr>
            </w:pPr>
            <w:r w:rsidRPr="00BE070A">
              <w:rPr>
                <w:color w:val="222222"/>
                <w:sz w:val="18"/>
                <w:lang w:val="es-CO"/>
              </w:rPr>
              <w:t>P-15</w:t>
            </w:r>
          </w:p>
        </w:tc>
        <w:tc>
          <w:tcPr>
            <w:tcW w:w="5184" w:type="dxa"/>
            <w:shd w:val="clear" w:color="auto" w:fill="F8FAFC"/>
            <w:vAlign w:val="center"/>
          </w:tcPr>
          <w:p w14:paraId="6797F5C6" w14:textId="77777777" w:rsidR="00653232" w:rsidRPr="00BE070A" w:rsidRDefault="00000000">
            <w:pPr>
              <w:rPr>
                <w:lang w:val="es-CO"/>
              </w:rPr>
            </w:pPr>
            <w:r w:rsidRPr="00BE070A">
              <w:rPr>
                <w:color w:val="222222"/>
                <w:sz w:val="18"/>
                <w:lang w:val="es-CO"/>
              </w:rPr>
              <w:t>Rol “Coordinador” mencionado para reportes</w:t>
            </w:r>
          </w:p>
        </w:tc>
        <w:tc>
          <w:tcPr>
            <w:tcW w:w="5328" w:type="dxa"/>
            <w:shd w:val="clear" w:color="auto" w:fill="F8FAFC"/>
            <w:vAlign w:val="center"/>
          </w:tcPr>
          <w:p w14:paraId="4BBC9E72" w14:textId="77777777" w:rsidR="00653232" w:rsidRPr="00BE070A" w:rsidRDefault="00000000">
            <w:pPr>
              <w:rPr>
                <w:lang w:val="es-CO"/>
              </w:rPr>
            </w:pPr>
            <w:r w:rsidRPr="00BE070A">
              <w:rPr>
                <w:color w:val="222222"/>
                <w:sz w:val="18"/>
                <w:lang w:val="es-CO"/>
              </w:rPr>
              <w:t>No se crea el rol Coordinador; los reportes de RF-28 los consultan el Docente y el Administrador, con los cinco roles de RF-03.</w:t>
            </w:r>
          </w:p>
        </w:tc>
      </w:tr>
    </w:tbl>
    <w:p w14:paraId="013F8401" w14:textId="77777777" w:rsidR="00653232" w:rsidRPr="00BE070A" w:rsidRDefault="00653232">
      <w:pPr>
        <w:rPr>
          <w:lang w:val="es-CO"/>
        </w:rPr>
      </w:pPr>
    </w:p>
    <w:p w14:paraId="7CB7C585" w14:textId="77777777" w:rsidR="00653232" w:rsidRPr="00BE070A" w:rsidRDefault="00000000">
      <w:pPr>
        <w:rPr>
          <w:lang w:val="es-CO"/>
        </w:rPr>
      </w:pPr>
      <w:r w:rsidRPr="00BE070A">
        <w:rPr>
          <w:b/>
          <w:color w:val="2E75B6"/>
          <w:lang w:val="es-CO"/>
        </w:rPr>
        <w:t>Decisiones adicionales</w:t>
      </w:r>
      <w:r w:rsidRPr="00BE070A">
        <w:rPr>
          <w:lang w:val="es-CO"/>
        </w:rPr>
        <w:t xml:space="preserve"> Agregar aquí cualquier regla o excepción acordada por el equipo y que luego deba reflejarse en criterios y </w:t>
      </w:r>
      <w:proofErr w:type="spellStart"/>
      <w:r w:rsidRPr="00BE070A">
        <w:rPr>
          <w:lang w:val="es-CO"/>
        </w:rPr>
        <w:t>tests</w:t>
      </w:r>
      <w:proofErr w:type="spellEnd"/>
      <w:r w:rsidRPr="00BE070A">
        <w:rPr>
          <w:lang w:val="es-CO"/>
        </w:rPr>
        <w:t>.</w:t>
      </w:r>
    </w:p>
    <w:p w14:paraId="31217123" w14:textId="77777777" w:rsidR="00653232" w:rsidRPr="00BE070A" w:rsidRDefault="00000000">
      <w:pPr>
        <w:spacing w:after="80"/>
        <w:rPr>
          <w:lang w:val="es-CO"/>
        </w:rPr>
      </w:pPr>
      <w:r w:rsidRPr="00BE070A">
        <w:rPr>
          <w:lang w:val="es-CO"/>
        </w:rPr>
        <w:t xml:space="preserve">Decisión: (1) Cada pregunta tiene 5 opciones: la respuesta correcta y los 4 distractores de RF-05; en el primer corte se guardan por separado y no se presentan en orden aleatorio. (2) Los siete estados de RF-14 se representan con una enumeración; la visualización con colores no está implementada porque el primer corte no tiene interfaz gráfica (la capa de interfaz expone un controlador de aplicación que orquesta los servicios). (3) La notificación por correo al </w:t>
      </w:r>
      <w:r w:rsidRPr="00BE070A">
        <w:rPr>
          <w:lang w:val="es-CO"/>
        </w:rPr>
        <w:lastRenderedPageBreak/>
        <w:t xml:space="preserve">asignar revisores no está implementada, ni real ni simulada; la asignación solo queda registrada en el log. (4) No existen catálogos de competencias, temas y subtemas: tema y subtema son texto libre y la competencia no se almacena. (5) El contexto de la pregunta es texto plano. (6) Los tipos de pregunta se incorporan mediante </w:t>
      </w:r>
      <w:proofErr w:type="spellStart"/>
      <w:r w:rsidRPr="00BE070A">
        <w:rPr>
          <w:lang w:val="es-CO"/>
        </w:rPr>
        <w:t>plugins</w:t>
      </w:r>
      <w:proofErr w:type="spellEnd"/>
      <w:r w:rsidRPr="00BE070A">
        <w:rPr>
          <w:lang w:val="es-CO"/>
        </w:rPr>
        <w:t xml:space="preserve"> registrados en un micronúcleo; hoy solo existe el tipo selección múltiple (MULTIPLE_CHOICE).</w:t>
      </w:r>
    </w:p>
    <w:p w14:paraId="6AFE076E" w14:textId="77777777" w:rsidR="00653232" w:rsidRPr="00BE070A" w:rsidRDefault="00000000">
      <w:pPr>
        <w:pStyle w:val="Ttulo1"/>
        <w:rPr>
          <w:lang w:val="es-CO"/>
        </w:rPr>
      </w:pPr>
      <w:r w:rsidRPr="00BE070A">
        <w:rPr>
          <w:lang w:val="es-CO"/>
        </w:rPr>
        <w:t>18. Regla para convertir esta documentación en pruebas</w:t>
      </w:r>
    </w:p>
    <w:p w14:paraId="2E6FFE40" w14:textId="77777777" w:rsidR="00653232" w:rsidRPr="00BE070A" w:rsidRDefault="00000000">
      <w:pPr>
        <w:rPr>
          <w:lang w:val="es-CO"/>
        </w:rPr>
      </w:pPr>
      <w:r w:rsidRPr="00BE070A">
        <w:rPr>
          <w:lang w:val="es-CO"/>
        </w:rPr>
        <w:t>Cada criterio de aceptación o no aceptación debe tener al menos un futuro test. Cuando un criterio dependa de una definición pendiente, el test queda marcado como pendiente y debe completarse después de cerrar la regla.</w:t>
      </w:r>
    </w:p>
    <w:tbl>
      <w:tblPr>
        <w:tblStyle w:val="Tablaconcuadrcula"/>
        <w:tblW w:w="0" w:type="auto"/>
        <w:jc w:val="center"/>
        <w:tblLook w:val="04A0" w:firstRow="1" w:lastRow="0" w:firstColumn="1" w:lastColumn="0" w:noHBand="0" w:noVBand="1"/>
      </w:tblPr>
      <w:tblGrid>
        <w:gridCol w:w="2711"/>
        <w:gridCol w:w="7585"/>
      </w:tblGrid>
      <w:tr w:rsidR="00653232" w:rsidRPr="00BE070A" w14:paraId="1B1AE74B" w14:textId="77777777">
        <w:trPr>
          <w:tblHeader/>
          <w:jc w:val="center"/>
        </w:trPr>
        <w:tc>
          <w:tcPr>
            <w:tcW w:w="2880" w:type="dxa"/>
            <w:shd w:val="clear" w:color="auto" w:fill="16324F"/>
            <w:vAlign w:val="center"/>
          </w:tcPr>
          <w:p w14:paraId="19799752" w14:textId="77777777" w:rsidR="00653232" w:rsidRPr="00BE070A" w:rsidRDefault="00000000">
            <w:pPr>
              <w:rPr>
                <w:lang w:val="es-CO"/>
              </w:rPr>
            </w:pPr>
            <w:r w:rsidRPr="00BE070A">
              <w:rPr>
                <w:b/>
                <w:color w:val="FFFFFF"/>
                <w:sz w:val="18"/>
                <w:lang w:val="es-CO"/>
              </w:rPr>
              <w:t>Nivel</w:t>
            </w:r>
          </w:p>
        </w:tc>
        <w:tc>
          <w:tcPr>
            <w:tcW w:w="8208" w:type="dxa"/>
            <w:shd w:val="clear" w:color="auto" w:fill="16324F"/>
            <w:vAlign w:val="center"/>
          </w:tcPr>
          <w:p w14:paraId="68AEF5DC" w14:textId="77777777" w:rsidR="00653232" w:rsidRPr="00BE070A" w:rsidRDefault="00000000">
            <w:pPr>
              <w:rPr>
                <w:lang w:val="es-CO"/>
              </w:rPr>
            </w:pPr>
            <w:r w:rsidRPr="00BE070A">
              <w:rPr>
                <w:b/>
                <w:color w:val="FFFFFF"/>
                <w:sz w:val="18"/>
                <w:lang w:val="es-CO"/>
              </w:rPr>
              <w:t>Derivación</w:t>
            </w:r>
          </w:p>
        </w:tc>
      </w:tr>
      <w:tr w:rsidR="00653232" w:rsidRPr="00BE070A" w14:paraId="34C2890B" w14:textId="77777777">
        <w:trPr>
          <w:jc w:val="center"/>
        </w:trPr>
        <w:tc>
          <w:tcPr>
            <w:tcW w:w="2880" w:type="dxa"/>
            <w:shd w:val="clear" w:color="auto" w:fill="F8FAFC"/>
            <w:vAlign w:val="center"/>
          </w:tcPr>
          <w:p w14:paraId="7227F113" w14:textId="77777777" w:rsidR="00653232" w:rsidRPr="00BE070A" w:rsidRDefault="00000000">
            <w:pPr>
              <w:rPr>
                <w:lang w:val="es-CO"/>
              </w:rPr>
            </w:pPr>
            <w:r w:rsidRPr="00BE070A">
              <w:rPr>
                <w:color w:val="222222"/>
                <w:sz w:val="18"/>
                <w:lang w:val="es-CO"/>
              </w:rPr>
              <w:t>Épica</w:t>
            </w:r>
          </w:p>
        </w:tc>
        <w:tc>
          <w:tcPr>
            <w:tcW w:w="8208" w:type="dxa"/>
            <w:shd w:val="clear" w:color="auto" w:fill="F8FAFC"/>
            <w:vAlign w:val="center"/>
          </w:tcPr>
          <w:p w14:paraId="01585506" w14:textId="77777777" w:rsidR="00653232" w:rsidRPr="00BE070A" w:rsidRDefault="00000000">
            <w:pPr>
              <w:rPr>
                <w:lang w:val="es-CO"/>
              </w:rPr>
            </w:pPr>
            <w:r w:rsidRPr="00BE070A">
              <w:rPr>
                <w:color w:val="222222"/>
                <w:sz w:val="18"/>
                <w:lang w:val="es-CO"/>
              </w:rPr>
              <w:t>Agrupa la capacidad funcional.</w:t>
            </w:r>
          </w:p>
        </w:tc>
      </w:tr>
      <w:tr w:rsidR="00653232" w:rsidRPr="00BE070A" w14:paraId="413A43F6" w14:textId="77777777">
        <w:trPr>
          <w:jc w:val="center"/>
        </w:trPr>
        <w:tc>
          <w:tcPr>
            <w:tcW w:w="2880" w:type="dxa"/>
            <w:vAlign w:val="center"/>
          </w:tcPr>
          <w:p w14:paraId="261037E0" w14:textId="77777777" w:rsidR="00653232" w:rsidRPr="00BE070A" w:rsidRDefault="00000000">
            <w:pPr>
              <w:rPr>
                <w:lang w:val="es-CO"/>
              </w:rPr>
            </w:pPr>
            <w:r w:rsidRPr="00BE070A">
              <w:rPr>
                <w:color w:val="222222"/>
                <w:sz w:val="18"/>
                <w:lang w:val="es-CO"/>
              </w:rPr>
              <w:t>Caso de uso</w:t>
            </w:r>
          </w:p>
        </w:tc>
        <w:tc>
          <w:tcPr>
            <w:tcW w:w="8208" w:type="dxa"/>
            <w:vAlign w:val="center"/>
          </w:tcPr>
          <w:p w14:paraId="573C594A" w14:textId="77777777" w:rsidR="00653232" w:rsidRPr="00BE070A" w:rsidRDefault="00000000">
            <w:pPr>
              <w:rPr>
                <w:lang w:val="es-CO"/>
              </w:rPr>
            </w:pPr>
            <w:r w:rsidRPr="00BE070A">
              <w:rPr>
                <w:color w:val="222222"/>
                <w:sz w:val="18"/>
                <w:lang w:val="es-CO"/>
              </w:rPr>
              <w:t>Define una interacción funcional concreta.</w:t>
            </w:r>
          </w:p>
        </w:tc>
      </w:tr>
      <w:tr w:rsidR="00653232" w:rsidRPr="00BE070A" w14:paraId="019F8E95" w14:textId="77777777">
        <w:trPr>
          <w:jc w:val="center"/>
        </w:trPr>
        <w:tc>
          <w:tcPr>
            <w:tcW w:w="2880" w:type="dxa"/>
            <w:shd w:val="clear" w:color="auto" w:fill="F8FAFC"/>
            <w:vAlign w:val="center"/>
          </w:tcPr>
          <w:p w14:paraId="734E0EE1" w14:textId="77777777" w:rsidR="00653232" w:rsidRPr="00BE070A" w:rsidRDefault="00000000">
            <w:pPr>
              <w:rPr>
                <w:lang w:val="es-CO"/>
              </w:rPr>
            </w:pPr>
            <w:r w:rsidRPr="00BE070A">
              <w:rPr>
                <w:color w:val="222222"/>
                <w:sz w:val="18"/>
                <w:lang w:val="es-CO"/>
              </w:rPr>
              <w:t>Criterio de aceptación</w:t>
            </w:r>
          </w:p>
        </w:tc>
        <w:tc>
          <w:tcPr>
            <w:tcW w:w="8208" w:type="dxa"/>
            <w:shd w:val="clear" w:color="auto" w:fill="F8FAFC"/>
            <w:vAlign w:val="center"/>
          </w:tcPr>
          <w:p w14:paraId="149DB7C4" w14:textId="77777777" w:rsidR="00653232" w:rsidRPr="00BE070A" w:rsidRDefault="00000000">
            <w:pPr>
              <w:rPr>
                <w:lang w:val="es-CO"/>
              </w:rPr>
            </w:pPr>
            <w:r w:rsidRPr="00BE070A">
              <w:rPr>
                <w:color w:val="222222"/>
                <w:sz w:val="18"/>
                <w:lang w:val="es-CO"/>
              </w:rPr>
              <w:t>Se convierte en un escenario que debe funcionar.</w:t>
            </w:r>
          </w:p>
        </w:tc>
      </w:tr>
      <w:tr w:rsidR="00653232" w:rsidRPr="00BE070A" w14:paraId="1AF8BDE6" w14:textId="77777777">
        <w:trPr>
          <w:jc w:val="center"/>
        </w:trPr>
        <w:tc>
          <w:tcPr>
            <w:tcW w:w="2880" w:type="dxa"/>
            <w:vAlign w:val="center"/>
          </w:tcPr>
          <w:p w14:paraId="612D9C54" w14:textId="77777777" w:rsidR="00653232" w:rsidRPr="00BE070A" w:rsidRDefault="00000000">
            <w:pPr>
              <w:rPr>
                <w:lang w:val="es-CO"/>
              </w:rPr>
            </w:pPr>
            <w:r w:rsidRPr="00BE070A">
              <w:rPr>
                <w:color w:val="222222"/>
                <w:sz w:val="18"/>
                <w:lang w:val="es-CO"/>
              </w:rPr>
              <w:t>Criterio de no aceptación</w:t>
            </w:r>
          </w:p>
        </w:tc>
        <w:tc>
          <w:tcPr>
            <w:tcW w:w="8208" w:type="dxa"/>
            <w:vAlign w:val="center"/>
          </w:tcPr>
          <w:p w14:paraId="2DD3372E" w14:textId="77777777" w:rsidR="00653232" w:rsidRPr="00BE070A" w:rsidRDefault="00000000">
            <w:pPr>
              <w:rPr>
                <w:lang w:val="es-CO"/>
              </w:rPr>
            </w:pPr>
            <w:r w:rsidRPr="00BE070A">
              <w:rPr>
                <w:color w:val="222222"/>
                <w:sz w:val="18"/>
                <w:lang w:val="es-CO"/>
              </w:rPr>
              <w:t>Se convierte en un escenario que debe rechazarse o fallar controladamente.</w:t>
            </w:r>
          </w:p>
        </w:tc>
      </w:tr>
      <w:tr w:rsidR="00653232" w:rsidRPr="00BE070A" w14:paraId="78802F1D" w14:textId="77777777">
        <w:trPr>
          <w:jc w:val="center"/>
        </w:trPr>
        <w:tc>
          <w:tcPr>
            <w:tcW w:w="2880" w:type="dxa"/>
            <w:shd w:val="clear" w:color="auto" w:fill="F8FAFC"/>
            <w:vAlign w:val="center"/>
          </w:tcPr>
          <w:p w14:paraId="5399E065" w14:textId="77777777" w:rsidR="00653232" w:rsidRPr="00BE070A" w:rsidRDefault="00000000">
            <w:pPr>
              <w:rPr>
                <w:lang w:val="es-CO"/>
              </w:rPr>
            </w:pPr>
            <w:r w:rsidRPr="00BE070A">
              <w:rPr>
                <w:color w:val="222222"/>
                <w:sz w:val="18"/>
                <w:lang w:val="es-CO"/>
              </w:rPr>
              <w:t>Futuro test</w:t>
            </w:r>
          </w:p>
        </w:tc>
        <w:tc>
          <w:tcPr>
            <w:tcW w:w="8208" w:type="dxa"/>
            <w:shd w:val="clear" w:color="auto" w:fill="F8FAFC"/>
            <w:vAlign w:val="center"/>
          </w:tcPr>
          <w:p w14:paraId="5142533D" w14:textId="77777777" w:rsidR="00653232" w:rsidRPr="00BE070A" w:rsidRDefault="00000000">
            <w:pPr>
              <w:rPr>
                <w:lang w:val="es-CO"/>
              </w:rPr>
            </w:pPr>
            <w:r w:rsidRPr="00BE070A">
              <w:rPr>
                <w:color w:val="222222"/>
                <w:sz w:val="18"/>
                <w:lang w:val="es-CO"/>
              </w:rPr>
              <w:t>Implementa y automatiza la verificación del criterio.</w:t>
            </w:r>
          </w:p>
        </w:tc>
      </w:tr>
    </w:tbl>
    <w:p w14:paraId="689C5136" w14:textId="77777777" w:rsidR="00653232" w:rsidRPr="00BE070A" w:rsidRDefault="00653232">
      <w:pPr>
        <w:rPr>
          <w:lang w:val="es-CO"/>
        </w:rPr>
      </w:pPr>
    </w:p>
    <w:p w14:paraId="4FE47130" w14:textId="77777777" w:rsidR="00653232" w:rsidRPr="00BE070A" w:rsidRDefault="00000000">
      <w:pPr>
        <w:spacing w:before="160"/>
        <w:rPr>
          <w:lang w:val="es-CO"/>
        </w:rPr>
      </w:pPr>
      <w:r w:rsidRPr="00BE070A">
        <w:rPr>
          <w:i/>
          <w:color w:val="666666"/>
          <w:sz w:val="18"/>
          <w:lang w:val="es-CO"/>
        </w:rPr>
        <w:t>Referencia principal: ProyectoCurso-2026.2.pdf, HU01-HU05 y HU08, RF-01 a RF-20 y RF-29 a RF-30, más RNF aplicables.</w:t>
      </w:r>
    </w:p>
    <w:sectPr w:rsidR="00653232" w:rsidRPr="00BE070A" w:rsidSect="00034616">
      <w:footerReference w:type="default" r:id="rId8"/>
      <w:pgSz w:w="12240" w:h="15840"/>
      <w:pgMar w:top="1008" w:right="1080" w:bottom="1008" w:left="108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4E0AC34" w14:textId="77777777" w:rsidR="00470829" w:rsidRDefault="00470829">
      <w:pPr>
        <w:spacing w:after="0" w:line="240" w:lineRule="auto"/>
      </w:pPr>
      <w:r>
        <w:separator/>
      </w:r>
    </w:p>
  </w:endnote>
  <w:endnote w:type="continuationSeparator" w:id="0">
    <w:p w14:paraId="7B93FE89" w14:textId="77777777" w:rsidR="00470829" w:rsidRDefault="00470829">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Aptos">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794035C" w14:textId="77777777" w:rsidR="00653232" w:rsidRDefault="00000000">
    <w:pPr>
      <w:pStyle w:val="Piedepgina"/>
      <w:jc w:val="center"/>
    </w:pPr>
    <w:r>
      <w:t xml:space="preserve">Página </w:t>
    </w:r>
    <w:r>
      <w:fldChar w:fldCharType="begin"/>
    </w:r>
    <w:r>
      <w:instrText>PAGE</w:instrText>
    </w:r>
    <w:r>
      <w:fldChar w:fldCharType="separate"/>
    </w:r>
    <w:r w:rsidR="00DF623B">
      <w:rPr>
        <w:noProof/>
      </w:rPr>
      <w:t>1</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0B72CF3" w14:textId="77777777" w:rsidR="00470829" w:rsidRDefault="00470829">
      <w:pPr>
        <w:spacing w:after="0" w:line="240" w:lineRule="auto"/>
      </w:pPr>
      <w:r>
        <w:separator/>
      </w:r>
    </w:p>
  </w:footnote>
  <w:footnote w:type="continuationSeparator" w:id="0">
    <w:p w14:paraId="2C3FA65B" w14:textId="77777777" w:rsidR="00470829" w:rsidRDefault="00470829">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aconnmeros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aconnmeros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aconvietas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aconvietas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aconnmeros"/>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aconvietas"/>
      <w:lvlText w:val=""/>
      <w:lvlJc w:val="left"/>
      <w:pPr>
        <w:tabs>
          <w:tab w:val="num" w:pos="360"/>
        </w:tabs>
        <w:ind w:left="360" w:hanging="360"/>
      </w:pPr>
      <w:rPr>
        <w:rFonts w:ascii="Symbol" w:hAnsi="Symbol" w:hint="default"/>
      </w:rPr>
    </w:lvl>
  </w:abstractNum>
  <w:num w:numId="1" w16cid:durableId="2019500512">
    <w:abstractNumId w:val="8"/>
  </w:num>
  <w:num w:numId="2" w16cid:durableId="1320228550">
    <w:abstractNumId w:val="6"/>
  </w:num>
  <w:num w:numId="3" w16cid:durableId="241303816">
    <w:abstractNumId w:val="5"/>
  </w:num>
  <w:num w:numId="4" w16cid:durableId="540674971">
    <w:abstractNumId w:val="4"/>
  </w:num>
  <w:num w:numId="5" w16cid:durableId="1465080015">
    <w:abstractNumId w:val="7"/>
  </w:num>
  <w:num w:numId="6" w16cid:durableId="1609238281">
    <w:abstractNumId w:val="3"/>
  </w:num>
  <w:num w:numId="7" w16cid:durableId="1094978884">
    <w:abstractNumId w:val="2"/>
  </w:num>
  <w:num w:numId="8" w16cid:durableId="590088326">
    <w:abstractNumId w:val="1"/>
  </w:num>
  <w:num w:numId="9" w16cid:durableId="144284653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hyphenationZone w:val="425"/>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470829"/>
    <w:rsid w:val="00653232"/>
    <w:rsid w:val="006B7EA7"/>
    <w:rsid w:val="00AA1D8D"/>
    <w:rsid w:val="00B47730"/>
    <w:rsid w:val="00BE070A"/>
    <w:rsid w:val="00C70B95"/>
    <w:rsid w:val="00CB0664"/>
    <w:rsid w:val="00DF623B"/>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2AF9BA5"/>
  <w14:defaultImageDpi w14:val="300"/>
  <w15:docId w15:val="{BA122943-A990-433E-9794-492B62C0B65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Aptos" w:hAnsi="Aptos"/>
      <w:sz w:val="20"/>
    </w:rPr>
  </w:style>
  <w:style w:type="paragraph" w:styleId="Ttulo1">
    <w:name w:val="heading 1"/>
    <w:basedOn w:val="Normal"/>
    <w:next w:val="Normal"/>
    <w:link w:val="Ttulo1Car"/>
    <w:uiPriority w:val="9"/>
    <w:qFormat/>
    <w:rsid w:val="00FC693F"/>
    <w:pPr>
      <w:keepNext/>
      <w:keepLines/>
      <w:spacing w:before="480" w:after="0"/>
      <w:outlineLvl w:val="0"/>
    </w:pPr>
    <w:rPr>
      <w:rFonts w:asciiTheme="majorHAnsi" w:eastAsiaTheme="majorEastAsia" w:hAnsiTheme="majorHAnsi" w:cstheme="majorBidi"/>
      <w:b/>
      <w:bCs/>
      <w:color w:val="16324F"/>
      <w:sz w:val="34"/>
      <w:szCs w:val="28"/>
    </w:rPr>
  </w:style>
  <w:style w:type="paragraph" w:styleId="Ttulo2">
    <w:name w:val="heading 2"/>
    <w:basedOn w:val="Normal"/>
    <w:next w:val="Normal"/>
    <w:link w:val="Ttulo2Car"/>
    <w:uiPriority w:val="9"/>
    <w:unhideWhenUsed/>
    <w:qFormat/>
    <w:rsid w:val="00FC693F"/>
    <w:pPr>
      <w:keepNext/>
      <w:keepLines/>
      <w:spacing w:before="200" w:after="0"/>
      <w:outlineLvl w:val="1"/>
    </w:pPr>
    <w:rPr>
      <w:rFonts w:asciiTheme="majorHAnsi" w:eastAsiaTheme="majorEastAsia" w:hAnsiTheme="majorHAnsi" w:cstheme="majorBidi"/>
      <w:b/>
      <w:bCs/>
      <w:color w:val="2E75B6"/>
      <w:sz w:val="28"/>
      <w:szCs w:val="26"/>
    </w:rPr>
  </w:style>
  <w:style w:type="paragraph" w:styleId="Ttulo3">
    <w:name w:val="heading 3"/>
    <w:basedOn w:val="Normal"/>
    <w:next w:val="Normal"/>
    <w:link w:val="Ttulo3Car"/>
    <w:uiPriority w:val="9"/>
    <w:unhideWhenUsed/>
    <w:qFormat/>
    <w:rsid w:val="00FC693F"/>
    <w:pPr>
      <w:keepNext/>
      <w:keepLines/>
      <w:spacing w:before="200" w:after="0"/>
      <w:outlineLvl w:val="2"/>
    </w:pPr>
    <w:rPr>
      <w:rFonts w:asciiTheme="majorHAnsi" w:eastAsiaTheme="majorEastAsia" w:hAnsiTheme="majorHAnsi" w:cstheme="majorBidi"/>
      <w:b/>
      <w:bCs/>
      <w:color w:val="16324F"/>
      <w:sz w:val="22"/>
    </w:rPr>
  </w:style>
  <w:style w:type="paragraph" w:styleId="Ttulo4">
    <w:name w:val="heading 4"/>
    <w:basedOn w:val="Normal"/>
    <w:next w:val="Normal"/>
    <w:link w:val="Ttulo4C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Ttulo5">
    <w:name w:val="heading 5"/>
    <w:basedOn w:val="Normal"/>
    <w:next w:val="Normal"/>
    <w:link w:val="Ttulo5C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Ttulo6">
    <w:name w:val="heading 6"/>
    <w:basedOn w:val="Normal"/>
    <w:next w:val="Normal"/>
    <w:link w:val="Ttulo6C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Ttulo7">
    <w:name w:val="heading 7"/>
    <w:basedOn w:val="Normal"/>
    <w:next w:val="Normal"/>
    <w:link w:val="Ttulo7C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Ttulo8">
    <w:name w:val="heading 8"/>
    <w:basedOn w:val="Normal"/>
    <w:next w:val="Normal"/>
    <w:link w:val="Ttulo8C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Cs w:val="20"/>
    </w:rPr>
  </w:style>
  <w:style w:type="paragraph" w:styleId="Ttulo9">
    <w:name w:val="heading 9"/>
    <w:basedOn w:val="Normal"/>
    <w:next w:val="Normal"/>
    <w:link w:val="Ttulo9C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Cs w:val="20"/>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Encabezado">
    <w:name w:val="header"/>
    <w:basedOn w:val="Normal"/>
    <w:link w:val="EncabezadoCar"/>
    <w:uiPriority w:val="99"/>
    <w:unhideWhenUsed/>
    <w:rsid w:val="00E618BF"/>
    <w:pPr>
      <w:tabs>
        <w:tab w:val="center" w:pos="4680"/>
        <w:tab w:val="right" w:pos="9360"/>
      </w:tabs>
      <w:spacing w:after="0" w:line="240" w:lineRule="auto"/>
    </w:pPr>
  </w:style>
  <w:style w:type="character" w:customStyle="1" w:styleId="EncabezadoCar">
    <w:name w:val="Encabezado Car"/>
    <w:basedOn w:val="Fuentedeprrafopredeter"/>
    <w:link w:val="Encabezado"/>
    <w:uiPriority w:val="99"/>
    <w:rsid w:val="00E618BF"/>
  </w:style>
  <w:style w:type="paragraph" w:styleId="Piedepgina">
    <w:name w:val="footer"/>
    <w:basedOn w:val="Normal"/>
    <w:link w:val="PiedepginaCar"/>
    <w:uiPriority w:val="99"/>
    <w:unhideWhenUsed/>
    <w:rsid w:val="00E618BF"/>
    <w:pPr>
      <w:tabs>
        <w:tab w:val="center" w:pos="4680"/>
        <w:tab w:val="right" w:pos="9360"/>
      </w:tabs>
      <w:spacing w:after="0" w:line="240" w:lineRule="auto"/>
    </w:pPr>
  </w:style>
  <w:style w:type="character" w:customStyle="1" w:styleId="PiedepginaCar">
    <w:name w:val="Pie de página Car"/>
    <w:basedOn w:val="Fuentedeprrafopredeter"/>
    <w:link w:val="Piedepgina"/>
    <w:uiPriority w:val="99"/>
    <w:rsid w:val="00E618BF"/>
  </w:style>
  <w:style w:type="paragraph" w:styleId="Sinespaciado">
    <w:name w:val="No Spacing"/>
    <w:uiPriority w:val="1"/>
    <w:qFormat/>
    <w:rsid w:val="00FC693F"/>
    <w:pPr>
      <w:spacing w:after="0" w:line="240" w:lineRule="auto"/>
    </w:pPr>
  </w:style>
  <w:style w:type="character" w:customStyle="1" w:styleId="Ttulo1Car">
    <w:name w:val="Título 1 Car"/>
    <w:basedOn w:val="Fuentedeprrafopredeter"/>
    <w:link w:val="Ttulo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Ttulo2Car">
    <w:name w:val="Título 2 Car"/>
    <w:basedOn w:val="Fuentedeprrafopredeter"/>
    <w:link w:val="Ttulo2"/>
    <w:uiPriority w:val="9"/>
    <w:rsid w:val="00FC693F"/>
    <w:rPr>
      <w:rFonts w:asciiTheme="majorHAnsi" w:eastAsiaTheme="majorEastAsia" w:hAnsiTheme="majorHAnsi" w:cstheme="majorBidi"/>
      <w:b/>
      <w:bCs/>
      <w:color w:val="4F81BD" w:themeColor="accent1"/>
      <w:sz w:val="26"/>
      <w:szCs w:val="26"/>
    </w:rPr>
  </w:style>
  <w:style w:type="character" w:customStyle="1" w:styleId="Ttulo3Car">
    <w:name w:val="Título 3 Car"/>
    <w:basedOn w:val="Fuentedeprrafopredeter"/>
    <w:link w:val="Ttulo3"/>
    <w:uiPriority w:val="9"/>
    <w:rsid w:val="00FC693F"/>
    <w:rPr>
      <w:rFonts w:asciiTheme="majorHAnsi" w:eastAsiaTheme="majorEastAsia" w:hAnsiTheme="majorHAnsi" w:cstheme="majorBidi"/>
      <w:b/>
      <w:bCs/>
      <w:color w:val="4F81BD" w:themeColor="accent1"/>
    </w:rPr>
  </w:style>
  <w:style w:type="paragraph" w:styleId="Ttulo">
    <w:name w:val="Title"/>
    <w:basedOn w:val="Normal"/>
    <w:next w:val="Normal"/>
    <w:link w:val="TtuloC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b/>
      <w:color w:val="16324F"/>
      <w:spacing w:val="5"/>
      <w:kern w:val="28"/>
      <w:sz w:val="50"/>
      <w:szCs w:val="52"/>
    </w:rPr>
  </w:style>
  <w:style w:type="character" w:customStyle="1" w:styleId="TtuloCar">
    <w:name w:val="Título Car"/>
    <w:basedOn w:val="Fuentedeprrafopredeter"/>
    <w:link w:val="Ttulo"/>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tulo">
    <w:name w:val="Subtitle"/>
    <w:basedOn w:val="Normal"/>
    <w:next w:val="Normal"/>
    <w:link w:val="SubttuloC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tuloCar">
    <w:name w:val="Subtítulo Car"/>
    <w:basedOn w:val="Fuentedeprrafopredeter"/>
    <w:link w:val="Subttulo"/>
    <w:uiPriority w:val="11"/>
    <w:rsid w:val="00FC693F"/>
    <w:rPr>
      <w:rFonts w:asciiTheme="majorHAnsi" w:eastAsiaTheme="majorEastAsia" w:hAnsiTheme="majorHAnsi" w:cstheme="majorBidi"/>
      <w:i/>
      <w:iCs/>
      <w:color w:val="4F81BD" w:themeColor="accent1"/>
      <w:spacing w:val="15"/>
      <w:sz w:val="24"/>
      <w:szCs w:val="24"/>
    </w:rPr>
  </w:style>
  <w:style w:type="paragraph" w:styleId="Prrafodelista">
    <w:name w:val="List Paragraph"/>
    <w:basedOn w:val="Normal"/>
    <w:uiPriority w:val="34"/>
    <w:qFormat/>
    <w:rsid w:val="00FC693F"/>
    <w:pPr>
      <w:ind w:left="720"/>
      <w:contextualSpacing/>
    </w:pPr>
  </w:style>
  <w:style w:type="paragraph" w:styleId="Textoindependiente">
    <w:name w:val="Body Text"/>
    <w:basedOn w:val="Normal"/>
    <w:link w:val="TextoindependienteCar"/>
    <w:uiPriority w:val="99"/>
    <w:unhideWhenUsed/>
    <w:rsid w:val="00AA1D8D"/>
    <w:pPr>
      <w:spacing w:after="120"/>
    </w:pPr>
  </w:style>
  <w:style w:type="character" w:customStyle="1" w:styleId="TextoindependienteCar">
    <w:name w:val="Texto independiente Car"/>
    <w:basedOn w:val="Fuentedeprrafopredeter"/>
    <w:link w:val="Textoindependiente"/>
    <w:uiPriority w:val="99"/>
    <w:rsid w:val="00AA1D8D"/>
  </w:style>
  <w:style w:type="paragraph" w:styleId="Textoindependiente2">
    <w:name w:val="Body Text 2"/>
    <w:basedOn w:val="Normal"/>
    <w:link w:val="Textoindependiente2Car"/>
    <w:uiPriority w:val="99"/>
    <w:unhideWhenUsed/>
    <w:rsid w:val="00AA1D8D"/>
    <w:pPr>
      <w:spacing w:after="120" w:line="480" w:lineRule="auto"/>
    </w:pPr>
  </w:style>
  <w:style w:type="character" w:customStyle="1" w:styleId="Textoindependiente2Car">
    <w:name w:val="Texto independiente 2 Car"/>
    <w:basedOn w:val="Fuentedeprrafopredeter"/>
    <w:link w:val="Textoindependiente2"/>
    <w:uiPriority w:val="99"/>
    <w:rsid w:val="00AA1D8D"/>
  </w:style>
  <w:style w:type="paragraph" w:styleId="Textoindependiente3">
    <w:name w:val="Body Text 3"/>
    <w:basedOn w:val="Normal"/>
    <w:link w:val="Textoindependiente3Car"/>
    <w:uiPriority w:val="99"/>
    <w:unhideWhenUsed/>
    <w:rsid w:val="00AA1D8D"/>
    <w:pPr>
      <w:spacing w:after="120"/>
    </w:pPr>
    <w:rPr>
      <w:sz w:val="16"/>
      <w:szCs w:val="16"/>
    </w:rPr>
  </w:style>
  <w:style w:type="character" w:customStyle="1" w:styleId="Textoindependiente3Car">
    <w:name w:val="Texto independiente 3 Car"/>
    <w:basedOn w:val="Fuentedeprrafopredeter"/>
    <w:link w:val="Textoindependiente3"/>
    <w:uiPriority w:val="99"/>
    <w:rsid w:val="00AA1D8D"/>
    <w:rPr>
      <w:sz w:val="16"/>
      <w:szCs w:val="16"/>
    </w:rPr>
  </w:style>
  <w:style w:type="paragraph" w:styleId="Lista">
    <w:name w:val="List"/>
    <w:basedOn w:val="Normal"/>
    <w:uiPriority w:val="99"/>
    <w:unhideWhenUsed/>
    <w:rsid w:val="00AA1D8D"/>
    <w:pPr>
      <w:ind w:left="360" w:hanging="360"/>
      <w:contextualSpacing/>
    </w:pPr>
  </w:style>
  <w:style w:type="paragraph" w:styleId="Lista2">
    <w:name w:val="List 2"/>
    <w:basedOn w:val="Normal"/>
    <w:uiPriority w:val="99"/>
    <w:unhideWhenUsed/>
    <w:rsid w:val="00326F90"/>
    <w:pPr>
      <w:ind w:left="720" w:hanging="360"/>
      <w:contextualSpacing/>
    </w:pPr>
  </w:style>
  <w:style w:type="paragraph" w:styleId="Lista3">
    <w:name w:val="List 3"/>
    <w:basedOn w:val="Normal"/>
    <w:uiPriority w:val="99"/>
    <w:unhideWhenUsed/>
    <w:rsid w:val="00326F90"/>
    <w:pPr>
      <w:ind w:left="1080" w:hanging="360"/>
      <w:contextualSpacing/>
    </w:pPr>
  </w:style>
  <w:style w:type="paragraph" w:styleId="Listaconvietas">
    <w:name w:val="List Bullet"/>
    <w:basedOn w:val="Normal"/>
    <w:uiPriority w:val="99"/>
    <w:unhideWhenUsed/>
    <w:rsid w:val="00326F90"/>
    <w:pPr>
      <w:numPr>
        <w:numId w:val="1"/>
      </w:numPr>
      <w:contextualSpacing/>
    </w:pPr>
  </w:style>
  <w:style w:type="paragraph" w:styleId="Listaconvietas2">
    <w:name w:val="List Bullet 2"/>
    <w:basedOn w:val="Normal"/>
    <w:uiPriority w:val="99"/>
    <w:unhideWhenUsed/>
    <w:rsid w:val="00326F90"/>
    <w:pPr>
      <w:numPr>
        <w:numId w:val="2"/>
      </w:numPr>
      <w:contextualSpacing/>
    </w:pPr>
  </w:style>
  <w:style w:type="paragraph" w:styleId="Listaconvietas3">
    <w:name w:val="List Bullet 3"/>
    <w:basedOn w:val="Normal"/>
    <w:uiPriority w:val="99"/>
    <w:unhideWhenUsed/>
    <w:rsid w:val="00326F90"/>
    <w:pPr>
      <w:numPr>
        <w:numId w:val="3"/>
      </w:numPr>
      <w:contextualSpacing/>
    </w:pPr>
  </w:style>
  <w:style w:type="paragraph" w:styleId="Listaconnmeros">
    <w:name w:val="List Number"/>
    <w:basedOn w:val="Normal"/>
    <w:uiPriority w:val="99"/>
    <w:unhideWhenUsed/>
    <w:rsid w:val="00326F90"/>
    <w:pPr>
      <w:numPr>
        <w:numId w:val="5"/>
      </w:numPr>
      <w:contextualSpacing/>
    </w:pPr>
  </w:style>
  <w:style w:type="paragraph" w:styleId="Listaconnmeros2">
    <w:name w:val="List Number 2"/>
    <w:basedOn w:val="Normal"/>
    <w:uiPriority w:val="99"/>
    <w:unhideWhenUsed/>
    <w:rsid w:val="0029639D"/>
    <w:pPr>
      <w:numPr>
        <w:numId w:val="6"/>
      </w:numPr>
      <w:contextualSpacing/>
    </w:pPr>
  </w:style>
  <w:style w:type="paragraph" w:styleId="Listaconnmeros3">
    <w:name w:val="List Number 3"/>
    <w:basedOn w:val="Normal"/>
    <w:uiPriority w:val="99"/>
    <w:unhideWhenUsed/>
    <w:rsid w:val="0029639D"/>
    <w:pPr>
      <w:numPr>
        <w:numId w:val="7"/>
      </w:numPr>
      <w:contextualSpacing/>
    </w:pPr>
  </w:style>
  <w:style w:type="paragraph" w:styleId="Continuarlista">
    <w:name w:val="List Continue"/>
    <w:basedOn w:val="Normal"/>
    <w:uiPriority w:val="99"/>
    <w:unhideWhenUsed/>
    <w:rsid w:val="0029639D"/>
    <w:pPr>
      <w:spacing w:after="120"/>
      <w:ind w:left="360"/>
      <w:contextualSpacing/>
    </w:pPr>
  </w:style>
  <w:style w:type="paragraph" w:styleId="Continuarlista2">
    <w:name w:val="List Continue 2"/>
    <w:basedOn w:val="Normal"/>
    <w:uiPriority w:val="99"/>
    <w:unhideWhenUsed/>
    <w:rsid w:val="0029639D"/>
    <w:pPr>
      <w:spacing w:after="120"/>
      <w:ind w:left="720"/>
      <w:contextualSpacing/>
    </w:pPr>
  </w:style>
  <w:style w:type="paragraph" w:styleId="Continuarlista3">
    <w:name w:val="List Continue 3"/>
    <w:basedOn w:val="Normal"/>
    <w:uiPriority w:val="99"/>
    <w:unhideWhenUsed/>
    <w:rsid w:val="0029639D"/>
    <w:pPr>
      <w:spacing w:after="120"/>
      <w:ind w:left="1080"/>
      <w:contextualSpacing/>
    </w:pPr>
  </w:style>
  <w:style w:type="paragraph" w:styleId="Textomacro">
    <w:name w:val="macro"/>
    <w:link w:val="TextomacroC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TextomacroCar">
    <w:name w:val="Texto macro Car"/>
    <w:basedOn w:val="Fuentedeprrafopredeter"/>
    <w:link w:val="Textomacro"/>
    <w:uiPriority w:val="99"/>
    <w:rsid w:val="0029639D"/>
    <w:rPr>
      <w:rFonts w:ascii="Courier" w:hAnsi="Courier"/>
      <w:sz w:val="20"/>
      <w:szCs w:val="20"/>
    </w:rPr>
  </w:style>
  <w:style w:type="paragraph" w:styleId="Cita">
    <w:name w:val="Quote"/>
    <w:basedOn w:val="Normal"/>
    <w:next w:val="Normal"/>
    <w:link w:val="CitaCar"/>
    <w:uiPriority w:val="29"/>
    <w:qFormat/>
    <w:rsid w:val="00FC693F"/>
    <w:rPr>
      <w:i/>
      <w:iCs/>
      <w:color w:val="000000" w:themeColor="text1"/>
    </w:rPr>
  </w:style>
  <w:style w:type="character" w:customStyle="1" w:styleId="CitaCar">
    <w:name w:val="Cita Car"/>
    <w:basedOn w:val="Fuentedeprrafopredeter"/>
    <w:link w:val="Cita"/>
    <w:uiPriority w:val="29"/>
    <w:rsid w:val="00FC693F"/>
    <w:rPr>
      <w:i/>
      <w:iCs/>
      <w:color w:val="000000" w:themeColor="text1"/>
    </w:rPr>
  </w:style>
  <w:style w:type="character" w:customStyle="1" w:styleId="Ttulo4Car">
    <w:name w:val="Título 4 Car"/>
    <w:basedOn w:val="Fuentedeprrafopredeter"/>
    <w:link w:val="Ttulo4"/>
    <w:uiPriority w:val="9"/>
    <w:semiHidden/>
    <w:rsid w:val="00FC693F"/>
    <w:rPr>
      <w:rFonts w:asciiTheme="majorHAnsi" w:eastAsiaTheme="majorEastAsia" w:hAnsiTheme="majorHAnsi" w:cstheme="majorBidi"/>
      <w:b/>
      <w:bCs/>
      <w:i/>
      <w:iCs/>
      <w:color w:val="4F81BD" w:themeColor="accent1"/>
    </w:rPr>
  </w:style>
  <w:style w:type="character" w:customStyle="1" w:styleId="Ttulo5Car">
    <w:name w:val="Título 5 Car"/>
    <w:basedOn w:val="Fuentedeprrafopredeter"/>
    <w:link w:val="Ttulo5"/>
    <w:uiPriority w:val="9"/>
    <w:semiHidden/>
    <w:rsid w:val="00FC693F"/>
    <w:rPr>
      <w:rFonts w:asciiTheme="majorHAnsi" w:eastAsiaTheme="majorEastAsia" w:hAnsiTheme="majorHAnsi" w:cstheme="majorBidi"/>
      <w:color w:val="243F60" w:themeColor="accent1" w:themeShade="7F"/>
    </w:rPr>
  </w:style>
  <w:style w:type="character" w:customStyle="1" w:styleId="Ttulo6Car">
    <w:name w:val="Título 6 Car"/>
    <w:basedOn w:val="Fuentedeprrafopredeter"/>
    <w:link w:val="Ttulo6"/>
    <w:uiPriority w:val="9"/>
    <w:semiHidden/>
    <w:rsid w:val="00FC693F"/>
    <w:rPr>
      <w:rFonts w:asciiTheme="majorHAnsi" w:eastAsiaTheme="majorEastAsia" w:hAnsiTheme="majorHAnsi" w:cstheme="majorBidi"/>
      <w:i/>
      <w:iCs/>
      <w:color w:val="243F60" w:themeColor="accent1" w:themeShade="7F"/>
    </w:rPr>
  </w:style>
  <w:style w:type="character" w:customStyle="1" w:styleId="Ttulo7Car">
    <w:name w:val="Título 7 Car"/>
    <w:basedOn w:val="Fuentedeprrafopredeter"/>
    <w:link w:val="Ttulo7"/>
    <w:uiPriority w:val="9"/>
    <w:semiHidden/>
    <w:rsid w:val="00FC693F"/>
    <w:rPr>
      <w:rFonts w:asciiTheme="majorHAnsi" w:eastAsiaTheme="majorEastAsia" w:hAnsiTheme="majorHAnsi" w:cstheme="majorBidi"/>
      <w:i/>
      <w:iCs/>
      <w:color w:val="404040" w:themeColor="text1" w:themeTint="BF"/>
    </w:rPr>
  </w:style>
  <w:style w:type="character" w:customStyle="1" w:styleId="Ttulo8Car">
    <w:name w:val="Título 8 Car"/>
    <w:basedOn w:val="Fuentedeprrafopredeter"/>
    <w:link w:val="Ttulo8"/>
    <w:uiPriority w:val="9"/>
    <w:semiHidden/>
    <w:rsid w:val="00FC693F"/>
    <w:rPr>
      <w:rFonts w:asciiTheme="majorHAnsi" w:eastAsiaTheme="majorEastAsia" w:hAnsiTheme="majorHAnsi" w:cstheme="majorBidi"/>
      <w:color w:val="4F81BD" w:themeColor="accent1"/>
      <w:sz w:val="20"/>
      <w:szCs w:val="20"/>
    </w:rPr>
  </w:style>
  <w:style w:type="character" w:customStyle="1" w:styleId="Ttulo9Car">
    <w:name w:val="Título 9 Car"/>
    <w:basedOn w:val="Fuentedeprrafopredeter"/>
    <w:link w:val="Ttulo9"/>
    <w:uiPriority w:val="9"/>
    <w:semiHidden/>
    <w:rsid w:val="00FC693F"/>
    <w:rPr>
      <w:rFonts w:asciiTheme="majorHAnsi" w:eastAsiaTheme="majorEastAsia" w:hAnsiTheme="majorHAnsi" w:cstheme="majorBidi"/>
      <w:i/>
      <w:iCs/>
      <w:color w:val="404040" w:themeColor="text1" w:themeTint="BF"/>
      <w:sz w:val="20"/>
      <w:szCs w:val="20"/>
    </w:rPr>
  </w:style>
  <w:style w:type="paragraph" w:styleId="Descripci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Fuerte">
    <w:name w:val="Strong"/>
    <w:basedOn w:val="Fuentedeprrafopredeter"/>
    <w:uiPriority w:val="22"/>
    <w:qFormat/>
    <w:rsid w:val="00FC693F"/>
    <w:rPr>
      <w:b/>
      <w:bCs/>
    </w:rPr>
  </w:style>
  <w:style w:type="character" w:styleId="nfasis">
    <w:name w:val="Emphasis"/>
    <w:basedOn w:val="Fuentedeprrafopredeter"/>
    <w:uiPriority w:val="20"/>
    <w:qFormat/>
    <w:rsid w:val="00FC693F"/>
    <w:rPr>
      <w:i/>
      <w:iCs/>
    </w:rPr>
  </w:style>
  <w:style w:type="paragraph" w:styleId="Citadestacada">
    <w:name w:val="Intense Quote"/>
    <w:basedOn w:val="Normal"/>
    <w:next w:val="Normal"/>
    <w:link w:val="CitadestacadaC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CitadestacadaCar">
    <w:name w:val="Cita destacada Car"/>
    <w:basedOn w:val="Fuentedeprrafopredeter"/>
    <w:link w:val="Citadestacada"/>
    <w:uiPriority w:val="30"/>
    <w:rsid w:val="00FC693F"/>
    <w:rPr>
      <w:b/>
      <w:bCs/>
      <w:i/>
      <w:iCs/>
      <w:color w:val="4F81BD" w:themeColor="accent1"/>
    </w:rPr>
  </w:style>
  <w:style w:type="character" w:styleId="nfasissutil">
    <w:name w:val="Subtle Emphasis"/>
    <w:basedOn w:val="Fuentedeprrafopredeter"/>
    <w:uiPriority w:val="19"/>
    <w:qFormat/>
    <w:rsid w:val="00FC693F"/>
    <w:rPr>
      <w:i/>
      <w:iCs/>
      <w:color w:val="808080" w:themeColor="text1" w:themeTint="7F"/>
    </w:rPr>
  </w:style>
  <w:style w:type="character" w:styleId="nfasisintenso">
    <w:name w:val="Intense Emphasis"/>
    <w:basedOn w:val="Fuentedeprrafopredeter"/>
    <w:uiPriority w:val="21"/>
    <w:qFormat/>
    <w:rsid w:val="00FC693F"/>
    <w:rPr>
      <w:b/>
      <w:bCs/>
      <w:i/>
      <w:iCs/>
      <w:color w:val="4F81BD" w:themeColor="accent1"/>
    </w:rPr>
  </w:style>
  <w:style w:type="character" w:styleId="Referenciasutil">
    <w:name w:val="Subtle Reference"/>
    <w:basedOn w:val="Fuentedeprrafopredeter"/>
    <w:uiPriority w:val="31"/>
    <w:qFormat/>
    <w:rsid w:val="00FC693F"/>
    <w:rPr>
      <w:smallCaps/>
      <w:color w:val="C0504D" w:themeColor="accent2"/>
      <w:u w:val="single"/>
    </w:rPr>
  </w:style>
  <w:style w:type="character" w:styleId="Referenciaintensa">
    <w:name w:val="Intense Reference"/>
    <w:basedOn w:val="Fuentedeprrafopredeter"/>
    <w:uiPriority w:val="32"/>
    <w:qFormat/>
    <w:rsid w:val="00FC693F"/>
    <w:rPr>
      <w:b/>
      <w:bCs/>
      <w:smallCaps/>
      <w:color w:val="C0504D" w:themeColor="accent2"/>
      <w:spacing w:val="5"/>
      <w:u w:val="single"/>
    </w:rPr>
  </w:style>
  <w:style w:type="character" w:styleId="Ttulodellibro">
    <w:name w:val="Book Title"/>
    <w:basedOn w:val="Fuentedeprrafopredeter"/>
    <w:uiPriority w:val="33"/>
    <w:qFormat/>
    <w:rsid w:val="00FC693F"/>
    <w:rPr>
      <w:b/>
      <w:bCs/>
      <w:smallCaps/>
      <w:spacing w:val="5"/>
    </w:rPr>
  </w:style>
  <w:style w:type="paragraph" w:styleId="TtuloTDC">
    <w:name w:val="TOC Heading"/>
    <w:basedOn w:val="Ttulo1"/>
    <w:next w:val="Normal"/>
    <w:uiPriority w:val="39"/>
    <w:semiHidden/>
    <w:unhideWhenUsed/>
    <w:qFormat/>
    <w:rsid w:val="00FC693F"/>
    <w:pPr>
      <w:outlineLvl w:val="9"/>
    </w:pPr>
  </w:style>
  <w:style w:type="table" w:styleId="Tablaconcuadrcula">
    <w:name w:val="Table Grid"/>
    <w:basedOn w:val="Tabla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Sombreadoclaro">
    <w:name w:val="Light Shading"/>
    <w:basedOn w:val="Tabla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Sombreadoclaro-nfasis1">
    <w:name w:val="Light Shading Accent 1"/>
    <w:basedOn w:val="Tabla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Sombreadoclaro-nfasis2">
    <w:name w:val="Light Shading Accent 2"/>
    <w:basedOn w:val="Tabla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Sombreadoclaro-nfasis3">
    <w:name w:val="Light Shading Accent 3"/>
    <w:basedOn w:val="Tabla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Sombreadoclaro-nfasis4">
    <w:name w:val="Light Shading Accent 4"/>
    <w:basedOn w:val="Tabla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Sombreadoclaro-nfasis5">
    <w:name w:val="Light Shading Accent 5"/>
    <w:basedOn w:val="Tabla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Sombreadoclaro-nfasis6">
    <w:name w:val="Light Shading Accent 6"/>
    <w:basedOn w:val="Tabla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staclara">
    <w:name w:val="Light List"/>
    <w:basedOn w:val="Tabla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staclara-nfasis1">
    <w:name w:val="Light List Accent 1"/>
    <w:basedOn w:val="Tabla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staclara-nfasis2">
    <w:name w:val="Light List Accent 2"/>
    <w:basedOn w:val="Tabla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staclara-nfasis3">
    <w:name w:val="Light List Accent 3"/>
    <w:basedOn w:val="Tabla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staclara-nfasis4">
    <w:name w:val="Light List Accent 4"/>
    <w:basedOn w:val="Tabla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staclara-nfasis5">
    <w:name w:val="Light List Accent 5"/>
    <w:basedOn w:val="Tabla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staclara-nfasis6">
    <w:name w:val="Light List Accent 6"/>
    <w:basedOn w:val="Tabla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Cuadrculaclara">
    <w:name w:val="Light Grid"/>
    <w:basedOn w:val="Tabla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Cuadrculaclara-nfasis1">
    <w:name w:val="Light Grid Accent 1"/>
    <w:basedOn w:val="Tabla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Cuadrculaclara-nfasis2">
    <w:name w:val="Light Grid Accent 2"/>
    <w:basedOn w:val="Tabla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Cuadrculaclara-nfasis3">
    <w:name w:val="Light Grid Accent 3"/>
    <w:basedOn w:val="Tabla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Cuadrculaclara-nfasis4">
    <w:name w:val="Light Grid Accent 4"/>
    <w:basedOn w:val="Tabla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Cuadrculaclara-nfasis5">
    <w:name w:val="Light Grid Accent 5"/>
    <w:basedOn w:val="Tabla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Cuadrculaclara-nfasis6">
    <w:name w:val="Light Grid Accent 6"/>
    <w:basedOn w:val="Tabla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Sombreadomedio1">
    <w:name w:val="Medium Shading 1"/>
    <w:basedOn w:val="Tabla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Sombreadomedio1-nfasis1">
    <w:name w:val="Medium Shading 1 Accent 1"/>
    <w:basedOn w:val="Tabla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Sombreadomedio1-nfasis2">
    <w:name w:val="Medium Shading 1 Accent 2"/>
    <w:basedOn w:val="Tabla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Sombreadomedio1-nfasis3">
    <w:name w:val="Medium Shading 1 Accent 3"/>
    <w:basedOn w:val="Tabla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Sombreadomedio1-nfasis4">
    <w:name w:val="Medium Shading 1 Accent 4"/>
    <w:basedOn w:val="Tabla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Sombreadomedio1-nfasis5">
    <w:name w:val="Medium Shading 1 Accent 5"/>
    <w:basedOn w:val="Tabla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Sombreadomedio1-nfasis6">
    <w:name w:val="Medium Shading 1 Accent 6"/>
    <w:basedOn w:val="Tabla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Sombreadomedio2">
    <w:name w:val="Medium Shading 2"/>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1">
    <w:name w:val="Medium Shading 2 Accent 1"/>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2">
    <w:name w:val="Medium Shading 2 Accent 2"/>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3">
    <w:name w:val="Medium Shading 2 Accent 3"/>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4">
    <w:name w:val="Medium Shading 2 Accent 4"/>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5">
    <w:name w:val="Medium Shading 2 Accent 5"/>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6">
    <w:name w:val="Medium Shading 2 Accent 6"/>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Listamedia1">
    <w:name w:val="Medium List 1"/>
    <w:basedOn w:val="Tabla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Listamedia1-nfasis1">
    <w:name w:val="Medium List 1 Accent 1"/>
    <w:basedOn w:val="Tabla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Listamedia1-nfasis2">
    <w:name w:val="Medium List 1 Accent 2"/>
    <w:basedOn w:val="Tabla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Listamedia1-nfasis3">
    <w:name w:val="Medium List 1 Accent 3"/>
    <w:basedOn w:val="Tabla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Listamedia1-nfasis4">
    <w:name w:val="Medium List 1 Accent 4"/>
    <w:basedOn w:val="Tabla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Listamedia1-nfasis5">
    <w:name w:val="Medium List 1 Accent 5"/>
    <w:basedOn w:val="Tabla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Listamedia1-nfasis6">
    <w:name w:val="Medium List 1 Accent 6"/>
    <w:basedOn w:val="Tabla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Listamedia2">
    <w:name w:val="Medium List 2"/>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1">
    <w:name w:val="Medium List 2 Accent 1"/>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2">
    <w:name w:val="Medium List 2 Accent 2"/>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3">
    <w:name w:val="Medium List 2 Accent 3"/>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4">
    <w:name w:val="Medium List 2 Accent 4"/>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5">
    <w:name w:val="Medium List 2 Accent 5"/>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6">
    <w:name w:val="Medium List 2 Accent 6"/>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Cuadrculamedia1">
    <w:name w:val="Medium Grid 1"/>
    <w:basedOn w:val="Tabla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uadrculamedia1-nfasis1">
    <w:name w:val="Medium Grid 1 Accent 1"/>
    <w:basedOn w:val="Tabla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uadrculamedia1-nfasis2">
    <w:name w:val="Medium Grid 1 Accent 2"/>
    <w:basedOn w:val="Tabla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uadrculamedia1-nfasis3">
    <w:name w:val="Medium Grid 1 Accent 3"/>
    <w:basedOn w:val="Tabla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uadrculamedia1-nfasis4">
    <w:name w:val="Medium Grid 1 Accent 4"/>
    <w:basedOn w:val="Tabla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uadrculamedia1-nfasis5">
    <w:name w:val="Medium Grid 1 Accent 5"/>
    <w:basedOn w:val="Tabla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uadrculamedia1-nfasis6">
    <w:name w:val="Medium Grid 1 Accent 6"/>
    <w:basedOn w:val="Tabla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Cuadrculamedia2">
    <w:name w:val="Medium Grid 2"/>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Cuadrculamedia2-nfasis1">
    <w:name w:val="Medium Grid 2 Accent 1"/>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Cuadrculamedia2-nfasis2">
    <w:name w:val="Medium Grid 2 Accent 2"/>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Cuadrculamedia2-nfasis3">
    <w:name w:val="Medium Grid 2 Accent 3"/>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Cuadrculamedia2-nfasis4">
    <w:name w:val="Medium Grid 2 Accent 4"/>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Cuadrculamedia2-nfasis5">
    <w:name w:val="Medium Grid 2 Accent 5"/>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Cuadrculamedia2-nfasis6">
    <w:name w:val="Medium Grid 2 Accent 6"/>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Cuadrculamedia3">
    <w:name w:val="Medium Grid 3"/>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Cuadrculamedia3-nfasis1">
    <w:name w:val="Medium Grid 3 Accent 1"/>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Cuadrculamedia3-nfasis2">
    <w:name w:val="Medium Grid 3 Accent 2"/>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Cuadrculamedia3-nfasis3">
    <w:name w:val="Medium Grid 3 Accent 3"/>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Cuadrculamedia3-nfasis4">
    <w:name w:val="Medium Grid 3 Accent 4"/>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Cuadrculamedia3-nfasis5">
    <w:name w:val="Medium Grid 3 Accent 5"/>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Cuadrculamedia3-nfasis6">
    <w:name w:val="Medium Grid 3 Accent 6"/>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Listaoscura">
    <w:name w:val="Dark List"/>
    <w:basedOn w:val="Tabla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Listaoscura-nfasis1">
    <w:name w:val="Dark List Accent 1"/>
    <w:basedOn w:val="Tabla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Listaoscura-nfasis2">
    <w:name w:val="Dark List Accent 2"/>
    <w:basedOn w:val="Tabla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Listaoscura-nfasis3">
    <w:name w:val="Dark List Accent 3"/>
    <w:basedOn w:val="Tabla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Listaoscura-nfasis4">
    <w:name w:val="Dark List Accent 4"/>
    <w:basedOn w:val="Tabla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Listaoscura-nfasis5">
    <w:name w:val="Dark List Accent 5"/>
    <w:basedOn w:val="Tabla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Listaoscura-nfasis6">
    <w:name w:val="Dark List Accent 6"/>
    <w:basedOn w:val="Tabla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Sombreadovistoso">
    <w:name w:val="Colorful Shading"/>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Sombreadovistoso-nfasis1">
    <w:name w:val="Colorful Shading Accent 1"/>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Sombreadovistoso-nfasis2">
    <w:name w:val="Colorful Shading Accent 2"/>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Sombreadovistoso-nfasis3">
    <w:name w:val="Colorful Shading Accent 3"/>
    <w:basedOn w:val="Tabla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Sombreadovistoso-nfasis4">
    <w:name w:val="Colorful Shading Accent 4"/>
    <w:basedOn w:val="Tabla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Sombreadovistoso-nfasis5">
    <w:name w:val="Colorful Shading Accent 5"/>
    <w:basedOn w:val="Tabla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Sombreadovistoso-nfasis6">
    <w:name w:val="Colorful Shading Accent 6"/>
    <w:basedOn w:val="Tabla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Listavistosa">
    <w:name w:val="Colorful List"/>
    <w:basedOn w:val="Tabla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Listavistosa-nfasis1">
    <w:name w:val="Colorful List Accent 1"/>
    <w:basedOn w:val="Tabla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Listavistosa-nfasis2">
    <w:name w:val="Colorful List Accent 2"/>
    <w:basedOn w:val="Tabla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Listavistosa-nfasis3">
    <w:name w:val="Colorful List Accent 3"/>
    <w:basedOn w:val="Tabla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Listavistosa-nfasis4">
    <w:name w:val="Colorful List Accent 4"/>
    <w:basedOn w:val="Tabla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Listavistosa-nfasis5">
    <w:name w:val="Colorful List Accent 5"/>
    <w:basedOn w:val="Tabla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Listavistosa-nfasis6">
    <w:name w:val="Colorful List Accent 6"/>
    <w:basedOn w:val="Tabla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uadrculavistosa">
    <w:name w:val="Colorful Grid"/>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uadrculavistosa-nfasis1">
    <w:name w:val="Colorful Grid Accent 1"/>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uadrculavistosa-nfasis2">
    <w:name w:val="Colorful Grid Accent 2"/>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uadrculavistosa-nfasis3">
    <w:name w:val="Colorful Grid Accent 3"/>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uadrculavistosa-nfasis4">
    <w:name w:val="Colorful Grid Accent 4"/>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uadrculavistosa-nfasis5">
    <w:name w:val="Colorful Grid Accent 5"/>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uadrculavistosa-nfasis6">
    <w:name w:val="Colorful Grid Accent 6"/>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6</TotalTime>
  <Pages>24</Pages>
  <Words>9003</Words>
  <Characters>49520</Characters>
  <Application>Microsoft Office Word</Application>
  <DocSecurity>0</DocSecurity>
  <Lines>412</Lines>
  <Paragraphs>116</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58407</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Documentación funcional testable - Login, usuarios y banco de preguntas Saber Pro</dc:title>
  <dc:subject>Casos de uso, criterios y futuros tests</dc:subject>
  <dc:creator>dave onn</dc:creator>
  <cp:keywords/>
  <dc:description>generated by python-docx</dc:description>
  <cp:lastModifiedBy>dave onn</cp:lastModifiedBy>
  <cp:revision>3</cp:revision>
  <dcterms:created xsi:type="dcterms:W3CDTF">2026-10-14T19:52:00Z</dcterms:created>
  <dcterms:modified xsi:type="dcterms:W3CDTF">2026-10-14T20:11:00Z</dcterms:modified>
  <cp:category/>
</cp:coreProperties>
</file>